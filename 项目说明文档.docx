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Flask 微内核 项目说明书</w:t>
      </w:r>
    </w:p>
    <w:p>
      <w:pPr>
        <w:spacing w:after="60"/>
        <w:ind w:left="283"/>
      </w:pPr>
      <w:r>
        <w:rPr>
          <w:color w:val="64748B"/>
        </w:rPr>
        <w:t>版本：v1.0.0 · 适用代码：当前工作区 · 用途：学习/交接/二次开发</w:t>
      </w:r>
    </w:p>
    <w:p>
      <w:pPr>
        <w:spacing w:after="60"/>
        <w:ind w:left="283"/>
      </w:pPr>
    </w:p>
    <w:p>
      <w:pPr>
        <w:spacing w:after="60"/>
        <w:ind w:left="283"/>
      </w:pPr>
      <w:r>
        <w:rPr>
          <w:color w:val="64748B"/>
        </w:rPr>
        <w:t>这份文档回答三件事：</w:t>
      </w:r>
    </w:p>
    <w:p>
      <w:pPr>
        <w:spacing w:after="60"/>
        <w:ind w:left="283"/>
      </w:pPr>
      <w:r>
        <w:rPr>
          <w:color w:val="64748B"/>
        </w:rPr>
        <w:t>1. 每个文件是干什么的、里面有哪些类/函数/对象、怎么调用；</w:t>
      </w:r>
    </w:p>
    <w:p>
      <w:pPr>
        <w:spacing w:after="60"/>
        <w:ind w:left="283"/>
      </w:pPr>
      <w:r>
        <w:rPr>
          <w:color w:val="64748B"/>
        </w:rPr>
        <w:t>2. 一次请求、一次插件加载、一次服务重启分别经历了什么；</w:t>
      </w:r>
    </w:p>
    <w:p>
      <w:pPr>
        <w:spacing w:after="60"/>
        <w:ind w:left="283"/>
      </w:pPr>
      <w:r>
        <w:rPr>
          <w:color w:val="64748B"/>
        </w:rPr>
        <w:t>3. 配置项、权限码、接口、页面、前端 JS 的完整清单，方便你直接查表改动。</w:t>
      </w:r>
    </w:p>
    <w:p>
      <w:pPr>
        <w:pStyle w:val="Heading2"/>
      </w:pPr>
      <w:r>
        <w:t>目录</w:t>
      </w:r>
    </w:p>
    <w:p>
      <w:pPr>
        <w:pStyle w:val="ListNumber"/>
      </w:pPr>
      <w:r>
        <w:t>项目定位与架构</w:t>
      </w:r>
    </w:p>
    <w:p>
      <w:pPr>
        <w:pStyle w:val="ListNumber"/>
      </w:pPr>
      <w:r>
        <w:t>目录结构与文件清单</w:t>
      </w:r>
    </w:p>
    <w:p>
      <w:pPr>
        <w:pStyle w:val="ListNumber"/>
      </w:pPr>
      <w:r>
        <w:t>逐文件详解</w:t>
      </w:r>
    </w:p>
    <w:p>
      <w:pPr>
        <w:pStyle w:val="ListNumber"/>
      </w:pPr>
      <w:r>
        <w:t>数据模型</w:t>
      </w:r>
    </w:p>
    <w:p>
      <w:pPr>
        <w:pStyle w:val="ListNumber"/>
      </w:pPr>
      <w:r>
        <w:t>一次请求的完整生命周期</w:t>
      </w:r>
    </w:p>
    <w:p>
      <w:pPr>
        <w:pStyle w:val="ListNumber"/>
      </w:pPr>
      <w:r>
        <w:t>配置项完全手册</w:t>
      </w:r>
    </w:p>
    <w:p>
      <w:pPr>
        <w:pStyle w:val="ListNumber"/>
      </w:pPr>
      <w:r>
        <w:t>权限系统</w:t>
      </w:r>
    </w:p>
    <w:p>
      <w:pPr>
        <w:pStyle w:val="ListNumber"/>
      </w:pPr>
      <w:r>
        <w:t>插件开发指南</w:t>
      </w:r>
    </w:p>
    <w:p>
      <w:pPr>
        <w:pStyle w:val="ListNumber"/>
      </w:pPr>
      <w:r>
        <w:t>服务控制与守护进程</w:t>
      </w:r>
    </w:p>
    <w:p>
      <w:pPr>
        <w:pStyle w:val="ListNumber"/>
      </w:pPr>
      <w:r>
        <w:t>启动与排障指南</w:t>
      </w:r>
    </w:p>
    <w:p>
      <w:pPr>
        <w:pStyle w:val="ListNumber"/>
      </w:pPr>
      <w:r>
        <w:t>前端说明</w:t>
      </w:r>
    </w:p>
    <w:p>
      <w:pPr>
        <w:pStyle w:val="ListNumber"/>
      </w:pPr>
      <w:r>
        <w:t>常见开发任务</w:t>
      </w:r>
    </w:p>
    <w:p>
      <w:pPr>
        <w:pStyle w:val="ListNumber"/>
      </w:pPr>
      <w:r>
        <w:t>术语表</w:t>
      </w:r>
    </w:p>
    <w:p>
      <w:pPr>
        <w:pStyle w:val="Heading2"/>
      </w:pPr>
      <w:r>
        <w:t>1. 项目定位与架构</w:t>
      </w:r>
    </w:p>
    <w:p>
      <w:pPr>
        <w:pStyle w:val="Heading3"/>
      </w:pPr>
      <w:r>
        <w:t>1.1 定位</w:t>
      </w:r>
    </w:p>
    <w:p>
      <w:r>
        <w:t>基于 Flask 的</w:t>
      </w:r>
      <w:r>
        <w:rPr>
          <w:b/>
        </w:rPr>
        <w:t>微内核系统（Flask 微内核）</w:t>
      </w:r>
      <w:r>
        <w:t>：内核只做基础设施（登录、权限、插件、路由、日志、守护），</w:t>
      </w:r>
    </w:p>
    <w:p>
      <w:r>
        <w:t>所有业务功能以插件包（zip）形式安装、启停、卸载、升级。内核代码不因业务变化而改动。</w:t>
      </w:r>
    </w:p>
    <w:p>
      <w:pPr>
        <w:pStyle w:val="Heading3"/>
      </w:pPr>
      <w:r>
        <w:t>1.2 三个进程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python main.py</w:t>
        <w:br/>
        <w:t>├── 主进程           main.py 的 main()</w:t>
        <w:br/>
        <w:t>│   └── PySide6 控制面板（ui/）</w:t>
        <w:br/>
        <w:t>├── 守护子进程        core/guardian.py  Guardian</w:t>
        <w:br/>
        <w:t>│   └── app 子进程     main.py --web &lt;port&gt; → Flask（app.py）</w:t>
        <w:br/>
        <w:t>└── 通信</w:t>
        <w:br/>
        <w:t xml:space="preserve">    ├── 控制指令：UI/Web → data/control.json → 守护进程消费</w:t>
        <w:br/>
        <w:t xml:space="preserve">    ├── 运行时状态：守护/App → data/runtime.json → UI/Web 读取</w:t>
        <w:br/>
        <w:t xml:space="preserve">    └── 日志：app 写文件，UI/Web 各自读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--web</w:t>
      </w:r>
      <w:r>
        <w:t>：只跑 Flask（开发调试，没有守护进程）。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--guardian</w:t>
      </w:r>
      <w:r>
        <w:t>：只跑守护进程（服务器 / 无桌面环境）。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--ui</w:t>
      </w:r>
      <w:r>
        <w:t>：只跑桌面面板（服务需已在运行）。</w:t>
      </w:r>
    </w:p>
    <w:p>
      <w:pPr>
        <w:pStyle w:val="ListBullet"/>
      </w:pPr>
      <w:r>
        <w:t>默认：守护 + Flask + 桌面面板。</w:t>
      </w:r>
    </w:p>
    <w:p>
      <w:pPr>
        <w:pStyle w:val="Heading3"/>
      </w:pPr>
      <w:r>
        <w:t>1.3 关键设计决策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主题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结论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原因</w:t>
            </w:r>
          </w:p>
        </w:tc>
      </w:tr>
      <w:tr>
        <w:tc>
          <w:tcPr>
            <w:tcW w:type="dxa" w:w="3137"/>
          </w:tcPr>
          <w:p>
            <w:r>
              <w:t>插件标识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author.group.name</w:t>
            </w:r>
            <w:r>
              <w:t>（三段小写）</w:t>
            </w:r>
          </w:p>
        </w:tc>
        <w:tc>
          <w:tcPr>
            <w:tcW w:type="dxa" w:w="3137"/>
          </w:tcPr>
          <w:p>
            <w:r>
              <w:t>天然防重名，可拼出权限前缀</w:t>
            </w:r>
          </w:p>
        </w:tc>
      </w:tr>
      <w:tr>
        <w:tc>
          <w:tcPr>
            <w:tcW w:type="dxa" w:w="3137"/>
          </w:tcPr>
          <w:p>
            <w:r>
              <w:t>插件元数据</w:t>
            </w:r>
          </w:p>
        </w:tc>
        <w:tc>
          <w:tcPr>
            <w:tcW w:type="dxa" w:w="3137"/>
          </w:tcPr>
          <w:p>
            <w:r>
              <w:t xml:space="preserve">安装时读 </w:t>
            </w:r>
            <w:r>
              <w:rPr>
                <w:rFonts w:ascii="Consolas" w:hAnsi="Consolas" w:eastAsia="Consolas"/>
                <w:color w:val="4338CA"/>
                <w:sz w:val="19"/>
              </w:rPr>
              <w:t>plugin.json</w:t>
            </w:r>
            <w:r>
              <w:t>，之后存数据库</w:t>
            </w:r>
          </w:p>
        </w:tc>
        <w:tc>
          <w:tcPr>
            <w:tcW w:type="dxa" w:w="3137"/>
          </w:tcPr>
          <w:p>
            <w:r>
              <w:t>运行期不依赖文件，便于校验</w:t>
            </w:r>
          </w:p>
        </w:tc>
      </w:tr>
      <w:tr>
        <w:tc>
          <w:tcPr>
            <w:tcW w:type="dxa" w:w="3137"/>
          </w:tcPr>
          <w:p>
            <w:r>
              <w:t>插件通信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ctx.provide/require</w:t>
            </w:r>
            <w:r>
              <w:t>，普通 Python 方法</w:t>
            </w:r>
          </w:p>
        </w:tc>
        <w:tc>
          <w:tcPr>
            <w:tcW w:type="dxa" w:w="3137"/>
          </w:tcPr>
          <w:p>
            <w:r>
              <w:t>不走 HTTP，性能好、易调试</w:t>
            </w:r>
          </w:p>
        </w:tc>
      </w:tr>
      <w:tr>
        <w:tc>
          <w:tcPr>
            <w:tcW w:type="dxa" w:w="3137"/>
          </w:tcPr>
          <w:p>
            <w:r>
              <w:t>权限</w:t>
            </w:r>
          </w:p>
        </w:tc>
        <w:tc>
          <w:tcPr>
            <w:tcW w:type="dxa" w:w="3137"/>
          </w:tcPr>
          <w:p>
            <w:r>
              <w:t>三层：依赖声明 + 使用声明 + 用户授权</w:t>
            </w:r>
          </w:p>
        </w:tc>
        <w:tc>
          <w:tcPr>
            <w:tcW w:type="dxa" w:w="3137"/>
          </w:tcPr>
          <w:p>
            <w:r>
              <w:t>最小权限，可审计</w:t>
            </w:r>
          </w:p>
        </w:tc>
      </w:tr>
      <w:tr>
        <w:tc>
          <w:tcPr>
            <w:tcW w:type="dxa" w:w="3137"/>
          </w:tcPr>
          <w:p>
            <w:r>
              <w:t>URL</w:t>
            </w:r>
          </w:p>
        </w:tc>
        <w:tc>
          <w:tcPr>
            <w:tcW w:type="dxa" w:w="3137"/>
          </w:tcPr>
          <w:p>
            <w:r>
              <w:t>内核保留前缀，插件声明逻辑前缀，内核分配实际前缀</w:t>
            </w:r>
          </w:p>
        </w:tc>
        <w:tc>
          <w:tcPr>
            <w:tcW w:type="dxa" w:w="3137"/>
          </w:tcPr>
          <w:p>
            <w:r>
              <w:t>冲突可自动兜底</w:t>
            </w:r>
          </w:p>
        </w:tc>
      </w:tr>
      <w:tr>
        <w:tc>
          <w:tcPr>
            <w:tcW w:type="dxa" w:w="3137"/>
          </w:tcPr>
          <w:p>
            <w:r>
              <w:t>重启</w:t>
            </w:r>
          </w:p>
        </w:tc>
        <w:tc>
          <w:tcPr>
            <w:tcW w:type="dxa" w:w="3137"/>
          </w:tcPr>
          <w:p>
            <w:r>
              <w:t xml:space="preserve">冷启动：写 </w:t>
            </w:r>
            <w:r>
              <w:rPr>
                <w:rFonts w:ascii="Consolas" w:hAnsi="Consolas" w:eastAsia="Consolas"/>
                <w:color w:val="4338CA"/>
                <w:sz w:val="19"/>
              </w:rPr>
              <w:t>restart.flag</w:t>
            </w:r>
            <w:r>
              <w:t>，守护进程执行</w:t>
            </w:r>
          </w:p>
        </w:tc>
        <w:tc>
          <w:tcPr>
            <w:tcW w:type="dxa" w:w="3137"/>
          </w:tcPr>
          <w:p>
            <w:r>
              <w:t>简单可靠，不做热重载</w:t>
            </w:r>
          </w:p>
        </w:tc>
      </w:tr>
      <w:tr>
        <w:tc>
          <w:tcPr>
            <w:tcW w:type="dxa" w:w="3137"/>
          </w:tcPr>
          <w:p>
            <w:r>
              <w:t>服务控制</w:t>
            </w:r>
          </w:p>
        </w:tc>
        <w:tc>
          <w:tcPr>
            <w:tcW w:type="dxa" w:w="3137"/>
          </w:tcPr>
          <w:p>
            <w:r>
              <w:t xml:space="preserve">控制指令落 </w:t>
            </w:r>
            <w:r>
              <w:rPr>
                <w:rFonts w:ascii="Consolas" w:hAnsi="Consolas" w:eastAsia="Consolas"/>
                <w:color w:val="4338CA"/>
                <w:sz w:val="19"/>
              </w:rPr>
              <w:t>control.json</w:t>
            </w:r>
            <w:r>
              <w:t>，守护进程执行</w:t>
            </w:r>
          </w:p>
        </w:tc>
        <w:tc>
          <w:tcPr>
            <w:tcW w:type="dxa" w:w="3137"/>
          </w:tcPr>
          <w:p>
            <w:r>
              <w:t>Web 无需进程权限，响应不会丢</w:t>
            </w:r>
          </w:p>
        </w:tc>
      </w:tr>
      <w:tr>
        <w:tc>
          <w:tcPr>
            <w:tcW w:type="dxa" w:w="3137"/>
          </w:tcPr>
          <w:p>
            <w:r>
              <w:t>失败保护</w:t>
            </w:r>
          </w:p>
        </w:tc>
        <w:tc>
          <w:tcPr>
            <w:tcW w:type="dxa" w:w="3137"/>
          </w:tcPr>
          <w:p>
            <w:r>
              <w:t>滑动窗口计数 → 安全模式</w:t>
            </w:r>
          </w:p>
        </w:tc>
        <w:tc>
          <w:tcPr>
            <w:tcW w:type="dxa" w:w="3137"/>
          </w:tcPr>
          <w:p>
            <w:r>
              <w:t>插件反复崩溃不至于打死服务</w:t>
            </w:r>
          </w:p>
        </w:tc>
      </w:tr>
      <w:tr>
        <w:tc>
          <w:tcPr>
            <w:tcW w:type="dxa" w:w="3137"/>
          </w:tcPr>
          <w:p>
            <w:r>
              <w:t>前端</w:t>
            </w:r>
          </w:p>
        </w:tc>
        <w:tc>
          <w:tcPr>
            <w:tcW w:type="dxa" w:w="3137"/>
          </w:tcPr>
          <w:p>
            <w:r>
              <w:t>原生 CSS/JS + Jinja2，无 CDN</w:t>
            </w:r>
          </w:p>
        </w:tc>
        <w:tc>
          <w:tcPr>
            <w:tcW w:type="dxa" w:w="3137"/>
          </w:tcPr>
          <w:p>
            <w:r>
              <w:t>离线可用、EXE 打包简单、手机适配可控</w:t>
            </w:r>
          </w:p>
        </w:tc>
      </w:tr>
    </w:tbl>
    <w:p/>
    <w:p>
      <w:pPr>
        <w:pStyle w:val="Heading3"/>
      </w:pPr>
      <w:r>
        <w:t>1.4 项目标识</w:t>
      </w:r>
    </w:p>
    <w:p>
      <w:pPr>
        <w:pStyle w:val="ListBullet"/>
      </w:pPr>
      <w:r>
        <w:t xml:space="preserve">名称统一为 </w:t>
      </w:r>
      <w:r>
        <w:rPr>
          <w:b/>
        </w:rPr>
        <w:t>Flask 微内核</w:t>
      </w:r>
      <w:r>
        <w:t>（</w:t>
      </w:r>
      <w:r>
        <w:rPr>
          <w:rFonts w:ascii="Consolas" w:hAnsi="Consolas" w:eastAsia="Consolas"/>
          <w:color w:val="4338CA"/>
          <w:sz w:val="19"/>
        </w:rPr>
        <w:t>config.json → app.name</w:t>
      </w:r>
      <w:r>
        <w:t xml:space="preserve"> 默认值、登录页、侧栏、窗口标题、错误页），</w:t>
      </w:r>
    </w:p>
    <w:p>
      <w:r>
        <w:t>代码里不再出现「OA 系统」字样；</w:t>
      </w:r>
    </w:p>
    <w:p>
      <w:pPr>
        <w:pStyle w:val="ListBullet"/>
      </w:pPr>
      <w:r>
        <w:t xml:space="preserve">图标是一个 </w:t>
      </w:r>
      <w:r>
        <w:rPr>
          <w:b/>
        </w:rPr>
        <w:t>「微」字</w:t>
      </w:r>
      <w:r>
        <w:t xml:space="preserve">：网页 favicon 用 </w:t>
      </w:r>
      <w:r>
        <w:rPr>
          <w:rFonts w:ascii="Consolas" w:hAnsi="Consolas" w:eastAsia="Consolas"/>
          <w:color w:val="4338CA"/>
          <w:sz w:val="19"/>
        </w:rPr>
        <w:t>static/img/favicon.ico</w:t>
      </w:r>
      <w:r>
        <w:t>（16/32/48/64/128/256），</w:t>
      </w:r>
    </w:p>
    <w:p>
      <w:r>
        <w:t xml:space="preserve">侧栏与登录页的品牌块用 </w:t>
      </w:r>
      <w:r>
        <w:rPr>
          <w:rFonts w:ascii="Consolas" w:hAnsi="Consolas" w:eastAsia="Consolas"/>
          <w:color w:val="4338CA"/>
          <w:sz w:val="19"/>
        </w:rPr>
        <w:t>.brand-mark-word</w:t>
      </w:r>
      <w:r>
        <w:t xml:space="preserve"> 渲染同一个字，桌面窗口沿用这个 ico；</w:t>
      </w:r>
    </w:p>
    <w:p>
      <w:pPr>
        <w:pStyle w:val="ListBullet"/>
      </w:pPr>
      <w:r>
        <w:t>登录页</w:t>
      </w:r>
      <w:r>
        <w:rPr>
          <w:b/>
        </w:rPr>
        <w:t>不显示任何默认账号/密码提示</w:t>
      </w:r>
      <w:r>
        <w:t>（首次启动仍会自动创建超管，见 7.4，账号信息由管理员线下告知）。</w:t>
      </w:r>
    </w:p>
    <w:p>
      <w:pPr>
        <w:pStyle w:val="Heading2"/>
      </w:pPr>
      <w:r>
        <w:t>2. 目录结构与文件清单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FlaskKernel/</w:t>
        <w:br/>
        <w:t>├── main.py                     进程入口：解析参数、单实例检查、启动守护与 UI</w:t>
        <w:br/>
        <w:t>├── app.py                      Flask 应用工厂 create_app()</w:t>
        <w:br/>
        <w:t>├── config.json                 内核配置（全部可视化编辑，见第 6 章）</w:t>
        <w:br/>
        <w:t>├── README.md                   项目首页（含本说明书内容，与本文档同步维护）</w:t>
        <w:br/>
        <w:t>├── 插件开发教程.md              插件编写完整教程（接入 / 账号 / 权限 / 导航 / 接口 / 独立门户）</w:t>
        <w:br/>
        <w:t>├── requirements.txt            Python 依赖</w:t>
        <w:br/>
        <w:t>├── restart.bat                 EXE 外部守护脚本（方案 2.4）</w:t>
        <w:br/>
        <w:t>├── tools/</w:t>
        <w:br/>
        <w:t>│   ├── pack_plugin.py          插件打包命令行工具（方案 12.1）</w:t>
        <w:br/>
        <w:t>│   ├── build_docs.py           把本说明书 Markdown 转成 Word</w:t>
        <w:br/>
        <w:t>│   └── packager/               插件打包工具（PySide6 桌面版，自包含）</w:t>
        <w:br/>
        <w:t>│       ├── 启动.pyw            双击启动（用自带 runtime 环境）</w:t>
        <w:br/>
        <w:t>│       ├── app/                工具代码（不 import 项目任何模块）</w:t>
        <w:br/>
        <w:t>│       │   ├── main.py         入口：QApplication + 主题</w:t>
        <w:br/>
        <w:t>│       │   ├── packager_core.py   扫描 / 依赖分析 / 内置依赖 / 校验 / 打包</w:t>
        <w:br/>
        <w:t>│       │   ├── packager_ui.py     控件、QThread 任务、QSS</w:t>
        <w:br/>
        <w:t>│       │   ├── packager_window.py 主窗口（4 个步骤页 + 日志）</w:t>
        <w:br/>
        <w:t>│       │   ├── theme.py        主题（复制自 ui/style.py）</w:t>
        <w:br/>
        <w:t>│       │   └── assets/check.svg</w:t>
        <w:br/>
        <w:t>│       ├── runtime/            项目 .venv 的副本（工具自带环境）</w:t>
        <w:br/>
        <w:t>│       ├── settings.ini        运行时生成：窗口位置、最近目录</w:t>
        <w:br/>
        <w:t>│       └── preview.png         界面预览图</w:t>
        <w:br/>
        <w:t>├── core/                       内核</w:t>
        <w:br/>
        <w:t>│   ├── __init__.py</w:t>
        <w:br/>
        <w:t>│   ├── config.py               路径常量 / 默认配置 / KernelURLs / 配置读写</w:t>
        <w:br/>
        <w:t>│   ├── store.py                JSON 原子读写 + 深合并</w:t>
        <w:br/>
        <w:t>│   ├── log.py                  日志初始化（按天切分）</w:t>
        <w:br/>
        <w:t>│   ├── logview.py              日志读取（Web 日志页 + 桌面面板）</w:t>
        <w:br/>
        <w:t>│   ├── db.py                   SQLAlchemy 实例</w:t>
        <w:br/>
        <w:t>│   ├── models.py               Plugin / 权限 / 菜单 / 路由 表</w:t>
        <w:br/>
        <w:t>│   ├── auth.py                 登录、注册、登出、个人信息、改密、LoginManager</w:t>
        <w:br/>
        <w:t>│   ├── user_service.py         用户业务逻辑（校验、增删改、权限目录）</w:t>
        <w:br/>
        <w:t>│   ├── permission.py           权限装饰器 + 内核权限码</w:t>
        <w:br/>
        <w:t>│   ├── access.py               HTTP 访问日志 + 插件调用日志</w:t>
        <w:br/>
        <w:t>│   ├── plugin_context.py       PluginContext（暴露给插件的 API）</w:t>
        <w:br/>
        <w:t>│   ├── plugin_manager.py       插件校验、拓扑排序、加载、URL 分配、接口注册</w:t>
        <w:br/>
        <w:t>│   ├── admin.py                插件管理 + URL 映射接口（蓝图 admin）</w:t>
        <w:br/>
        <w:t>│   ├── admin_users.py          用户/权限管理（蓝图 admin_users）</w:t>
        <w:br/>
        <w:t>│   ├── admin_service.py        服务控制 / 系统设置 / 日志页（蓝图 admin_service）</w:t>
        <w:br/>
        <w:t>│   ├── config_schema.py        配置项的可编辑清单 + 校验</w:t>
        <w:br/>
        <w:t>│   ├── paths.py                路径展示：项目相对路径 rel_path() + 日志路径脱敏 mask_paths()</w:t>
        <w:br/>
        <w:t>│   ├── web.py                  请求体读取：payload() 同时兼容 JSON 与表单提交</w:t>
        <w:br/>
        <w:t>│   ├── routes.py               首页仪表盘 / 健康检查 / 插件静态资源</w:t>
        <w:br/>
        <w:t>│   ├── guardian.py             守护进程（监控、重启、安全模式、控制指令、停机引导页）</w:t>
        <w:br/>
        <w:t>│   ├── service_control.py      运行时状态 + 控制通道（runtime.json / control.json）</w:t>
        <w:br/>
        <w:t>│   ├── netutil.py              端口检测、端口回退、占用进程查询、getfqdn 修复</w:t>
        <w:br/>
        <w:t>│   ├── procutil.py             杀进程树、按端口清理、PID 存活判断</w:t>
        <w:br/>
        <w:t>│   └── alert.py                webhook 告警推送</w:t>
        <w:br/>
        <w:t>├── user/</w:t>
        <w:br/>
        <w:t>│   ├── __init__.py</w:t>
        <w:br/>
        <w:t>│   └── model.py                User 模型</w:t>
        <w:br/>
        <w:t>├── ui/                         PySide6 桌面控制面板</w:t>
        <w:br/>
        <w:t>│   ├── __init__.py</w:t>
        <w:br/>
        <w:t>│   ├── main_window.py          主窗口 + 系统托盘（关闭=退出，最小化=退后台）</w:t>
        <w:br/>
        <w:t>│   ├── control_panel.py        状态卡 + 启动/停止/重启/保活 + 项目设置入口</w:t>
        <w:br/>
        <w:t>│   ├── settings_dialog.py      项目设置对话框（与网页同一份 CONFIG_SCHEMA）</w:t>
        <w:br/>
        <w:t>│   ├── log_panel.py            应用日志面板</w:t>
        <w:br/>
        <w:t>│   ├── access_panel.py         访问记录面板</w:t>
        <w:br/>
        <w:t>│   └── style.py                QSS 主题 + 状态色</w:t>
        <w:br/>
        <w:t>├── templates/                  Jinja2 模板</w:t>
        <w:br/>
        <w:t>│   ├── base.html               应用外壳（侧栏 + 顶栏 + 内容）</w:t>
        <w:br/>
        <w:t>│   ├── partials/</w:t>
        <w:br/>
        <w:t>│   │   ├── sprite.html         SVG 图标 sprite（所有图标）</w:t>
        <w:br/>
        <w:t>│   │   ├── ui.html             宏：icon / badge / status_badge / empty / switch</w:t>
        <w:br/>
        <w:t>│   │   ├── sidebar.html        侧边导航</w:t>
        <w:br/>
        <w:t>│   │   ├── topbar.html         顶栏（汉堡键、标题、主题、用户菜单）</w:t>
        <w:br/>
        <w:t>│   │   └── flash.html          flash 消息渲染</w:t>
        <w:br/>
        <w:t>│   ├── auth/</w:t>
        <w:br/>
        <w:t>│   │   ├── base.html           登录/注册独立布局（左侧品牌区）</w:t>
        <w:br/>
        <w:t>│   │   ├── login.html          登录页</w:t>
        <w:br/>
        <w:t>│   │   ├── register.html       注册页</w:t>
        <w:br/>
        <w:t>│   │   └── profile.html        个人中心（改密 + 我的权限）</w:t>
        <w:br/>
        <w:t>│   ├── core/index.html         仪表盘</w:t>
        <w:br/>
        <w:t>│   ├── admin/</w:t>
        <w:br/>
        <w:t>│   │   ├── plugins.html        插件管理</w:t>
        <w:br/>
        <w:t>│   │   ├── routes.html         URL 映射</w:t>
        <w:br/>
        <w:t>│   │   ├── users.html          用户管理</w:t>
        <w:br/>
        <w:t>│   │   ├── permissions.html    权限总览</w:t>
        <w:br/>
        <w:t>│   │   ├── service.html        服务控制台</w:t>
        <w:br/>
        <w:t>│   │   ├── settings.html       系统设置（全量配置）</w:t>
        <w:br/>
        <w:t>│   │   ├── logs.html           日志查看</w:t>
        <w:br/>
        <w:t>│   │   └── restarting.html     重启中过渡页</w:t>
        <w:br/>
        <w:t>│   └── errors/error.html       403/404/413/500 通用错误页</w:t>
        <w:br/>
        <w:t>├── static/</w:t>
        <w:br/>
        <w:t>│   ├── img/favicon.ico         「微」字图标（网页 favicon + 桌面 UI 图标）</w:t>
        <w:br/>
        <w:t>│   ├── img/favicon-64.png      apple-touch-icon</w:t>
        <w:br/>
        <w:t>│   ├── css/base.css            设计令牌、重置、排版、工具类</w:t>
        <w:br/>
        <w:t>│   ├── css/layout.css          外壳、侧栏、顶栏、响应式</w:t>
        <w:br/>
        <w:t>│   ├── css/components.css      按钮/卡片/表格/表单/徽章/弹窗/Toast</w:t>
        <w:br/>
        <w:t>│   ├── css/pages.css           登录、仪表盘、服务、设置、日志、错误页</w:t>
        <w:br/>
        <w:t>│   └── js/</w:t>
        <w:br/>
        <w:t>│       ├── app.js              公共 JS（App 对象）</w:t>
        <w:br/>
        <w:t>│       └── pages/</w:t>
        <w:br/>
        <w:t>│           ├── plugins.js      插件页交互</w:t>
        <w:br/>
        <w:t>│           ├── routes.js       URL 映射交互</w:t>
        <w:br/>
        <w:t>│           ├── users.js        用户管理交互</w:t>
        <w:br/>
        <w:t>│           ├── service.js      服务控制台（轮询 + 动作）</w:t>
        <w:br/>
        <w:t>│           ├── settings.js     设置页（密钥显隐、JSON 校验）</w:t>
        <w:br/>
        <w:t>│           └── logs.js         日志页（三种日志切换）</w:t>
        <w:br/>
        <w:t>├── plugins/                    插件安装目录（plugins/&lt;full_id&gt;/）</w:t>
        <w:br/>
        <w:t>│   └── yezhongtao.tools.preview/ 文件预览插件（已安装，见 8.7）</w:t>
        <w:br/>
        <w:t>│       ├── plugin.json         提供接口 preview.api</w:t>
        <w:br/>
        <w:t>│       ├── hooks.py            register(ctx)：蓝图 / 菜单 / 接口</w:t>
        <w:br/>
        <w:t>│       ├── preview_config.py   设置（可浏览目录、上限）</w:t>
        <w:br/>
        <w:t>│       ├── preview_files.py    路径安全 + 目录遍历 + 代码/CSV/xlsx/docx 解析</w:t>
        <w:br/>
        <w:t>│       ├── preview_highlight.py 轻量语法高亮（纯 Python）</w:t>
        <w:br/>
        <w:t>│       ├── preview_views.py    页面 / API / raw 原文件</w:t>
        <w:br/>
        <w:t>│       ├── templates/yezhongtao.tools.preview/*.html</w:t>
        <w:br/>
        <w:t>│       ├── static/preview.css、preview.js</w:t>
        <w:br/>
        <w:t>│       └── data/               运行时：settings.json</w:t>
        <w:br/>
        <w:t>├── staging/                    上传临时区 / 卸载备份</w:t>
        <w:br/>
        <w:t>└── data/</w:t>
        <w:br/>
        <w:t xml:space="preserve">    ├── core.db                 内核 SQLite</w:t>
        <w:br/>
        <w:t xml:space="preserve">    ├── runtime.json            运行时状态（进程、端口、保活、任务）</w:t>
        <w:br/>
        <w:t xml:space="preserve">    ├── control.json            控制指令（消费即删）</w:t>
        <w:br/>
        <w:t xml:space="preserve">    ├── restart.flag            冷启动标志</w:t>
        <w:br/>
        <w:t xml:space="preserve">    ├── last_restart.json       最近一次冷重启信息</w:t>
        <w:br/>
        <w:t xml:space="preserve">    ├── safe_mode.json          最近一次进入安全模式的时间</w:t>
        <w:br/>
        <w:t xml:space="preserve">    └── logs/</w:t>
        <w:br/>
        <w:t xml:space="preserve">        ├── app.log             应用日志（按天切分）</w:t>
        <w:br/>
        <w:t xml:space="preserve">        ├── app.log.YYYY-MM-DD</w:t>
        <w:br/>
        <w:t xml:space="preserve">        ├── console.log         app 子进程 stdout/stderr</w:t>
        <w:br/>
        <w:t xml:space="preserve">        └── access-YYYY-MM-DD.log 访问日志（JSON Lines）</w:t>
      </w:r>
    </w:p>
    <w:p>
      <w:pPr>
        <w:pStyle w:val="Heading2"/>
      </w:pPr>
      <w:r>
        <w:t>3. 逐文件详解</w:t>
      </w:r>
    </w:p>
    <w:p>
      <w:pPr>
        <w:spacing w:after="60"/>
        <w:ind w:left="283"/>
      </w:pPr>
      <w:r>
        <w:rPr>
          <w:color w:val="64748B"/>
        </w:rPr>
        <w:t>说明：</w:t>
      </w:r>
      <w:r>
        <w:rPr>
          <w:rFonts w:ascii="Consolas" w:hAnsi="Consolas" w:eastAsia="Consolas"/>
          <w:color w:val="64748B"/>
          <w:sz w:val="19"/>
        </w:rPr>
        <w:t>→</w:t>
      </w:r>
      <w:r>
        <w:rPr>
          <w:color w:val="64748B"/>
        </w:rPr>
        <w:t xml:space="preserve"> 表示返回值；「注意」是需要特别记住的行为。</w:t>
      </w:r>
    </w:p>
    <w:p>
      <w:pPr>
        <w:pStyle w:val="Heading3"/>
      </w:pPr>
      <w:r>
        <w:t>3.1 main.py</w:t>
      </w:r>
    </w:p>
    <w:p>
      <w:r>
        <w:t>进程入口，负责</w:t>
      </w:r>
      <w:r>
        <w:rPr>
          <w:b/>
        </w:rPr>
        <w:t>进程编排</w:t>
      </w:r>
      <w:r>
        <w:t>，不含业务逻辑。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作用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parse_args()</w:t>
            </w:r>
          </w:p>
        </w:tc>
        <w:tc>
          <w:tcPr>
            <w:tcW w:type="dxa" w:w="3137"/>
          </w:tcPr>
          <w:p>
            <w:r>
              <w:t>解析命令行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--web PORT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--guardian PORT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--ui PORT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--force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run_web(port)</w:t>
            </w:r>
          </w:p>
        </w:tc>
        <w:tc>
          <w:tcPr>
            <w:tcW w:type="dxa" w:w="3137"/>
          </w:tcPr>
          <w:p>
            <w:r>
              <w:t>启动 Flask</w:t>
            </w:r>
          </w:p>
        </w:tc>
        <w:tc>
          <w:tcPr>
            <w:tcW w:type="dxa" w:w="3137"/>
          </w:tcPr>
          <w:p>
            <w:r>
              <w:t>先做端口独占探测；占用则报错退出（退出码 3），避免"假启动"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run_guardian(port)</w:t>
            </w:r>
          </w:p>
        </w:tc>
        <w:tc>
          <w:tcPr>
            <w:tcW w:type="dxa" w:w="3137"/>
          </w:tcPr>
          <w:p>
            <w:r>
              <w:t>启动守护</w:t>
            </w:r>
          </w:p>
        </w:tc>
        <w:tc>
          <w:tcPr>
            <w:tcW w:type="dxa" w:w="3137"/>
          </w:tcPr>
          <w:p>
            <w:r>
              <w:t xml:space="preserve">初始化日志后 </w:t>
            </w:r>
            <w:r>
              <w:rPr>
                <w:rFonts w:ascii="Consolas" w:hAnsi="Consolas" w:eastAsia="Consolas"/>
                <w:color w:val="4338CA"/>
                <w:sz w:val="19"/>
              </w:rPr>
              <w:t>Guardian(port).run()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run_ui(port)</w:t>
            </w:r>
          </w:p>
        </w:tc>
        <w:tc>
          <w:tcPr>
            <w:tcW w:type="dxa" w:w="3137"/>
          </w:tcPr>
          <w:p>
            <w:r>
              <w:t>启动桌面面板</w:t>
            </w:r>
          </w:p>
        </w:tc>
        <w:tc>
          <w:tcPr>
            <w:tcW w:type="dxa" w:w="3137"/>
          </w:tcPr>
          <w:p>
            <w:r>
              <w:t>无 PySide6 时退化为"只跑守护 + 阻塞"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resolve_runtime_port(logger)</w:t>
            </w:r>
          </w:p>
        </w:tc>
        <w:tc>
          <w:tcPr>
            <w:tcW w:type="dxa" w:w="3137"/>
          </w:tcPr>
          <w:p>
            <w:r>
              <w:t>选端口</w:t>
            </w:r>
          </w:p>
        </w:tc>
        <w:tc>
          <w:tcPr>
            <w:tcW w:type="dxa" w:w="3137"/>
          </w:tcPr>
          <w:p>
            <w:r>
              <w:t xml:space="preserve">配置端口不可用时按 </w:t>
            </w:r>
            <w:r>
              <w:rPr>
                <w:rFonts w:ascii="Consolas" w:hAnsi="Consolas" w:eastAsia="Consolas"/>
                <w:color w:val="4338CA"/>
                <w:sz w:val="19"/>
              </w:rPr>
              <w:t>PORT_FALLBACKS</w:t>
            </w:r>
            <w:r>
              <w:t xml:space="preserve"> 回退，并写日志说明占用者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running_instance()</w:t>
            </w:r>
          </w:p>
        </w:tc>
        <w:tc>
          <w:tcPr>
            <w:tcW w:type="dxa" w:w="3137"/>
          </w:tcPr>
          <w:p>
            <w:r>
              <w:t>单实例检测</w:t>
            </w:r>
          </w:p>
        </w:tc>
        <w:tc>
          <w:tcPr>
            <w:tcW w:type="dxa" w:w="3137"/>
          </w:tcPr>
          <w:p>
            <w:r>
              <w:t xml:space="preserve">返回已运行实例的端口；无则 </w:t>
            </w:r>
            <w:r>
              <w:rPr>
                <w:rFonts w:ascii="Consolas" w:hAnsi="Consolas" w:eastAsia="Consolas"/>
                <w:color w:val="4338CA"/>
                <w:sz w:val="19"/>
              </w:rPr>
              <w:t>None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reap_stale_processes(logger)</w:t>
            </w:r>
          </w:p>
        </w:tc>
        <w:tc>
          <w:tcPr>
            <w:tcW w:type="dxa" w:w="3137"/>
          </w:tcPr>
          <w:p>
            <w:r>
              <w:t>清理残留</w:t>
            </w:r>
          </w:p>
        </w:tc>
        <w:tc>
          <w:tcPr>
            <w:tcW w:type="dxa" w:w="3137"/>
          </w:tcPr>
          <w:p>
            <w:r>
              <w:t xml:space="preserve">按 </w:t>
            </w:r>
            <w:r>
              <w:rPr>
                <w:rFonts w:ascii="Consolas" w:hAnsi="Consolas" w:eastAsia="Consolas"/>
                <w:color w:val="4338CA"/>
                <w:sz w:val="19"/>
              </w:rPr>
              <w:t>runtime.json</w:t>
            </w:r>
            <w:r>
              <w:t xml:space="preserve"> 记录杀守护/app；配置端口上的旧 OA 实例也清掉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shutdown(port, guardian, logger)</w:t>
            </w:r>
          </w:p>
        </w:tc>
        <w:tc>
          <w:tcPr>
            <w:tcW w:type="dxa" w:w="3137"/>
          </w:tcPr>
          <w:p>
            <w:r>
              <w:t>退出清理</w:t>
            </w:r>
          </w:p>
        </w:tc>
        <w:tc>
          <w:tcPr>
            <w:tcW w:type="dxa" w:w="3137"/>
          </w:tcPr>
          <w:p>
            <w:r>
              <w:t>下发 stop → 按</w:t>
            </w:r>
            <w:r>
              <w:rPr>
                <w:b/>
              </w:rPr>
              <w:t>进程树</w:t>
            </w:r>
            <w:r>
              <w:t>结束守护 → 兜底清端口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_health_ok(port)</w:t>
            </w:r>
          </w:p>
        </w:tc>
        <w:tc>
          <w:tcPr>
            <w:tcW w:type="dxa" w:w="3137"/>
          </w:tcPr>
          <w:p>
            <w:r>
              <w:t>探测端口</w:t>
            </w:r>
          </w:p>
        </w:tc>
        <w:tc>
          <w:tcPr>
            <w:tcW w:type="dxa" w:w="3137"/>
          </w:tcPr>
          <w:p>
            <w:r>
              <w:t xml:space="preserve">访问 </w:t>
            </w:r>
            <w:r>
              <w:rPr>
                <w:rFonts w:ascii="Consolas" w:hAnsi="Consolas" w:eastAsia="Consolas"/>
                <w:color w:val="4338CA"/>
                <w:sz w:val="19"/>
              </w:rPr>
              <w:t>/system/health</w:t>
            </w:r>
            <w:r>
              <w:t>，判断"是不是 OA"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_open_browser(port)</w:t>
            </w:r>
          </w:p>
        </w:tc>
        <w:tc>
          <w:tcPr>
            <w:tcW w:type="dxa" w:w="3137"/>
          </w:tcPr>
          <w:p>
            <w:r>
              <w:t>打开浏览器</w:t>
            </w:r>
          </w:p>
        </w:tc>
        <w:tc>
          <w:tcPr>
            <w:tcW w:type="dxa" w:w="3137"/>
          </w:tcPr>
          <w:p>
            <w:r>
              <w:t>单实例场景提示用</w:t>
            </w:r>
          </w:p>
        </w:tc>
      </w:tr>
    </w:tbl>
    <w:p/>
    <w:p>
      <w:r>
        <w:t>注意：</w:t>
      </w:r>
    </w:p>
    <w:p>
      <w:pPr>
        <w:pStyle w:val="ListNumber"/>
      </w:pPr>
      <w:r>
        <w:t xml:space="preserve">文件顶部就调用 </w:t>
      </w:r>
      <w:r>
        <w:rPr>
          <w:rFonts w:ascii="Consolas" w:hAnsi="Consolas" w:eastAsia="Consolas"/>
          <w:color w:val="4338CA"/>
          <w:sz w:val="19"/>
        </w:rPr>
        <w:t>patch_fast_getfqdn()</w:t>
      </w:r>
      <w:r>
        <w:t>，解决某些 Windows 机器绑定端口卡 10 秒的问题。</w:t>
      </w:r>
    </w:p>
    <w:p>
      <w:pPr>
        <w:pStyle w:val="ListNumber"/>
      </w:pPr>
      <w:r>
        <w:t xml:space="preserve">不能用 </w:t>
      </w:r>
      <w:r>
        <w:rPr>
          <w:rFonts w:ascii="Consolas" w:hAnsi="Consolas" w:eastAsia="Consolas"/>
          <w:color w:val="4338CA"/>
          <w:sz w:val="19"/>
        </w:rPr>
        <w:t>Process.terminate()</w:t>
      </w:r>
      <w:r>
        <w:t xml:space="preserve"> 结束守护：这份 venv 的 </w:t>
      </w:r>
      <w:r>
        <w:rPr>
          <w:rFonts w:ascii="Consolas" w:hAnsi="Consolas" w:eastAsia="Consolas"/>
          <w:color w:val="4338CA"/>
          <w:sz w:val="19"/>
        </w:rPr>
        <w:t>python.exe</w:t>
      </w:r>
      <w:r>
        <w:t xml:space="preserve"> 会再起一个子进程，</w:t>
      </w:r>
    </w:p>
    <w:p>
      <w:r>
        <w:t xml:space="preserve">terminate 只杀外层壳，Flask 会变孤儿继续占端口。必须 </w:t>
      </w:r>
      <w:r>
        <w:rPr>
          <w:rFonts w:ascii="Consolas" w:hAnsi="Consolas" w:eastAsia="Consolas"/>
          <w:color w:val="4338CA"/>
          <w:sz w:val="19"/>
        </w:rPr>
        <w:t>taskkill /F /T</w:t>
      </w:r>
      <w:r>
        <w:t>（</w:t>
      </w:r>
      <w:r>
        <w:rPr>
          <w:rFonts w:ascii="Consolas" w:hAnsi="Consolas" w:eastAsia="Consolas"/>
          <w:color w:val="4338CA"/>
          <w:sz w:val="19"/>
        </w:rPr>
        <w:t>kill_pid</w:t>
      </w:r>
      <w:r>
        <w:t>）。</w:t>
      </w:r>
    </w:p>
    <w:p>
      <w:pPr>
        <w:pStyle w:val="Heading3"/>
      </w:pPr>
      <w:r>
        <w:t>3.2 app.py</w:t>
      </w:r>
    </w:p>
    <w:p>
      <w:r>
        <w:t>Flask 应用工厂。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名称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create_app(config=None)</w:t>
            </w:r>
          </w:p>
        </w:tc>
        <w:tc>
          <w:tcPr>
            <w:tcW w:type="dxa" w:w="3137"/>
          </w:tcPr>
          <w:p>
            <w:r>
              <w:t>函数 → Flask</w:t>
            </w:r>
          </w:p>
        </w:tc>
        <w:tc>
          <w:tcPr>
            <w:tcW w:type="dxa" w:w="3137"/>
          </w:tcPr>
          <w:p>
            <w:r>
              <w:t>读配置、建 app、注册蓝图/路由、建表、加载插件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KERNEL_NAV</w:t>
            </w:r>
          </w:p>
        </w:tc>
        <w:tc>
          <w:tcPr>
            <w:tcW w:type="dxa" w:w="3137"/>
          </w:tcPr>
          <w:p>
            <w:r>
              <w:t>常量</w:t>
            </w:r>
          </w:p>
        </w:tc>
        <w:tc>
          <w:tcPr>
            <w:tcW w:type="dxa" w:w="3137"/>
          </w:tcPr>
          <w:p>
            <w:r>
              <w:t>内核导航定义（分组/标题/endpoint/图标/权限）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PAGE_META</w:t>
            </w:r>
          </w:p>
        </w:tc>
        <w:tc>
          <w:tcPr>
            <w:tcW w:type="dxa" w:w="3137"/>
          </w:tcPr>
          <w:p>
            <w:r>
              <w:t>常量</w:t>
            </w:r>
          </w:p>
        </w:tc>
        <w:tc>
          <w:tcPr>
            <w:tcW w:type="dxa" w:w="3137"/>
          </w:tcPr>
          <w:p>
            <w:r>
              <w:t>endpoint → (顶栏标题, 副标题)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_consume_restart_flag()</w:t>
            </w:r>
          </w:p>
        </w:tc>
        <w:tc>
          <w:tcPr>
            <w:tcW w:type="dxa" w:w="3137"/>
          </w:tcPr>
          <w:p>
            <w:r>
              <w:t>函数</w:t>
            </w:r>
          </w:p>
        </w:tc>
        <w:tc>
          <w:tcPr>
            <w:tcW w:type="dxa" w:w="3137"/>
          </w:tcPr>
          <w:p>
            <w:r>
              <w:t xml:space="preserve">消费 </w:t>
            </w:r>
            <w:r>
              <w:rPr>
                <w:rFonts w:ascii="Consolas" w:hAnsi="Consolas" w:eastAsia="Consolas"/>
                <w:color w:val="4338CA"/>
                <w:sz w:val="19"/>
              </w:rPr>
              <w:t>restart.flag</w:t>
            </w:r>
            <w:r>
              <w:t xml:space="preserve">，写 </w:t>
            </w:r>
            <w:r>
              <w:rPr>
                <w:rFonts w:ascii="Consolas" w:hAnsi="Consolas" w:eastAsia="Consolas"/>
                <w:color w:val="4338CA"/>
                <w:sz w:val="19"/>
              </w:rPr>
              <w:t>last_restart.json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_register_kernel_routes_to_table(kernel_urls)</w:t>
            </w:r>
          </w:p>
        </w:tc>
        <w:tc>
          <w:tcPr>
            <w:tcW w:type="dxa" w:w="3137"/>
          </w:tcPr>
          <w:p>
            <w:r>
              <w:t>函数</w:t>
            </w:r>
          </w:p>
        </w:tc>
        <w:tc>
          <w:tcPr>
            <w:tcW w:type="dxa" w:w="3137"/>
          </w:tcPr>
          <w:p>
            <w:r>
              <w:t>把内核前缀写入 Route 表（映射页展示）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_nav_items()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_group_nav()</w:t>
            </w:r>
          </w:p>
        </w:tc>
        <w:tc>
          <w:tcPr>
            <w:tcW w:type="dxa" w:w="3137"/>
          </w:tcPr>
          <w:p>
            <w:r>
              <w:t>函数</w:t>
            </w:r>
          </w:p>
        </w:tc>
        <w:tc>
          <w:tcPr>
            <w:tcW w:type="dxa" w:w="3137"/>
          </w:tcPr>
          <w:p>
            <w:r>
              <w:t>生成导航（按权限过滤，含插件菜单）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_inject_globals(app, kernel_urls)</w:t>
            </w:r>
          </w:p>
        </w:tc>
        <w:tc>
          <w:tcPr>
            <w:tcW w:type="dxa" w:w="3137"/>
          </w:tcPr>
          <w:p>
            <w:r>
              <w:t>函数</w:t>
            </w:r>
          </w:p>
        </w:tc>
        <w:tc>
          <w:tcPr>
            <w:tcW w:type="dxa" w:w="3137"/>
          </w:tcPr>
          <w:p>
            <w:r>
              <w:t>上下文处理器 + 模板过滤器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_register_error_handlers(app)</w:t>
            </w:r>
          </w:p>
        </w:tc>
        <w:tc>
          <w:tcPr>
            <w:tcW w:type="dxa" w:w="3137"/>
          </w:tcPr>
          <w:p>
            <w:r>
              <w:t>函数</w:t>
            </w:r>
          </w:p>
        </w:tc>
        <w:tc>
          <w:tcPr>
            <w:tcW w:type="dxa" w:w="3137"/>
          </w:tcPr>
          <w:p>
            <w:r>
              <w:t>403/404/413/500；XHR 返回 JSON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_register_headers(app)</w:t>
            </w:r>
          </w:p>
        </w:tc>
        <w:tc>
          <w:tcPr>
            <w:tcW w:type="dxa" w:w="3137"/>
          </w:tcPr>
          <w:p>
            <w:r>
              <w:t>函数</w:t>
            </w:r>
          </w:p>
        </w:tc>
        <w:tc>
          <w:tcPr>
            <w:tcW w:type="dxa" w:w="3137"/>
          </w:tcPr>
          <w:p>
            <w:r>
              <w:t>安全响应头 + 管理页禁缓存</w:t>
            </w:r>
          </w:p>
        </w:tc>
      </w:tr>
    </w:tbl>
    <w:p/>
    <w:p>
      <w:r>
        <w:t>模板可用变量：</w:t>
      </w:r>
      <w:r>
        <w:rPr>
          <w:rFonts w:ascii="Consolas" w:hAnsi="Consolas" w:eastAsia="Consolas"/>
          <w:color w:val="4338CA"/>
          <w:sz w:val="19"/>
        </w:rPr>
        <w:t>app_name</w:t>
      </w:r>
      <w:r>
        <w:t>、</w:t>
      </w:r>
      <w:r>
        <w:rPr>
          <w:rFonts w:ascii="Consolas" w:hAnsi="Consolas" w:eastAsia="Consolas"/>
          <w:color w:val="4338CA"/>
          <w:sz w:val="19"/>
        </w:rPr>
        <w:t>kernel_version</w:t>
      </w:r>
      <w:r>
        <w:t>、</w:t>
      </w:r>
      <w:r>
        <w:rPr>
          <w:rFonts w:ascii="Consolas" w:hAnsi="Consolas" w:eastAsia="Consolas"/>
          <w:color w:val="4338CA"/>
          <w:sz w:val="19"/>
        </w:rPr>
        <w:t>kernel_urls</w:t>
      </w:r>
      <w:r>
        <w:t>、</w:t>
      </w:r>
      <w:r>
        <w:rPr>
          <w:rFonts w:ascii="Consolas" w:hAnsi="Consolas" w:eastAsia="Consolas"/>
          <w:color w:val="4338CA"/>
          <w:sz w:val="19"/>
        </w:rPr>
        <w:t>nav_groups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page_title</w:t>
      </w:r>
      <w:r>
        <w:t>、</w:t>
      </w:r>
      <w:r>
        <w:rPr>
          <w:rFonts w:ascii="Consolas" w:hAnsi="Consolas" w:eastAsia="Consolas"/>
          <w:color w:val="4338CA"/>
          <w:sz w:val="19"/>
        </w:rPr>
        <w:t>page_sub</w:t>
      </w:r>
      <w:r>
        <w:t>、</w:t>
      </w:r>
      <w:r>
        <w:rPr>
          <w:rFonts w:ascii="Consolas" w:hAnsi="Consolas" w:eastAsia="Consolas"/>
          <w:color w:val="4338CA"/>
          <w:sz w:val="19"/>
        </w:rPr>
        <w:t>safe_mode</w:t>
      </w:r>
      <w:r>
        <w:t>、</w:t>
      </w:r>
      <w:r>
        <w:rPr>
          <w:rFonts w:ascii="Consolas" w:hAnsi="Consolas" w:eastAsia="Consolas"/>
          <w:color w:val="4338CA"/>
          <w:sz w:val="19"/>
        </w:rPr>
        <w:t>can_kernel(*codes)</w:t>
      </w:r>
      <w:r>
        <w:t>、</w:t>
      </w:r>
      <w:r>
        <w:rPr>
          <w:rFonts w:ascii="Consolas" w:hAnsi="Consolas" w:eastAsia="Consolas"/>
          <w:color w:val="4338CA"/>
          <w:sz w:val="19"/>
        </w:rPr>
        <w:t>is_superadmin</w:t>
      </w:r>
      <w:r>
        <w:t>、</w:t>
      </w:r>
      <w:r>
        <w:rPr>
          <w:rFonts w:ascii="Consolas" w:hAnsi="Consolas" w:eastAsia="Consolas"/>
          <w:color w:val="4338CA"/>
          <w:sz w:val="19"/>
        </w:rPr>
        <w:t>now</w:t>
      </w:r>
      <w:r>
        <w:t>。</w:t>
      </w:r>
    </w:p>
    <w:p>
      <w:r>
        <w:t>模板过滤器：</w:t>
      </w:r>
      <w:r>
        <w:rPr>
          <w:rFonts w:ascii="Consolas" w:hAnsi="Consolas" w:eastAsia="Consolas"/>
          <w:color w:val="4338CA"/>
          <w:sz w:val="19"/>
        </w:rPr>
        <w:t>|dt</w:t>
      </w:r>
      <w:r>
        <w:t>（时间格式化）、</w:t>
      </w:r>
      <w:r>
        <w:rPr>
          <w:rFonts w:ascii="Consolas" w:hAnsi="Consolas" w:eastAsia="Consolas"/>
          <w:color w:val="4338CA"/>
          <w:sz w:val="19"/>
        </w:rPr>
        <w:t>|uptime</w:t>
      </w:r>
      <w:r>
        <w:t>（秒→x天x小时）、</w:t>
      </w:r>
      <w:r>
        <w:rPr>
          <w:rFonts w:ascii="Consolas" w:hAnsi="Consolas" w:eastAsia="Consolas"/>
          <w:color w:val="4338CA"/>
          <w:sz w:val="19"/>
        </w:rPr>
        <w:t>|filesize</w:t>
      </w:r>
      <w:r>
        <w:t>。</w:t>
      </w:r>
    </w:p>
    <w:p>
      <w:pPr>
        <w:pStyle w:val="Heading3"/>
      </w:pPr>
      <w:r>
        <w:t>3.3 core/config.py</w:t>
      </w:r>
    </w:p>
    <w:p>
      <w:r>
        <w:t>路径、默认配置、URL 前缀对象、配置读写。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BASE_DIR</w:t>
            </w:r>
          </w:p>
        </w:tc>
        <w:tc>
          <w:tcPr>
            <w:tcW w:type="dxa" w:w="4706"/>
          </w:tcPr>
          <w:p>
            <w:r>
              <w:t>可写数据根：EXE 同级 / 开发时项目根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RESOURCE_DIR</w:t>
            </w:r>
          </w:p>
        </w:tc>
        <w:tc>
          <w:tcPr>
            <w:tcW w:type="dxa" w:w="4706"/>
          </w:tcPr>
          <w:p>
            <w:r>
              <w:t xml:space="preserve">只读资源根：打包后 </w:t>
            </w:r>
            <w:r>
              <w:rPr>
                <w:rFonts w:ascii="Consolas" w:hAnsi="Consolas" w:eastAsia="Consolas"/>
                <w:color w:val="4338CA"/>
                <w:sz w:val="19"/>
              </w:rPr>
              <w:t>_internal</w:t>
            </w:r>
            <w:r>
              <w:t>，模板和静态资源在这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DATA_DIR / PLUGINS_DIR / LOGS_DIR / STAGING_DIR</w:t>
            </w:r>
          </w:p>
        </w:tc>
        <w:tc>
          <w:tcPr>
            <w:tcW w:type="dxa" w:w="4706"/>
          </w:tcPr>
          <w:p>
            <w:r>
              <w:t>数据、插件、日志、上传临时区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CONFIG_FILE / DB_FILE / RESTART_FLAG</w:t>
            </w:r>
          </w:p>
        </w:tc>
        <w:tc>
          <w:tcPr>
            <w:tcW w:type="dxa" w:w="4706"/>
          </w:tcPr>
          <w:p>
            <w:r>
              <w:t>配置、数据库、重启标志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RUNTIME_FILE / CONTROL_FILE / SAFE_MODE_FILE / LAST_RESTART_FILE</w:t>
            </w:r>
          </w:p>
        </w:tc>
        <w:tc>
          <w:tcPr>
            <w:tcW w:type="dxa" w:w="4706"/>
          </w:tcPr>
          <w:p>
            <w:r>
              <w:t>运行时状态、控制指令、安全模式、最近重启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TEMPLATES_DIR / STATIC_DIR</w:t>
            </w:r>
          </w:p>
        </w:tc>
        <w:tc>
          <w:tcPr>
            <w:tcW w:type="dxa" w:w="4706"/>
          </w:tcPr>
          <w:p>
            <w:r>
              <w:t>模板、静态目录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HOST</w:t>
            </w:r>
          </w:p>
        </w:tc>
        <w:tc>
          <w:tcPr>
            <w:tcW w:type="dxa" w:w="4706"/>
          </w:tcPr>
          <w:p>
            <w:r>
              <w:t xml:space="preserve">固定 </w:t>
            </w:r>
            <w:r>
              <w:rPr>
                <w:rFonts w:ascii="Consolas" w:hAnsi="Consolas" w:eastAsia="Consolas"/>
                <w:color w:val="4338CA"/>
                <w:sz w:val="19"/>
              </w:rPr>
              <w:t>0.0.0.0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KERNEL_VERSION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1.0.0</w:t>
            </w:r>
            <w:r>
              <w:t>，侧栏显示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PORT_FALLBACKS</w:t>
            </w:r>
          </w:p>
        </w:tc>
        <w:tc>
          <w:tcPr>
            <w:tcW w:type="dxa" w:w="4706"/>
          </w:tcPr>
          <w:p>
            <w:r>
              <w:t xml:space="preserve">端口回退序列 </w:t>
            </w:r>
            <w:r>
              <w:rPr>
                <w:rFonts w:ascii="Consolas" w:hAnsi="Consolas" w:eastAsia="Consolas"/>
                <w:color w:val="4338CA"/>
                <w:sz w:val="19"/>
              </w:rPr>
              <w:t>(8080, 8000, 5000, 8888, 9000)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DEFAULT_CONFIG</w:t>
            </w:r>
          </w:p>
        </w:tc>
        <w:tc>
          <w:tcPr>
            <w:tcW w:type="dxa" w:w="4706"/>
          </w:tcPr>
          <w:p>
            <w:r>
              <w:t>九段默认配置（见第 6 章）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KernelURLs(cfg)</w:t>
            </w:r>
          </w:p>
        </w:tc>
        <w:tc>
          <w:tcPr>
            <w:tcW w:type="dxa" w:w="4706"/>
          </w:tcPr>
          <w:p>
            <w:r>
              <w:t xml:space="preserve">内核 URL 前缀对象，含 </w:t>
            </w:r>
            <w:r>
              <w:rPr>
                <w:rFonts w:ascii="Consolas" w:hAnsi="Consolas" w:eastAsia="Consolas"/>
                <w:color w:val="4338CA"/>
                <w:sz w:val="19"/>
              </w:rPr>
              <w:t>reserved()/as_route_rows()/sample_url()/to_dict()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ensure_dirs()</w:t>
            </w:r>
          </w:p>
        </w:tc>
        <w:tc>
          <w:tcPr>
            <w:tcW w:type="dxa" w:w="4706"/>
          </w:tcPr>
          <w:p>
            <w:r>
              <w:t>创建可写目录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load_config()</w:t>
            </w:r>
          </w:p>
        </w:tc>
        <w:tc>
          <w:tcPr>
            <w:tcW w:type="dxa" w:w="4706"/>
          </w:tcPr>
          <w:p>
            <w:r>
              <w:t>读 JSON → 深合并默认值 → 补密钥 → 有变化写回 → 返回 dict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get_config(reload=False)</w:t>
            </w:r>
          </w:p>
        </w:tc>
        <w:tc>
          <w:tcPr>
            <w:tcW w:type="dxa" w:w="4706"/>
          </w:tcPr>
          <w:p>
            <w:r>
              <w:t>带缓存的读取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clear_config_cache()</w:t>
            </w:r>
          </w:p>
        </w:tc>
        <w:tc>
          <w:tcPr>
            <w:tcW w:type="dxa" w:w="4706"/>
          </w:tcPr>
          <w:p>
            <w:r>
              <w:t>清缓存（外部改过 config.json 后调用）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update_config(patch)</w:t>
            </w:r>
          </w:p>
        </w:tc>
        <w:tc>
          <w:tcPr>
            <w:tcW w:type="dxa" w:w="4706"/>
          </w:tcPr>
          <w:p>
            <w:r>
              <w:t>深合并写回并清缓存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set_config_path("a.b", v)</w:t>
            </w:r>
          </w:p>
        </w:tc>
        <w:tc>
          <w:tcPr>
            <w:tcW w:type="dxa" w:w="4706"/>
          </w:tcPr>
          <w:p>
            <w:r>
              <w:t>按点号路径写单个配置项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update_kernel_url(key, value)</w:t>
            </w:r>
          </w:p>
        </w:tc>
        <w:tc>
          <w:tcPr>
            <w:tcW w:type="dxa" w:w="4706"/>
          </w:tcPr>
          <w:p>
            <w:r>
              <w:t xml:space="preserve">写 </w:t>
            </w:r>
            <w:r>
              <w:rPr>
                <w:rFonts w:ascii="Consolas" w:hAnsi="Consolas" w:eastAsia="Consolas"/>
                <w:color w:val="4338CA"/>
                <w:sz w:val="19"/>
              </w:rPr>
              <w:t>kernel.&lt;key&gt;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get_section("service")</w:t>
            </w:r>
          </w:p>
        </w:tc>
        <w:tc>
          <w:tcPr>
            <w:tcW w:type="dxa" w:w="4706"/>
          </w:tcPr>
          <w:p>
            <w:r>
              <w:t>取一个配置段</w:t>
            </w:r>
          </w:p>
        </w:tc>
      </w:tr>
    </w:tbl>
    <w:p/>
    <w:p>
      <w:pPr>
        <w:pStyle w:val="Heading3"/>
      </w:pPr>
      <w:r>
        <w:t>3.4 core/store.py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load_json(path, default=None)</w:t>
            </w:r>
          </w:p>
        </w:tc>
        <w:tc>
          <w:tcPr>
            <w:tcW w:type="dxa" w:w="4706"/>
          </w:tcPr>
          <w:p>
            <w:r>
              <w:t>读 JSON；不存在/损坏/无权限返回 default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save_json(path, data)</w:t>
            </w:r>
          </w:p>
        </w:tc>
        <w:tc>
          <w:tcPr>
            <w:tcW w:type="dxa" w:w="4706"/>
          </w:tcPr>
          <w:p>
            <w:r>
              <w:t>原子写：临时文件 + fsync + replace，</w:t>
            </w:r>
            <w:r>
              <w:rPr>
                <w:rFonts w:ascii="Consolas" w:hAnsi="Consolas" w:eastAsia="Consolas"/>
                <w:color w:val="4338CA"/>
                <w:sz w:val="19"/>
              </w:rPr>
              <w:t>ensure_ascii=False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deep_merge(base, override)</w:t>
            </w:r>
          </w:p>
        </w:tc>
        <w:tc>
          <w:tcPr>
            <w:tcW w:type="dxa" w:w="4706"/>
          </w:tcPr>
          <w:p>
            <w:r>
              <w:t>递归合并，override 优先，不改传入对象</w:t>
            </w:r>
          </w:p>
        </w:tc>
      </w:tr>
    </w:tbl>
    <w:p/>
    <w:p>
      <w:pPr>
        <w:pStyle w:val="Heading3"/>
      </w:pPr>
      <w:r>
        <w:t>3.5 core/log.py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setup_logging(log_dir, level, keep_days)</w:t>
            </w:r>
          </w:p>
        </w:tc>
        <w:tc>
          <w:tcPr>
            <w:tcW w:type="dxa" w:w="4706"/>
          </w:tcPr>
          <w:p>
            <w:r>
              <w:t xml:space="preserve">根 logger + </w:t>
            </w:r>
            <w:r>
              <w:rPr>
                <w:rFonts w:ascii="Consolas" w:hAnsi="Consolas" w:eastAsia="Consolas"/>
                <w:color w:val="4338CA"/>
                <w:sz w:val="19"/>
              </w:rPr>
              <w:t>TimedRotatingFileHandler</w:t>
            </w:r>
            <w:r>
              <w:t>（按天、backupCount=keep_days）；开发时加控制台输出；werkzeug 压到 WARNING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get_logger(name)</w:t>
            </w:r>
          </w:p>
        </w:tc>
        <w:tc>
          <w:tcPr>
            <w:tcW w:type="dxa" w:w="4706"/>
          </w:tcPr>
          <w:p>
            <w:r>
              <w:t>取 logger</w:t>
            </w:r>
          </w:p>
        </w:tc>
      </w:tr>
    </w:tbl>
    <w:p/>
    <w:p>
      <w:r>
        <w:t>日志格式：</w:t>
      </w:r>
      <w:r>
        <w:rPr>
          <w:rFonts w:ascii="Consolas" w:hAnsi="Consolas" w:eastAsia="Consolas"/>
          <w:color w:val="4338CA"/>
          <w:sz w:val="19"/>
        </w:rPr>
        <w:t>[2026-10-17 10:30:01 INFO    ] [core.plugin_manager]: 加载插件 xxx</w:t>
      </w:r>
    </w:p>
    <w:p>
      <w:pPr>
        <w:pStyle w:val="Heading3"/>
      </w:pPr>
      <w:r>
        <w:t>3.6 core/logview.py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list_log_files()</w:t>
            </w:r>
          </w:p>
        </w:tc>
        <w:tc>
          <w:tcPr>
            <w:tcW w:type="dxa" w:w="4706"/>
          </w:tcPr>
          <w:p>
            <w:r>
              <w:t xml:space="preserve">返回 </w:t>
            </w:r>
            <w:r>
              <w:rPr>
                <w:rFonts w:ascii="Consolas" w:hAnsi="Consolas" w:eastAsia="Consolas"/>
                <w:color w:val="4338CA"/>
                <w:sz w:val="19"/>
              </w:rPr>
              <w:t>{app: [文件...], access: [文件...], console: Path, dir: Path}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read_app_log(lines=300, name="app.log")</w:t>
            </w:r>
            <w:r>
              <w:t xml:space="preserve"> → dict</w:t>
            </w:r>
          </w:p>
        </w:tc>
        <w:tc>
          <w:tcPr>
            <w:tcW w:type="dxa" w:w="4706"/>
          </w:tcPr>
          <w:p>
            <w:r>
              <w:t xml:space="preserve">读应用日志尾部，返回 </w:t>
            </w:r>
            <w:r>
              <w:rPr>
                <w:rFonts w:ascii="Consolas" w:hAnsi="Consolas" w:eastAsia="Consolas"/>
                <w:color w:val="4338CA"/>
                <w:sz w:val="19"/>
              </w:rPr>
              <w:t>{ok,file,lines,size,mtime,count}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read_access_log(day=None, lines=300, kind="all", query="")</w:t>
            </w:r>
            <w:r>
              <w:t xml:space="preserve"> → dict</w:t>
            </w:r>
          </w:p>
        </w:tc>
        <w:tc>
          <w:tcPr>
            <w:tcW w:type="dxa" w:w="4706"/>
          </w:tcPr>
          <w:p>
            <w:r>
              <w:t>读访问日志，支持类型过滤与关键字搜索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access_days()</w:t>
            </w:r>
          </w:p>
        </w:tc>
        <w:tc>
          <w:tcPr>
            <w:tcW w:type="dxa" w:w="4706"/>
          </w:tcPr>
          <w:p>
            <w:r>
              <w:t>有访问日志的日期列表（新→旧）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recent_activity(limit=8)</w:t>
            </w:r>
          </w:p>
        </w:tc>
        <w:tc>
          <w:tcPr>
            <w:tcW w:type="dxa" w:w="4706"/>
          </w:tcPr>
          <w:p>
            <w:r>
              <w:t>首页"最近动态"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_read_tail(path, lines)</w:t>
            </w:r>
          </w:p>
        </w:tc>
        <w:tc>
          <w:tcPr>
            <w:tcW w:type="dxa" w:w="4706"/>
          </w:tcPr>
          <w:p>
            <w:r>
              <w:t>内部：大文件从尾部读 256KB</w:t>
            </w:r>
          </w:p>
        </w:tc>
      </w:tr>
    </w:tbl>
    <w:p/>
    <w:p>
      <w:pPr>
        <w:pStyle w:val="Heading3"/>
      </w:pPr>
      <w:r>
        <w:t>3.7 core/db.py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flask_sqlalchemy import SQLAlchemy</w:t>
        <w:br/>
        <w:t>db = SQLAlchemy()</w:t>
      </w:r>
    </w:p>
    <w:p>
      <w:pPr>
        <w:pStyle w:val="Heading3"/>
      </w:pPr>
      <w:r>
        <w:t>3.8 core/models.py</w:t>
      </w:r>
    </w:p>
    <w:p>
      <w:r>
        <w:t>四张表，见第 4 章。</w:t>
      </w:r>
      <w:r>
        <w:rPr>
          <w:rFonts w:ascii="Consolas" w:hAnsi="Consolas" w:eastAsia="Consolas"/>
          <w:color w:val="4338CA"/>
          <w:sz w:val="19"/>
        </w:rPr>
        <w:t>Plugin.to_dict()</w:t>
      </w:r>
      <w:r>
        <w:t xml:space="preserve"> 用于 JSON 输出。</w:t>
      </w:r>
    </w:p>
    <w:p>
      <w:pPr>
        <w:pStyle w:val="Heading3"/>
      </w:pPr>
      <w:r>
        <w:t>3.9 core/auth.py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login_manager</w:t>
            </w:r>
          </w:p>
        </w:tc>
        <w:tc>
          <w:tcPr>
            <w:tcW w:type="dxa" w:w="4706"/>
          </w:tcPr>
          <w:p>
            <w:r>
              <w:t>Flask-Login 实例；</w:t>
            </w:r>
            <w:r>
              <w:rPr>
                <w:rFonts w:ascii="Consolas" w:hAnsi="Consolas" w:eastAsia="Consolas"/>
                <w:color w:val="4338CA"/>
                <w:sz w:val="19"/>
              </w:rPr>
              <w:t>login_view="auth.login"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auth_bp</w:t>
            </w:r>
          </w:p>
        </w:tc>
        <w:tc>
          <w:tcPr>
            <w:tcW w:type="dxa" w:w="4706"/>
          </w:tcPr>
          <w:p>
            <w:r>
              <w:t xml:space="preserve">蓝图（无前缀，由 app.py 按 </w:t>
            </w:r>
            <w:r>
              <w:rPr>
                <w:rFonts w:ascii="Consolas" w:hAnsi="Consolas" w:eastAsia="Consolas"/>
                <w:color w:val="4338CA"/>
                <w:sz w:val="19"/>
              </w:rPr>
              <w:t>kernel.auth_prefix</w:t>
            </w:r>
            <w:r>
              <w:t xml:space="preserve"> 注册）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load_user(user_id)</w:t>
            </w:r>
          </w:p>
        </w:tc>
        <w:tc>
          <w:tcPr>
            <w:tcW w:type="dxa" w:w="4706"/>
          </w:tcPr>
          <w:p>
            <w:r>
              <w:t>会话恢复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unauthorized()</w:t>
            </w:r>
          </w:p>
        </w:tc>
        <w:tc>
          <w:tcPr>
            <w:tcW w:type="dxa" w:w="4706"/>
          </w:tcPr>
          <w:p>
            <w:r>
              <w:t>未登录统一处理：页面 302 登录页，XHR 返回 401 JSON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register_allowed()</w:t>
            </w:r>
          </w:p>
        </w:tc>
        <w:tc>
          <w:tcPr>
            <w:tcW w:type="dxa" w:w="4706"/>
          </w:tcPr>
          <w:p>
            <w:r>
              <w:t xml:space="preserve">读 </w:t>
            </w:r>
            <w:r>
              <w:rPr>
                <w:rFonts w:ascii="Consolas" w:hAnsi="Consolas" w:eastAsia="Consolas"/>
                <w:color w:val="4338CA"/>
                <w:sz w:val="19"/>
              </w:rPr>
              <w:t>user.allow_register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login()</w:t>
            </w:r>
          </w:p>
        </w:tc>
        <w:tc>
          <w:tcPr>
            <w:tcW w:type="dxa" w:w="4706"/>
          </w:tcPr>
          <w:p>
            <w:r>
              <w:t xml:space="preserve">GET 显示登录页 / POST 校验并 </w:t>
            </w:r>
            <w:r>
              <w:rPr>
                <w:rFonts w:ascii="Consolas" w:hAnsi="Consolas" w:eastAsia="Consolas"/>
                <w:color w:val="4338CA"/>
                <w:sz w:val="19"/>
              </w:rPr>
              <w:t>login_user</w:t>
            </w:r>
            <w:r>
              <w:t>，支持"记住我"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logout()</w:t>
            </w:r>
          </w:p>
        </w:tc>
        <w:tc>
          <w:tcPr>
            <w:tcW w:type="dxa" w:w="4706"/>
          </w:tcPr>
          <w:p>
            <w:r>
              <w:t>登出并 flash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register()</w:t>
            </w:r>
          </w:p>
        </w:tc>
        <w:tc>
          <w:tcPr>
            <w:tcW w:type="dxa" w:w="4706"/>
          </w:tcPr>
          <w:p>
            <w:r>
              <w:t>自助注册（未开放时 403 并提示）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profile()</w:t>
            </w:r>
          </w:p>
        </w:tc>
        <w:tc>
          <w:tcPr>
            <w:tcW w:type="dxa" w:w="4706"/>
          </w:tcPr>
          <w:p>
            <w:r>
              <w:t>个人中心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change_password()</w:t>
            </w:r>
          </w:p>
        </w:tc>
        <w:tc>
          <w:tcPr>
            <w:tcW w:type="dxa" w:w="4706"/>
          </w:tcPr>
          <w:p>
            <w:r>
              <w:t>校验原密码 → 改密 → flash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_next_url()</w:t>
            </w:r>
          </w:p>
        </w:tc>
        <w:tc>
          <w:tcPr>
            <w:tcW w:type="dxa" w:w="4706"/>
          </w:tcPr>
          <w:p>
            <w:r>
              <w:t>安全的 next 跳转（只允许站内路径）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ensure_default_admin()</w:t>
            </w:r>
          </w:p>
        </w:tc>
        <w:tc>
          <w:tcPr>
            <w:tcW w:type="dxa" w:w="4706"/>
          </w:tcPr>
          <w:p>
            <w:r>
              <w:t xml:space="preserve">无用户时创建 </w:t>
            </w:r>
            <w:r>
              <w:rPr>
                <w:rFonts w:ascii="Consolas" w:hAnsi="Consolas" w:eastAsia="Consolas"/>
                <w:color w:val="4338CA"/>
                <w:sz w:val="19"/>
              </w:rPr>
              <w:t>yezhongtao / 123456</w:t>
            </w:r>
          </w:p>
        </w:tc>
      </w:tr>
    </w:tbl>
    <w:p/>
    <w:p>
      <w:pPr>
        <w:pStyle w:val="Heading3"/>
      </w:pPr>
      <w:r>
        <w:t>3.10 core/user_service.py</w:t>
      </w:r>
    </w:p>
    <w:p>
      <w:r>
        <w:t xml:space="preserve">业务逻辑集中在这里，出错抛 </w:t>
      </w:r>
      <w:r>
        <w:rPr>
          <w:rFonts w:ascii="Consolas" w:hAnsi="Consolas" w:eastAsia="Consolas"/>
          <w:color w:val="4338CA"/>
          <w:sz w:val="19"/>
        </w:rPr>
        <w:t>ValueError</w:t>
      </w:r>
      <w:r>
        <w:t>（消息直接给用户看）。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validate_username(name)</w:t>
            </w:r>
          </w:p>
        </w:tc>
        <w:tc>
          <w:tcPr>
            <w:tcW w:type="dxa" w:w="4706"/>
          </w:tcPr>
          <w:p>
            <w:r>
              <w:t xml:space="preserve">3-32 位、字母开头、可含 </w:t>
            </w:r>
            <w:r>
              <w:rPr>
                <w:rFonts w:ascii="Consolas" w:hAnsi="Consolas" w:eastAsia="Consolas"/>
                <w:color w:val="4338CA"/>
                <w:sz w:val="19"/>
              </w:rPr>
              <w:t>_.-</w:t>
            </w:r>
            <w:r>
              <w:t>、保留名拦截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validate_password(pwd)</w:t>
            </w:r>
          </w:p>
        </w:tc>
        <w:tc>
          <w:tcPr>
            <w:tcW w:type="dxa" w:w="4706"/>
          </w:tcPr>
          <w:p>
            <w:r>
              <w:t xml:space="preserve">长度取 </w:t>
            </w:r>
            <w:r>
              <w:rPr>
                <w:rFonts w:ascii="Consolas" w:hAnsi="Consolas" w:eastAsia="Consolas"/>
                <w:color w:val="4338CA"/>
                <w:sz w:val="19"/>
              </w:rPr>
              <w:t>user.password_min_length</w:t>
            </w:r>
            <w:r>
              <w:t>，禁止首尾空格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password_min_length()</w:t>
            </w:r>
          </w:p>
        </w:tc>
        <w:tc>
          <w:tcPr>
            <w:tcW w:type="dxa" w:w="4706"/>
          </w:tcPr>
          <w:p>
            <w:r>
              <w:t>读配置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list_users() / get_user(id) / superadmin_count()</w:t>
            </w:r>
          </w:p>
        </w:tc>
        <w:tc>
          <w:tcPr>
            <w:tcW w:type="dxa" w:w="4706"/>
          </w:tcPr>
          <w:p>
            <w:r>
              <w:t>查询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create_user(username, password, *, is_superadmin=False, active=True, permissions=None, actor)</w:t>
            </w:r>
          </w:p>
        </w:tc>
        <w:tc>
          <w:tcPr>
            <w:tcW w:type="dxa" w:w="4706"/>
          </w:tcPr>
          <w:p>
            <w:r>
              <w:t>建号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register(username, password, password2)</w:t>
            </w:r>
          </w:p>
        </w:tc>
        <w:tc>
          <w:tcPr>
            <w:tcW w:type="dxa" w:w="4706"/>
          </w:tcPr>
          <w:p>
            <w:r>
              <w:t>自助注册（受配置控制，带默认权限）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change_password(user, old, new, new2)</w:t>
            </w:r>
          </w:p>
        </w:tc>
        <w:tc>
          <w:tcPr>
            <w:tcW w:type="dxa" w:w="4706"/>
          </w:tcPr>
          <w:p>
            <w:r>
              <w:t>改自己的密码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reset_password(user_id, new, actor)</w:t>
            </w:r>
          </w:p>
        </w:tc>
        <w:tc>
          <w:tcPr>
            <w:tcW w:type="dxa" w:w="4706"/>
          </w:tcPr>
          <w:p>
            <w:r>
              <w:t>管理员重置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update_user(user_id, *, username, is_superadmin, active, permissions, actor)</w:t>
            </w:r>
          </w:p>
        </w:tc>
        <w:tc>
          <w:tcPr>
            <w:tcW w:type="dxa" w:w="4706"/>
          </w:tcPr>
          <w:p>
            <w:r>
              <w:t>更新（保护最后一个超管）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delete_user(user_id, *, actor_id, actor)</w:t>
            </w:r>
          </w:p>
        </w:tc>
        <w:tc>
          <w:tcPr>
            <w:tcW w:type="dxa" w:w="4706"/>
          </w:tcPr>
          <w:p>
            <w:r>
              <w:t>删号（不能删自己/最后一个超管）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touch_login(user)</w:t>
            </w:r>
          </w:p>
        </w:tc>
        <w:tc>
          <w:tcPr>
            <w:tcW w:type="dxa" w:w="4706"/>
          </w:tcPr>
          <w:p>
            <w:r>
              <w:t>更新 last_login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permission_catalog()</w:t>
            </w:r>
          </w:p>
        </w:tc>
        <w:tc>
          <w:tcPr>
            <w:tcW w:type="dxa" w:w="4706"/>
          </w:tcPr>
          <w:p>
            <w:r>
              <w:t>权限目录：内核组 + 每个插件一组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all_permission_codes()</w:t>
            </w:r>
          </w:p>
        </w:tc>
        <w:tc>
          <w:tcPr>
            <w:tcW w:type="dxa" w:w="4706"/>
          </w:tcPr>
          <w:p>
            <w:r>
              <w:t>全部权限码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stats()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{total, active, admins}</w:t>
            </w:r>
          </w:p>
        </w:tc>
      </w:tr>
    </w:tbl>
    <w:p/>
    <w:p>
      <w:pPr>
        <w:pStyle w:val="Heading3"/>
      </w:pPr>
      <w:r>
        <w:t>3.11 core/permission.py</w:t>
      </w:r>
    </w:p>
    <w:p>
      <w:r>
        <w:t>内核权限码：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常量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权限码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用途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KERNEL_PERM_PLUGINS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kernel.plugins.manage</w:t>
            </w:r>
          </w:p>
        </w:tc>
        <w:tc>
          <w:tcPr>
            <w:tcW w:type="dxa" w:w="3137"/>
          </w:tcPr>
          <w:p>
            <w:r>
              <w:t>插件管理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KERNEL_PERM_ROUTES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kernel.routes.manage</w:t>
            </w:r>
          </w:p>
        </w:tc>
        <w:tc>
          <w:tcPr>
            <w:tcW w:type="dxa" w:w="3137"/>
          </w:tcPr>
          <w:p>
            <w:r>
              <w:t>URL 映射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KERNEL_PERM_USERS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kernel.users.manage</w:t>
            </w:r>
          </w:p>
        </w:tc>
        <w:tc>
          <w:tcPr>
            <w:tcW w:type="dxa" w:w="3137"/>
          </w:tcPr>
          <w:p>
            <w:r>
              <w:t>用户与权限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KERNEL_PERM_SERVICE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kernel.service.manage</w:t>
            </w:r>
          </w:p>
        </w:tc>
        <w:tc>
          <w:tcPr>
            <w:tcW w:type="dxa" w:w="3137"/>
          </w:tcPr>
          <w:p>
            <w:r>
              <w:t>服务控制台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KERNEL_PERM_SETTINGS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kernel.settings.manage</w:t>
            </w:r>
          </w:p>
        </w:tc>
        <w:tc>
          <w:tcPr>
            <w:tcW w:type="dxa" w:w="3137"/>
          </w:tcPr>
          <w:p>
            <w:r>
              <w:t>系统设置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KERNEL_PERM_LOGS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kernel.logs.view</w:t>
            </w:r>
          </w:p>
        </w:tc>
        <w:tc>
          <w:tcPr>
            <w:tcW w:type="dxa" w:w="3137"/>
          </w:tcPr>
          <w:p>
            <w:r>
              <w:t>日志查看</w:t>
            </w:r>
          </w:p>
        </w:tc>
      </w:tr>
    </w:tbl>
    <w:p/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函数/装饰器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require_perm(code)</w:t>
            </w:r>
          </w:p>
        </w:tc>
        <w:tc>
          <w:tcPr>
            <w:tcW w:type="dxa" w:w="4706"/>
          </w:tcPr>
          <w:p>
            <w:r>
              <w:t xml:space="preserve">插件权限：短码自动拼 </w:t>
            </w:r>
            <w:r>
              <w:rPr>
                <w:rFonts w:ascii="Consolas" w:hAnsi="Consolas" w:eastAsia="Consolas"/>
                <w:color w:val="4338CA"/>
                <w:sz w:val="19"/>
              </w:rPr>
              <w:t>request.blueprint</w:t>
            </w:r>
            <w:r>
              <w:t xml:space="preserve"> 前缀；内含登录校验；无权限 403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require_kernel_perm(*codes)</w:t>
            </w:r>
          </w:p>
        </w:tc>
        <w:tc>
          <w:tcPr>
            <w:tcW w:type="dxa" w:w="4706"/>
          </w:tcPr>
          <w:p>
            <w:r>
              <w:t>内核权限：拥有任一即可，超管直通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require_superadmin</w:t>
            </w:r>
          </w:p>
        </w:tc>
        <w:tc>
          <w:tcPr>
            <w:tcW w:type="dxa" w:w="4706"/>
          </w:tcPr>
          <w:p>
            <w:r>
              <w:t>仅超管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user_has_kernel_perm(user, *codes)</w:t>
            </w:r>
          </w:p>
        </w:tc>
        <w:tc>
          <w:tcPr>
            <w:tcW w:type="dxa" w:w="4706"/>
          </w:tcPr>
          <w:p>
            <w:r>
              <w:t>判断函数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current_plugin_id()</w:t>
            </w:r>
          </w:p>
        </w:tc>
        <w:tc>
          <w:tcPr>
            <w:tcW w:type="dxa" w:w="4706"/>
          </w:tcPr>
          <w:p>
            <w:r>
              <w:t>从 endpoint 反推插件 id</w:t>
            </w:r>
          </w:p>
        </w:tc>
      </w:tr>
    </w:tbl>
    <w:p/>
    <w:p>
      <w:pPr>
        <w:pStyle w:val="Heading3"/>
      </w:pPr>
      <w:r>
        <w:t>3.12 core/access.py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init_access(log_dir, keep_days)</w:t>
            </w:r>
          </w:p>
        </w:tc>
        <w:tc>
          <w:tcPr>
            <w:tcW w:type="dxa" w:w="4706"/>
          </w:tcPr>
          <w:p>
            <w:r>
              <w:t>初始化（app 启动时调用）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record_http(ip, user, method, path, status, duration_ms)</w:t>
            </w:r>
          </w:p>
        </w:tc>
        <w:tc>
          <w:tcPr>
            <w:tcW w:type="dxa" w:w="4706"/>
          </w:tcPr>
          <w:p>
            <w:r>
              <w:t>写一条 HTTP 记录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record_plugin_call(caller, provider, service, method, duration_ms, ok)</w:t>
            </w:r>
          </w:p>
        </w:tc>
        <w:tc>
          <w:tcPr>
            <w:tcW w:type="dxa" w:w="4706"/>
          </w:tcPr>
          <w:p>
            <w:r>
              <w:t>写一条插件调用记录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register_http_logging(app)</w:t>
            </w:r>
          </w:p>
        </w:tc>
        <w:tc>
          <w:tcPr>
            <w:tcW w:type="dxa" w:w="4706"/>
          </w:tcPr>
          <w:p>
            <w:r>
              <w:t>注册 before/after_request 钩子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_cleanup_locked()</w:t>
            </w:r>
          </w:p>
        </w:tc>
        <w:tc>
          <w:tcPr>
            <w:tcW w:type="dxa" w:w="4706"/>
          </w:tcPr>
          <w:p>
            <w:r>
              <w:t>跨天清理旧访问日志（双检锁）</w:t>
            </w:r>
          </w:p>
        </w:tc>
      </w:tr>
    </w:tbl>
    <w:p/>
    <w:p>
      <w:r>
        <w:t>记录格式（JSON Lines，一天一个文件）：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{"type":"http","time":"2026-10-17T10:30:01","ip":"192.168.3.100","user":"yezhongtao",</w:t>
        <w:br/>
        <w:t xml:space="preserve"> "method":"POST","path":"/notice/create","status":200,"duration_ms":45}</w:t>
      </w:r>
    </w:p>
    <w:p>
      <w:pPr>
        <w:pStyle w:val="Heading3"/>
      </w:pPr>
      <w:r>
        <w:t>3.13 core/plugin_context.py</w:t>
      </w:r>
    </w:p>
    <w:p>
      <w:r>
        <w:rPr>
          <w:rFonts w:ascii="Consolas" w:hAnsi="Consolas" w:eastAsia="Consolas"/>
          <w:color w:val="4338CA"/>
          <w:sz w:val="19"/>
        </w:rPr>
        <w:t>PluginContext</w:t>
      </w:r>
      <w:r>
        <w:t xml:space="preserve"> 是插件唯一能摸到内核的入口。</w:t>
      </w:r>
    </w:p>
    <w:p>
      <w:r>
        <w:t>属性：</w:t>
      </w:r>
      <w:r>
        <w:rPr>
          <w:rFonts w:ascii="Consolas" w:hAnsi="Consolas" w:eastAsia="Consolas"/>
          <w:color w:val="4338CA"/>
          <w:sz w:val="19"/>
        </w:rPr>
        <w:t>id</w:t>
      </w:r>
      <w:r>
        <w:t>、</w:t>
      </w:r>
      <w:r>
        <w:rPr>
          <w:rFonts w:ascii="Consolas" w:hAnsi="Consolas" w:eastAsia="Consolas"/>
          <w:color w:val="4338CA"/>
          <w:sz w:val="19"/>
        </w:rPr>
        <w:t>name</w:t>
      </w:r>
      <w:r>
        <w:t>、</w:t>
      </w:r>
      <w:r>
        <w:rPr>
          <w:rFonts w:ascii="Consolas" w:hAnsi="Consolas" w:eastAsia="Consolas"/>
          <w:color w:val="4338CA"/>
          <w:sz w:val="19"/>
        </w:rPr>
        <w:t>label</w:t>
      </w:r>
      <w:r>
        <w:t>、</w:t>
      </w:r>
      <w:r>
        <w:rPr>
          <w:rFonts w:ascii="Consolas" w:hAnsi="Consolas" w:eastAsia="Consolas"/>
          <w:color w:val="4338CA"/>
          <w:sz w:val="19"/>
        </w:rPr>
        <w:t>version</w:t>
      </w:r>
      <w:r>
        <w:t>、</w:t>
      </w:r>
      <w:r>
        <w:rPr>
          <w:rFonts w:ascii="Consolas" w:hAnsi="Consolas" w:eastAsia="Consolas"/>
          <w:color w:val="4338CA"/>
          <w:sz w:val="19"/>
        </w:rPr>
        <w:t>base_dir</w:t>
      </w:r>
      <w:r>
        <w:t>、</w:t>
      </w:r>
      <w:r>
        <w:rPr>
          <w:rFonts w:ascii="Consolas" w:hAnsi="Consolas" w:eastAsia="Consolas"/>
          <w:color w:val="4338CA"/>
          <w:sz w:val="19"/>
        </w:rPr>
        <w:t>data_dir</w:t>
      </w:r>
      <w:r>
        <w:t>、</w:t>
      </w:r>
      <w:r>
        <w:rPr>
          <w:rFonts w:ascii="Consolas" w:hAnsi="Consolas" w:eastAsia="Consolas"/>
          <w:color w:val="4338CA"/>
          <w:sz w:val="19"/>
        </w:rPr>
        <w:t>app</w:t>
      </w:r>
      <w:r>
        <w:t>、</w:t>
      </w:r>
      <w:r>
        <w:rPr>
          <w:rFonts w:ascii="Consolas" w:hAnsi="Consolas" w:eastAsia="Consolas"/>
          <w:color w:val="4338CA"/>
          <w:sz w:val="19"/>
        </w:rPr>
        <w:t>url_prefix</w:t>
      </w:r>
      <w: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方法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register_blueprint(bp)</w:t>
            </w:r>
          </w:p>
        </w:tc>
        <w:tc>
          <w:tcPr>
            <w:tcW w:type="dxa" w:w="4706"/>
          </w:tcPr>
          <w:p>
            <w:r>
              <w:t>挂蓝图；蓝图名改写为 full_id；未设前缀则用分配的前缀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register_menus(menus)</w:t>
            </w:r>
          </w:p>
        </w:tc>
        <w:tc>
          <w:tcPr>
            <w:tcW w:type="dxa" w:w="4706"/>
          </w:tcPr>
          <w:p>
            <w:r>
              <w:t xml:space="preserve">注册菜单（name 自动加 </w:t>
            </w:r>
            <w:r>
              <w:rPr>
                <w:rFonts w:ascii="Consolas" w:hAnsi="Consolas" w:eastAsia="Consolas"/>
                <w:color w:val="4338CA"/>
                <w:sz w:val="19"/>
              </w:rPr>
              <w:t>full_id.</w:t>
            </w:r>
            <w:r>
              <w:t xml:space="preserve"> 前缀）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provide(key, obj)</w:t>
            </w:r>
          </w:p>
        </w:tc>
        <w:tc>
          <w:tcPr>
            <w:tcW w:type="dxa" w:w="4706"/>
          </w:tcPr>
          <w:p>
            <w:r>
              <w:t xml:space="preserve">暴露接口，按 plugin.json 的 </w:t>
            </w:r>
            <w:r>
              <w:rPr>
                <w:rFonts w:ascii="Consolas" w:hAnsi="Consolas" w:eastAsia="Consolas"/>
                <w:color w:val="4338CA"/>
                <w:sz w:val="19"/>
              </w:rPr>
              <w:t>provides</w:t>
            </w:r>
            <w:r>
              <w:t xml:space="preserve"> 包装权限校验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on(event, handler)</w:t>
            </w:r>
          </w:p>
        </w:tc>
        <w:tc>
          <w:tcPr>
            <w:tcW w:type="dxa" w:w="4706"/>
          </w:tcPr>
          <w:p>
            <w:r>
              <w:t>订阅事件，</w:t>
            </w:r>
            <w:r>
              <w:rPr>
                <w:rFonts w:ascii="Consolas" w:hAnsi="Consolas" w:eastAsia="Consolas"/>
                <w:color w:val="4338CA"/>
                <w:sz w:val="19"/>
              </w:rPr>
              <w:t>PluginManager.emit(event, ...)</w:t>
            </w:r>
            <w:r>
              <w:t xml:space="preserve"> 触发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require(key)</w:t>
            </w:r>
          </w:p>
        </w:tc>
        <w:tc>
          <w:tcPr>
            <w:tcW w:type="dxa" w:w="4706"/>
          </w:tcPr>
          <w:p>
            <w:r>
              <w:t>取接口（校验依赖声明 + 权限使用声明）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get(key, default)</w:t>
            </w:r>
          </w:p>
        </w:tc>
        <w:tc>
          <w:tcPr>
            <w:tcW w:type="dxa" w:w="4706"/>
          </w:tcPr>
          <w:p>
            <w:r>
              <w:t>取接口，失败返回默认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render(name, **ctx)</w:t>
            </w:r>
          </w:p>
        </w:tc>
        <w:tc>
          <w:tcPr>
            <w:tcW w:type="dxa" w:w="4706"/>
          </w:tcPr>
          <w:p>
            <w:r>
              <w:t xml:space="preserve">渲染自己的模板（自动加 </w:t>
            </w:r>
            <w:r>
              <w:rPr>
                <w:rFonts w:ascii="Consolas" w:hAnsi="Consolas" w:eastAsia="Consolas"/>
                <w:color w:val="4338CA"/>
                <w:sz w:val="19"/>
              </w:rPr>
              <w:t>full_id/</w:t>
            </w:r>
            <w:r>
              <w:t xml:space="preserve"> 前缀）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static_url(filename)</w:t>
            </w:r>
          </w:p>
        </w:tc>
        <w:tc>
          <w:tcPr>
            <w:tcW w:type="dxa" w:w="4706"/>
          </w:tcPr>
          <w:p>
            <w:r>
              <w:t>自己的静态资源 URL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log()</w:t>
            </w:r>
          </w:p>
        </w:tc>
        <w:tc>
          <w:tcPr>
            <w:tcW w:type="dxa" w:w="4706"/>
          </w:tcPr>
          <w:p>
            <w:r>
              <w:t>插件 logger（</w:t>
            </w:r>
            <w:r>
              <w:rPr>
                <w:rFonts w:ascii="Consolas" w:hAnsi="Consolas" w:eastAsia="Consolas"/>
                <w:color w:val="4338CA"/>
                <w:sz w:val="19"/>
              </w:rPr>
              <w:t>plugin.&lt;full_id&gt;</w:t>
            </w:r>
            <w:r>
              <w:t>）</w:t>
            </w:r>
          </w:p>
        </w:tc>
      </w:tr>
    </w:tbl>
    <w:p/>
    <w:p>
      <w:pPr>
        <w:pStyle w:val="Heading3"/>
      </w:pPr>
      <w:r>
        <w:t>3.14 core/plugin_manager.py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ID_RE</w:t>
            </w:r>
          </w:p>
        </w:tc>
        <w:tc>
          <w:tcPr>
            <w:tcW w:type="dxa" w:w="4706"/>
          </w:tcPr>
          <w:p>
            <w:r>
              <w:t xml:space="preserve">插件标识正则 </w:t>
            </w:r>
            <w:r>
              <w:rPr>
                <w:rFonts w:ascii="Consolas" w:hAnsi="Consolas" w:eastAsia="Consolas"/>
                <w:color w:val="4338CA"/>
                <w:sz w:val="19"/>
              </w:rPr>
              <w:t>^[a-z][a-z0-9_]*$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FORBIDDEN_LIBS</w:t>
            </w:r>
          </w:p>
        </w:tc>
        <w:tc>
          <w:tcPr>
            <w:tcW w:type="dxa" w:w="4706"/>
          </w:tcPr>
          <w:p>
            <w:r>
              <w:t>插件 libs/ 禁止携带的内核已有库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version_ok(actual, required)</w:t>
            </w:r>
          </w:p>
        </w:tc>
        <w:tc>
          <w:tcPr>
            <w:tcW w:type="dxa" w:w="4706"/>
          </w:tcPr>
          <w:p>
            <w:r>
              <w:t>版本比较（按数字段）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_ProviderProxy</w:t>
            </w:r>
          </w:p>
        </w:tc>
        <w:tc>
          <w:tcPr>
            <w:tcW w:type="dxa" w:w="4706"/>
          </w:tcPr>
          <w:p>
            <w:r>
              <w:t xml:space="preserve">接口代理：调用方法前校验 </w:t>
            </w:r>
            <w:r>
              <w:rPr>
                <w:rFonts w:ascii="Consolas" w:hAnsi="Consolas" w:eastAsia="Consolas"/>
                <w:color w:val="4338CA"/>
                <w:sz w:val="19"/>
              </w:rPr>
              <w:t>uses_permissions</w:t>
            </w:r>
            <w:r>
              <w:t>，并记访问日志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PluginManager(app)</w:t>
            </w:r>
          </w:p>
        </w:tc>
        <w:tc>
          <w:tcPr>
            <w:tcW w:type="dxa" w:w="4706"/>
          </w:tcPr>
          <w:p>
            <w:r>
              <w:t>管理器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.load_all()</w:t>
            </w:r>
          </w:p>
        </w:tc>
        <w:tc>
          <w:tcPr>
            <w:tcW w:type="dxa" w:w="4706"/>
          </w:tcPr>
          <w:p>
            <w:r>
              <w:t>读 enabled 插件 → 声明校验 → 环检测 → 拓扑排序 → 逐个加载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._validate_declared(p, pmap)</w:t>
            </w:r>
          </w:p>
        </w:tc>
        <w:tc>
          <w:tcPr>
            <w:tcW w:type="dxa" w:w="4706"/>
          </w:tcPr>
          <w:p>
            <w:r>
              <w:t>依赖存在/版本/父插件校验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._check_upstream(p, status)</w:t>
            </w:r>
          </w:p>
        </w:tc>
        <w:tc>
          <w:tcPr>
            <w:tcW w:type="dxa" w:w="4706"/>
          </w:tcPr>
          <w:p>
            <w:r>
              <w:t>上游异常 → blocked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._detect_cycles(pmap)</w:t>
            </w:r>
          </w:p>
        </w:tc>
        <w:tc>
          <w:tcPr>
            <w:tcW w:type="dxa" w:w="4706"/>
          </w:tcPr>
          <w:p>
            <w:r>
              <w:t>DFS 三色标记找环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._topo_sort(pmap)</w:t>
            </w:r>
          </w:p>
        </w:tc>
        <w:tc>
          <w:tcPr>
            <w:tcW w:type="dxa" w:w="4706"/>
          </w:tcPr>
          <w:p>
            <w:r>
              <w:t>依赖 + 父插件优先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._load_one(p)</w:t>
            </w:r>
          </w:p>
        </w:tc>
        <w:tc>
          <w:tcPr>
            <w:tcW w:type="dxa" w:w="4706"/>
          </w:tcPr>
          <w:p>
            <w:r>
              <w:t xml:space="preserve">校验目录/libs → 清旧路由 → 分配前缀 → 导入 hooks → 建 ctx → </w:t>
            </w:r>
            <w:r>
              <w:rPr>
                <w:rFonts w:ascii="Consolas" w:hAnsi="Consolas" w:eastAsia="Consolas"/>
                <w:color w:val="4338CA"/>
                <w:sz w:val="19"/>
              </w:rPr>
              <w:t>register(ctx)</w:t>
            </w:r>
            <w:r>
              <w:t xml:space="preserve"> → 装模板 loader → 写 Route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._import_hooks(p, hooks_file, libs_dir)</w:t>
            </w:r>
          </w:p>
        </w:tc>
        <w:tc>
          <w:tcPr>
            <w:tcW w:type="dxa" w:w="4706"/>
          </w:tcPr>
          <w:p>
            <w:r>
              <w:t>动态导入，临时把 libs/ 放进 sys.path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._check_libs(libs_dir)</w:t>
            </w:r>
          </w:p>
        </w:tc>
        <w:tc>
          <w:tcPr>
            <w:tcW w:type="dxa" w:w="4706"/>
          </w:tcPr>
          <w:p>
            <w:r>
              <w:t>禁止携带内核已有库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._allocate_prefix(p)</w:t>
            </w:r>
          </w:p>
        </w:tc>
        <w:tc>
          <w:tcPr>
            <w:tcW w:type="dxa" w:w="4706"/>
          </w:tcPr>
          <w:p>
            <w:r>
              <w:t>URL 分配（内核冲突 → 兜底；父插件冲突 → 允许覆盖；其他 → 兜底）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._register_menus(plugin_id, menus)</w:t>
            </w:r>
          </w:p>
        </w:tc>
        <w:tc>
          <w:tcPr>
            <w:tcW w:type="dxa" w:w="4706"/>
          </w:tcPr>
          <w:p>
            <w:r>
              <w:t>写 Menu 表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._register_provider / _require</w:t>
            </w:r>
          </w:p>
        </w:tc>
        <w:tc>
          <w:tcPr>
            <w:tcW w:type="dxa" w:w="4706"/>
          </w:tcPr>
          <w:p>
            <w:r>
              <w:t>接口注册/获取（校验依赖声明与 key 冲突）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emit(event, *args)</w:t>
            </w:r>
          </w:p>
        </w:tc>
        <w:tc>
          <w:tcPr>
            <w:tcW w:type="dxa" w:w="4706"/>
          </w:tcPr>
          <w:p>
            <w:r>
              <w:t>事件分发（异常只记日志）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._install_template_loader(plugin_dir)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ChoiceLoader</w:t>
            </w:r>
            <w:r>
              <w:t>，后装插件优先（子覆盖父）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._persist(p, status, error)</w:t>
            </w:r>
          </w:p>
        </w:tc>
        <w:tc>
          <w:tcPr>
            <w:tcW w:type="dxa" w:w="4706"/>
          </w:tcPr>
          <w:p>
            <w:r>
              <w:t>写插件状态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._rollback(plugin_id)</w:t>
            </w:r>
          </w:p>
        </w:tc>
        <w:tc>
          <w:tcPr>
            <w:tcW w:type="dxa" w:w="4706"/>
          </w:tcPr>
          <w:p>
            <w:r>
              <w:t>加载失败时回滚上下文/接口/事件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get_context / list_providers</w:t>
            </w:r>
          </w:p>
        </w:tc>
        <w:tc>
          <w:tcPr>
            <w:tcW w:type="dxa" w:w="4706"/>
          </w:tcPr>
          <w:p>
            <w:r>
              <w:t>查询辅助</w:t>
            </w:r>
          </w:p>
        </w:tc>
      </w:tr>
    </w:tbl>
    <w:p/>
    <w:p>
      <w:pPr>
        <w:pStyle w:val="Heading3"/>
      </w:pPr>
      <w:r>
        <w:t xml:space="preserve">3.15 core/admin.py（蓝图 </w:t>
      </w:r>
      <w:r>
        <w:rPr>
          <w:rFonts w:ascii="Consolas" w:hAnsi="Consolas" w:eastAsia="Consolas"/>
          <w:color w:val="4338CA"/>
          <w:sz w:val="19"/>
        </w:rPr>
        <w:t>admin</w:t>
      </w:r>
      <w: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路由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方法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权限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/plugins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plugins</w:t>
            </w:r>
          </w:p>
        </w:tc>
        <w:tc>
          <w:tcPr>
            <w:tcW w:type="dxa" w:w="2353"/>
          </w:tcPr>
          <w:p>
            <w:r>
              <w:t>插件管理页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/plugins.json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plugins</w:t>
            </w:r>
          </w:p>
        </w:tc>
        <w:tc>
          <w:tcPr>
            <w:tcW w:type="dxa" w:w="2353"/>
          </w:tcPr>
          <w:p>
            <w:r>
              <w:t>插件列表 JSON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/plugins/upload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plugins</w:t>
            </w:r>
          </w:p>
        </w:tc>
        <w:tc>
          <w:tcPr>
            <w:tcW w:type="dxa" w:w="2353"/>
          </w:tcPr>
          <w:p>
            <w:r>
              <w:t>上传 zip 安装（校验/冲突/原子替换/写 restart.flag）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/plugins/&lt;id&gt;/enable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plugins</w:t>
            </w:r>
          </w:p>
        </w:tc>
        <w:tc>
          <w:tcPr>
            <w:tcW w:type="dxa" w:w="2353"/>
          </w:tcPr>
          <w:p>
            <w:r>
              <w:t>启用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/plugins/&lt;id&gt;/disable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plugins</w:t>
            </w:r>
          </w:p>
        </w:tc>
        <w:tc>
          <w:tcPr>
            <w:tcW w:type="dxa" w:w="2353"/>
          </w:tcPr>
          <w:p>
            <w:r>
              <w:t>停用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/plugins/&lt;id&gt;/uninstall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plugins</w:t>
            </w:r>
          </w:p>
        </w:tc>
        <w:tc>
          <w:tcPr>
            <w:tcW w:type="dxa" w:w="2353"/>
          </w:tcPr>
          <w:p>
            <w:r>
              <w:t>卸载（被依赖/有子插件时拒绝）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/routes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routes</w:t>
            </w:r>
          </w:p>
        </w:tc>
        <w:tc>
          <w:tcPr>
            <w:tcW w:type="dxa" w:w="2353"/>
          </w:tcPr>
          <w:p>
            <w:r>
              <w:t>URL 映射页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/routes/&lt;int:id&gt;/remap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routes</w:t>
            </w:r>
          </w:p>
        </w:tc>
        <w:tc>
          <w:tcPr>
            <w:tcW w:type="dxa" w:w="2353"/>
          </w:tcPr>
          <w:p>
            <w:r>
              <w:t xml:space="preserve">改路径（内核写回 config.json 的 </w:t>
            </w:r>
            <w:r>
              <w:rPr>
                <w:rFonts w:ascii="Consolas" w:hAnsi="Consolas" w:eastAsia="Consolas"/>
                <w:color w:val="4338CA"/>
                <w:sz w:val="19"/>
              </w:rPr>
              <w:t>plugin.path_overrides</w:t>
            </w:r>
            <w:r>
              <w:t>）</w:t>
            </w:r>
          </w:p>
        </w:tc>
      </w:tr>
    </w:tbl>
    <w:p/>
    <w:p>
      <w:r>
        <w:rPr>
          <w:b/>
        </w:rPr>
        <w:t>请求体读取</w:t>
      </w:r>
      <w:r>
        <w:t xml:space="preserve">：前端脚本用 </w:t>
      </w:r>
      <w:r>
        <w:rPr>
          <w:rFonts w:ascii="Consolas" w:hAnsi="Consolas" w:eastAsia="Consolas"/>
          <w:color w:val="4338CA"/>
          <w:sz w:val="19"/>
        </w:rPr>
        <w:t>App.api(...)</w:t>
      </w:r>
      <w:r>
        <w:t xml:space="preserve"> 提交时发的是 </w:t>
      </w:r>
      <w:r>
        <w:rPr>
          <w:b/>
        </w:rPr>
        <w:t>JSON</w:t>
      </w:r>
      <w:r>
        <w:t>，而 HTML 表单原生提交发的是</w:t>
      </w:r>
    </w:p>
    <w:p>
      <w:r>
        <w:t xml:space="preserve">表单数据。所以接口统一用 </w:t>
      </w:r>
      <w:r>
        <w:rPr>
          <w:rFonts w:ascii="Consolas" w:hAnsi="Consolas" w:eastAsia="Consolas"/>
          <w:color w:val="4338CA"/>
          <w:sz w:val="19"/>
        </w:rPr>
        <w:t>core/web.py::payload()</w:t>
      </w:r>
      <w:r>
        <w:t xml:space="preserve"> 读取（JSON 优先，回退表单），</w:t>
      </w:r>
    </w:p>
    <w:p>
      <w:r>
        <w:t xml:space="preserve">不要直接写 </w:t>
      </w:r>
      <w:r>
        <w:rPr>
          <w:rFonts w:ascii="Consolas" w:hAnsi="Consolas" w:eastAsia="Consolas"/>
          <w:color w:val="4338CA"/>
          <w:sz w:val="19"/>
        </w:rPr>
        <w:t>request.form.get(...)</w:t>
      </w:r>
      <w:r>
        <w:t>——否则前端 JS 提交时会永远取不到值</w:t>
      </w:r>
    </w:p>
    <w:p>
      <w:r>
        <w:t>（历史 bug：</w:t>
      </w:r>
      <w:r>
        <w:rPr>
          <w:rFonts w:ascii="Consolas" w:hAnsi="Consolas" w:eastAsia="Consolas"/>
          <w:color w:val="4338CA"/>
          <w:sz w:val="19"/>
        </w:rPr>
        <w:t>/routes/&lt;id&gt;/remap</w:t>
      </w:r>
      <w:r>
        <w:t xml:space="preserve"> 就踩过这个坑，现在两种提交都支持）。</w:t>
      </w:r>
    </w:p>
    <w:p>
      <w:r>
        <w:t>内部工具：</w:t>
      </w:r>
      <w:r>
        <w:rPr>
          <w:rFonts w:ascii="Consolas" w:hAnsi="Consolas" w:eastAsia="Consolas"/>
          <w:color w:val="4338CA"/>
          <w:sz w:val="19"/>
        </w:rPr>
        <w:t>_safe_extract</w:t>
      </w:r>
      <w:r>
        <w:t>（防路径穿越）、</w:t>
      </w:r>
      <w:r>
        <w:rPr>
          <w:rFonts w:ascii="Consolas" w:hAnsi="Consolas" w:eastAsia="Consolas"/>
          <w:color w:val="4338CA"/>
          <w:sz w:val="19"/>
        </w:rPr>
        <w:t>_locate_manifest</w:t>
      </w:r>
      <w:r>
        <w:t>、</w:t>
      </w:r>
      <w:r>
        <w:rPr>
          <w:rFonts w:ascii="Consolas" w:hAnsi="Consolas" w:eastAsia="Consolas"/>
          <w:color w:val="4338CA"/>
          <w:sz w:val="19"/>
        </w:rPr>
        <w:t>_validate_manifest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_check_conflicts</w:t>
      </w:r>
      <w:r>
        <w:t>、</w:t>
      </w:r>
      <w:r>
        <w:rPr>
          <w:rFonts w:ascii="Consolas" w:hAnsi="Consolas" w:eastAsia="Consolas"/>
          <w:color w:val="4338CA"/>
          <w:sz w:val="19"/>
        </w:rPr>
        <w:t>_upsert_db</w:t>
      </w:r>
      <w:r>
        <w:t>、</w:t>
      </w:r>
      <w:r>
        <w:rPr>
          <w:rFonts w:ascii="Consolas" w:hAnsi="Consolas" w:eastAsia="Consolas"/>
          <w:color w:val="4338CA"/>
          <w:sz w:val="19"/>
        </w:rPr>
        <w:t>_atomic_replace</w:t>
      </w:r>
      <w:r>
        <w:t>、</w:t>
      </w:r>
      <w:r>
        <w:rPr>
          <w:rFonts w:ascii="Consolas" w:hAnsi="Consolas" w:eastAsia="Consolas"/>
          <w:color w:val="4338CA"/>
          <w:sz w:val="19"/>
        </w:rPr>
        <w:t>_trigger_restart</w:t>
      </w:r>
      <w:r>
        <w:t>、</w:t>
      </w:r>
      <w:r>
        <w:rPr>
          <w:rFonts w:ascii="Consolas" w:hAnsi="Consolas" w:eastAsia="Consolas"/>
          <w:color w:val="4338CA"/>
          <w:sz w:val="19"/>
        </w:rPr>
        <w:t>_norm_path</w:t>
      </w:r>
      <w:r>
        <w:t>。</w:t>
      </w:r>
    </w:p>
    <w:p>
      <w:r>
        <w:rPr>
          <w:b/>
        </w:rPr>
        <w:t>插件管理页的「打开管理页」</w:t>
      </w:r>
      <w:r>
        <w:t xml:space="preserve">：每行只要插件已启用且有 </w:t>
      </w:r>
      <w:r>
        <w:rPr>
          <w:rFonts w:ascii="Consolas" w:hAnsi="Consolas" w:eastAsia="Consolas"/>
          <w:color w:val="4338CA"/>
          <w:sz w:val="19"/>
        </w:rPr>
        <w:t>actual_url_prefix</w:t>
      </w:r>
      <w:r>
        <w:t>，</w:t>
      </w:r>
    </w:p>
    <w:p>
      <w:r>
        <w:t xml:space="preserve">操作列就会出现一个按钮，直接打开 </w:t>
      </w:r>
      <w:r>
        <w:rPr>
          <w:rFonts w:ascii="Consolas" w:hAnsi="Consolas" w:eastAsia="Consolas"/>
          <w:color w:val="4338CA"/>
          <w:sz w:val="19"/>
        </w:rPr>
        <w:t>/&lt;前缀&gt;/</w:t>
      </w:r>
      <w:r>
        <w:t>（新标签页）。它是插件页面的快捷入口，</w:t>
      </w:r>
    </w:p>
    <w:p>
      <w:r>
        <w:t xml:space="preserve">和插件用 </w:t>
      </w:r>
      <w:r>
        <w:rPr>
          <w:rFonts w:ascii="Consolas" w:hAnsi="Consolas" w:eastAsia="Consolas"/>
          <w:color w:val="4338CA"/>
          <w:sz w:val="19"/>
        </w:rPr>
        <w:t>ctx.register_menus()</w:t>
      </w:r>
      <w:r>
        <w:t xml:space="preserve"> 注册的侧栏菜单</w:t>
      </w:r>
      <w:r>
        <w:rPr>
          <w:b/>
        </w:rPr>
        <w:t>并存</w:t>
      </w:r>
      <w:r>
        <w:t>：菜单适合常用功能，按钮适合</w:t>
      </w:r>
    </w:p>
    <w:p>
      <w:r>
        <w:t>"不确定入口在哪"的时候。</w:t>
      </w:r>
    </w:p>
    <w:p>
      <w:r>
        <w:rPr>
          <w:b/>
        </w:rPr>
        <w:t>菜单生命周期</w:t>
      </w:r>
      <w:r>
        <w:t>：</w:t>
      </w:r>
      <w:r>
        <w:rPr>
          <w:rFonts w:ascii="Consolas" w:hAnsi="Consolas" w:eastAsia="Consolas"/>
          <w:color w:val="4338CA"/>
          <w:sz w:val="19"/>
        </w:rPr>
        <w:t>ctx.register_menus()</w:t>
      </w:r>
      <w:r>
        <w:t xml:space="preserve"> 写进 </w:t>
      </w:r>
      <w:r>
        <w:rPr>
          <w:rFonts w:ascii="Consolas" w:hAnsi="Consolas" w:eastAsia="Consolas"/>
          <w:color w:val="4338CA"/>
          <w:sz w:val="19"/>
        </w:rPr>
        <w:t>menu</w:t>
      </w:r>
      <w:r>
        <w:t xml:space="preserve"> 表，由 </w:t>
      </w:r>
      <w:r>
        <w:rPr>
          <w:rFonts w:ascii="Consolas" w:hAnsi="Consolas" w:eastAsia="Consolas"/>
          <w:color w:val="4338CA"/>
          <w:sz w:val="19"/>
        </w:rPr>
        <w:t>base.html</w:t>
      </w:r>
      <w:r>
        <w:t xml:space="preserve"> 渲染到侧栏。</w:t>
      </w:r>
    </w:p>
    <w:p>
      <w:r>
        <w:rPr>
          <w:rFonts w:ascii="Consolas" w:hAnsi="Consolas" w:eastAsia="Consolas"/>
          <w:color w:val="4338CA"/>
          <w:sz w:val="19"/>
        </w:rPr>
        <w:t>PluginManager._load_one()</w:t>
      </w:r>
      <w:r>
        <w:t xml:space="preserve"> 在 </w:t>
      </w:r>
      <w:r>
        <w:rPr>
          <w:rFonts w:ascii="Consolas" w:hAnsi="Consolas" w:eastAsia="Consolas"/>
          <w:color w:val="4338CA"/>
          <w:sz w:val="19"/>
        </w:rPr>
        <w:t>register(ctx)</w:t>
      </w:r>
      <w:r>
        <w:t xml:space="preserve"> 之前先删掉该插件的旧菜单再重新写入；</w:t>
      </w:r>
    </w:p>
    <w:p>
      <w:r>
        <w:rPr>
          <w:rFonts w:ascii="Consolas" w:hAnsi="Consolas" w:eastAsia="Consolas"/>
          <w:color w:val="4338CA"/>
          <w:sz w:val="19"/>
        </w:rPr>
        <w:t>load_all()</w:t>
      </w:r>
      <w:r>
        <w:t xml:space="preserve"> 结束后调用 </w:t>
      </w:r>
      <w:r>
        <w:rPr>
          <w:rFonts w:ascii="Consolas" w:hAnsi="Consolas" w:eastAsia="Consolas"/>
          <w:color w:val="4338CA"/>
          <w:sz w:val="19"/>
        </w:rPr>
        <w:t>_purge_stale_menus()</w:t>
      </w:r>
      <w:r>
        <w:t>，把「没加载成功」的插件（停用、卸载、</w:t>
      </w:r>
    </w:p>
    <w:p>
      <w:r>
        <w:t>依赖缺失、加载报错）的菜单清掉；</w:t>
      </w:r>
      <w:r>
        <w:rPr>
          <w:rFonts w:ascii="Consolas" w:hAnsi="Consolas" w:eastAsia="Consolas"/>
          <w:color w:val="4338CA"/>
          <w:sz w:val="19"/>
        </w:rPr>
        <w:t>admin.disable</w:t>
      </w:r>
      <w:r>
        <w:t xml:space="preserve"> 停用时也立即删除。</w:t>
      </w:r>
    </w:p>
    <w:p>
      <w:r>
        <w:t>所以停用插件后刷新页面，侧栏里不会再有它的菜单。</w:t>
      </w:r>
    </w:p>
    <w:p>
      <w:pPr>
        <w:pStyle w:val="Heading3"/>
      </w:pPr>
      <w:r>
        <w:t xml:space="preserve">3.16 core/admin_users.py（蓝图 </w:t>
      </w:r>
      <w:r>
        <w:rPr>
          <w:rFonts w:ascii="Consolas" w:hAnsi="Consolas" w:eastAsia="Consolas"/>
          <w:color w:val="4338CA"/>
          <w:sz w:val="19"/>
        </w:rPr>
        <w:t>admin_users</w:t>
      </w:r>
      <w: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路由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方法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权限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/users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用户管理页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/permissions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权限总览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/users.json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用户列表 JSON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/users/create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建号（授予超管需超管身份）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/users/&lt;id&gt;/update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改名/启停/权限/超管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/users/&lt;id&gt;/reset-password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重置密码（仅超管）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/users/&lt;id&gt;/delete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users</w:t>
            </w:r>
          </w:p>
        </w:tc>
        <w:tc>
          <w:tcPr>
            <w:tcW w:type="dxa" w:w="2353"/>
          </w:tcPr>
          <w:p>
            <w:r>
              <w:t>删号（仅超管，不能删自己）</w:t>
            </w:r>
          </w:p>
        </w:tc>
      </w:tr>
    </w:tbl>
    <w:p/>
    <w:p>
      <w:pPr>
        <w:pStyle w:val="Heading3"/>
      </w:pPr>
      <w:r>
        <w:t xml:space="preserve">3.17 core/admin_service.py（蓝图 </w:t>
      </w:r>
      <w:r>
        <w:rPr>
          <w:rFonts w:ascii="Consolas" w:hAnsi="Consolas" w:eastAsia="Consolas"/>
          <w:color w:val="4338CA"/>
          <w:sz w:val="19"/>
        </w:rPr>
        <w:t>admin_service</w:t>
      </w:r>
      <w: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路由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方法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权限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/service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service</w:t>
            </w:r>
          </w:p>
        </w:tc>
        <w:tc>
          <w:tcPr>
            <w:tcW w:type="dxa" w:w="2353"/>
          </w:tcPr>
          <w:p>
            <w:r>
              <w:t>服务控制台页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/service/status.json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service</w:t>
            </w:r>
          </w:p>
        </w:tc>
        <w:tc>
          <w:tcPr>
            <w:tcW w:type="dxa" w:w="2353"/>
          </w:tcPr>
          <w:p>
            <w:r>
              <w:t>状态快照（前端轮询）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/service/action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service</w:t>
            </w:r>
          </w:p>
        </w:tc>
        <w:tc>
          <w:tcPr>
            <w:tcW w:type="dxa" w:w="2353"/>
          </w:tcPr>
          <w:p>
            <w:r>
              <w:t>start/stop/restart/keepalive_on/keepalive_off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/service/safe-mode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service</w:t>
            </w:r>
          </w:p>
        </w:tc>
        <w:tc>
          <w:tcPr>
            <w:tcW w:type="dxa" w:w="2353"/>
          </w:tcPr>
          <w:p>
            <w:r>
              <w:t>进入/退出安全模式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/settings</w:t>
            </w:r>
          </w:p>
        </w:tc>
        <w:tc>
          <w:tcPr>
            <w:tcW w:type="dxa" w:w="2353"/>
          </w:tcPr>
          <w:p>
            <w:r>
              <w:t>GET/POST</w:t>
            </w:r>
          </w:p>
        </w:tc>
        <w:tc>
          <w:tcPr>
            <w:tcW w:type="dxa" w:w="2353"/>
          </w:tcPr>
          <w:p>
            <w:r>
              <w:t>settings</w:t>
            </w:r>
          </w:p>
        </w:tc>
        <w:tc>
          <w:tcPr>
            <w:tcW w:type="dxa" w:w="2353"/>
          </w:tcPr>
          <w:p>
            <w:r>
              <w:t>设置页 / 保存表单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/settings/advanced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settings</w:t>
            </w:r>
          </w:p>
        </w:tc>
        <w:tc>
          <w:tcPr>
            <w:tcW w:type="dxa" w:w="2353"/>
          </w:tcPr>
          <w:p>
            <w:r>
              <w:t>高级 JSON 写入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/settings/secret</w:t>
            </w:r>
          </w:p>
        </w:tc>
        <w:tc>
          <w:tcPr>
            <w:tcW w:type="dxa" w:w="2353"/>
          </w:tcPr>
          <w:p>
            <w:r>
              <w:t>POST</w:t>
            </w:r>
          </w:p>
        </w:tc>
        <w:tc>
          <w:tcPr>
            <w:tcW w:type="dxa" w:w="2353"/>
          </w:tcPr>
          <w:p>
            <w:r>
              <w:t>settings</w:t>
            </w:r>
          </w:p>
        </w:tc>
        <w:tc>
          <w:tcPr>
            <w:tcW w:type="dxa" w:w="2353"/>
          </w:tcPr>
          <w:p>
            <w:r>
              <w:t>重新生成密钥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/logs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logs</w:t>
            </w:r>
          </w:p>
        </w:tc>
        <w:tc>
          <w:tcPr>
            <w:tcW w:type="dxa" w:w="2353"/>
          </w:tcPr>
          <w:p>
            <w:r>
              <w:t>日志页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/logs/data.json</w:t>
            </w:r>
          </w:p>
        </w:tc>
        <w:tc>
          <w:tcPr>
            <w:tcW w:type="dxa" w:w="2353"/>
          </w:tcPr>
          <w:p>
            <w:r>
              <w:t>GET</w:t>
            </w:r>
          </w:p>
        </w:tc>
        <w:tc>
          <w:tcPr>
            <w:tcW w:type="dxa" w:w="2353"/>
          </w:tcPr>
          <w:p>
            <w:r>
              <w:t>logs</w:t>
            </w:r>
          </w:p>
        </w:tc>
        <w:tc>
          <w:tcPr>
            <w:tcW w:type="dxa" w:w="2353"/>
          </w:tcPr>
          <w:p>
            <w:r>
              <w:t>日志内容</w:t>
            </w:r>
          </w:p>
        </w:tc>
      </w:tr>
    </w:tbl>
    <w:p/>
    <w:p>
      <w:r>
        <w:t>内部函数：</w:t>
      </w:r>
      <w:r>
        <w:rPr>
          <w:rFonts w:ascii="Consolas" w:hAnsi="Consolas" w:eastAsia="Consolas"/>
          <w:color w:val="4338CA"/>
          <w:sz w:val="19"/>
        </w:rPr>
        <w:t>_counts()</w:t>
      </w:r>
      <w:r>
        <w:t>、</w:t>
      </w:r>
      <w:r>
        <w:rPr>
          <w:rFonts w:ascii="Consolas" w:hAnsi="Consolas" w:eastAsia="Consolas"/>
          <w:color w:val="4338CA"/>
          <w:sz w:val="19"/>
        </w:rPr>
        <w:t>_status_payload()</w:t>
      </w:r>
      <w:r>
        <w:t>、</w:t>
      </w:r>
      <w:r>
        <w:rPr>
          <w:rFonts w:ascii="Consolas" w:hAnsi="Consolas" w:eastAsia="Consolas"/>
          <w:color w:val="4338CA"/>
          <w:sz w:val="19"/>
        </w:rPr>
        <w:t>_json_body()</w:t>
      </w:r>
      <w:r>
        <w:t>、</w:t>
      </w:r>
      <w:r>
        <w:rPr>
          <w:rFonts w:ascii="Consolas" w:hAnsi="Consolas" w:eastAsia="Consolas"/>
          <w:color w:val="4338CA"/>
          <w:sz w:val="19"/>
        </w:rPr>
        <w:t>_schedule_standalone_exit()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_render_restarting()</w:t>
      </w:r>
      <w:r>
        <w:t>、</w:t>
      </w:r>
      <w:r>
        <w:rPr>
          <w:rFonts w:ascii="Consolas" w:hAnsi="Consolas" w:eastAsia="Consolas"/>
          <w:color w:val="4338CA"/>
          <w:sz w:val="19"/>
        </w:rPr>
        <w:t>_host()</w:t>
      </w:r>
      <w:r>
        <w:t>。</w:t>
      </w:r>
    </w:p>
    <w:p>
      <w:pPr>
        <w:pStyle w:val="Heading3"/>
      </w:pPr>
      <w:r>
        <w:t>3.18 core/config_schema.py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CONFIG_SCHEMA</w:t>
            </w:r>
          </w:p>
        </w:tc>
        <w:tc>
          <w:tcPr>
            <w:tcW w:type="dxa" w:w="4706"/>
          </w:tcPr>
          <w:p>
            <w:r>
              <w:t>8 个配置分组、每个字段的 label/type/help/min/max/restart/hot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iter_fields()</w:t>
            </w:r>
          </w:p>
        </w:tc>
        <w:tc>
          <w:tcPr>
            <w:tcW w:type="dxa" w:w="4706"/>
          </w:tcPr>
          <w:p>
            <w:r>
              <w:t xml:space="preserve">遍历 </w:t>
            </w:r>
            <w:r>
              <w:rPr>
                <w:rFonts w:ascii="Consolas" w:hAnsi="Consolas" w:eastAsia="Consolas"/>
                <w:color w:val="4338CA"/>
                <w:sz w:val="19"/>
              </w:rPr>
              <w:t>(section, field)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all_paths()</w:t>
            </w:r>
          </w:p>
        </w:tc>
        <w:tc>
          <w:tcPr>
            <w:tcW w:type="dxa" w:w="4706"/>
          </w:tcPr>
          <w:p>
            <w:r>
              <w:t>全部配置路径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get_value(cfg, section, key)</w:t>
            </w:r>
          </w:p>
        </w:tc>
        <w:tc>
          <w:tcPr>
            <w:tcW w:type="dxa" w:w="4706"/>
          </w:tcPr>
          <w:p>
            <w:r>
              <w:t>取配置值（缺失回默认）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display_value(cfg, section, key, ftype)</w:t>
            </w:r>
          </w:p>
        </w:tc>
        <w:tc>
          <w:tcPr>
            <w:tcW w:type="dxa" w:w="4706"/>
          </w:tcPr>
          <w:p>
            <w:r>
              <w:t>表单展示值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apply_form(form, cfg)</w:t>
            </w:r>
            <w:r>
              <w:t xml:space="preserve"> → </w:t>
            </w:r>
            <w:r>
              <w:rPr>
                <w:rFonts w:ascii="Consolas" w:hAnsi="Consolas" w:eastAsia="Consolas"/>
                <w:color w:val="4338CA"/>
                <w:sz w:val="19"/>
              </w:rPr>
              <w:t>(patch, errors, restart_paths)</w:t>
            </w:r>
          </w:p>
        </w:tc>
        <w:tc>
          <w:tcPr>
            <w:tcW w:type="dxa" w:w="4706"/>
          </w:tcPr>
          <w:p>
            <w:r>
              <w:t>表单 → 配置补丁（只处理提交过的字段）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validate_patch(patch, cfg)</w:t>
            </w:r>
          </w:p>
        </w:tc>
        <w:tc>
          <w:tcPr>
            <w:tcW w:type="dxa" w:w="4706"/>
          </w:tcPr>
          <w:p>
            <w:r>
              <w:t>高级 JSON 的类型/范围校验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restart_paths_for(patch)</w:t>
            </w:r>
          </w:p>
        </w:tc>
        <w:tc>
          <w:tcPr>
            <w:tcW w:type="dxa" w:w="4706"/>
          </w:tcPr>
          <w:p>
            <w:r>
              <w:t>哪些字段需要重启</w:t>
            </w:r>
          </w:p>
        </w:tc>
      </w:tr>
    </w:tbl>
    <w:p/>
    <w:p>
      <w:pPr>
        <w:pStyle w:val="Heading3"/>
      </w:pPr>
      <w:r>
        <w:t>3.19 core/routes.py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view_index()</w:t>
            </w:r>
          </w:p>
        </w:tc>
        <w:tc>
          <w:tcPr>
            <w:tcW w:type="dxa" w:w="4706"/>
          </w:tcPr>
          <w:p>
            <w:r>
              <w:t>仪表盘（服务状态、插件/用户统计、内核 URL、最近动态、最近重启）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view_health()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/system/health</w:t>
            </w:r>
            <w:r>
              <w:t xml:space="preserve">，支持 </w:t>
            </w:r>
            <w:r>
              <w:rPr>
                <w:rFonts w:ascii="Consolas" w:hAnsi="Consolas" w:eastAsia="Consolas"/>
                <w:color w:val="4338CA"/>
                <w:sz w:val="19"/>
              </w:rPr>
              <w:t>?task_id=</w:t>
            </w:r>
            <w:r>
              <w:t xml:space="preserve"> 返回任务完成状态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_task_payload(task_id, runtime)</w:t>
            </w:r>
          </w:p>
        </w:tc>
        <w:tc>
          <w:tcPr>
            <w:tcW w:type="dxa" w:w="4706"/>
          </w:tcPr>
          <w:p>
            <w:r>
              <w:t xml:space="preserve">先查 </w:t>
            </w:r>
            <w:r>
              <w:rPr>
                <w:rFonts w:ascii="Consolas" w:hAnsi="Consolas" w:eastAsia="Consolas"/>
                <w:color w:val="4338CA"/>
                <w:sz w:val="19"/>
              </w:rPr>
              <w:t>last_restart.json</w:t>
            </w:r>
            <w:r>
              <w:t xml:space="preserve">，再查 </w:t>
            </w:r>
            <w:r>
              <w:rPr>
                <w:rFonts w:ascii="Consolas" w:hAnsi="Consolas" w:eastAsia="Consolas"/>
                <w:color w:val="4338CA"/>
                <w:sz w:val="19"/>
              </w:rPr>
              <w:t>runtime.last_task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view_plugin_static(full_id, filename)</w:t>
            </w:r>
          </w:p>
        </w:tc>
        <w:tc>
          <w:tcPr>
            <w:tcW w:type="dxa" w:w="4706"/>
          </w:tcPr>
          <w:p>
            <w:r>
              <w:t>插件静态文件（10 分钟缓存）</w:t>
            </w:r>
          </w:p>
        </w:tc>
      </w:tr>
    </w:tbl>
    <w:p/>
    <w:p>
      <w:pPr>
        <w:pStyle w:val="Heading3"/>
      </w:pPr>
      <w:r>
        <w:t>3.20 core/guardian.py</w:t>
      </w:r>
    </w:p>
    <w:p>
      <w:r>
        <w:t>守护进程。</w:t>
      </w:r>
      <w:r>
        <w:rPr>
          <w:rFonts w:ascii="Consolas" w:hAnsi="Consolas" w:eastAsia="Consolas"/>
          <w:color w:val="4338CA"/>
          <w:sz w:val="19"/>
        </w:rPr>
        <w:t>Guardian(port, base_dir=None)</w:t>
      </w:r>
      <w:r>
        <w:t>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方法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.run()</w:t>
            </w:r>
          </w:p>
        </w:tc>
        <w:tc>
          <w:tcPr>
            <w:tcW w:type="dxa" w:w="4706"/>
          </w:tcPr>
          <w:p>
            <w:r>
              <w:t>主循环（1 秒一拍）；单实例保护；自动拉起 app；退出清理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._tick()</w:t>
            </w:r>
          </w:p>
        </w:tc>
        <w:tc>
          <w:tcPr>
            <w:tcW w:type="dxa" w:w="4706"/>
          </w:tcPr>
          <w:p>
            <w:r>
              <w:t>读配置 → 消费控制指令 → 消费 restart.flag → 监控 app → 写心跳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._reload_config(now)</w:t>
            </w:r>
          </w:p>
        </w:tc>
        <w:tc>
          <w:tcPr>
            <w:tcW w:type="dxa" w:w="4706"/>
          </w:tcPr>
          <w:p>
            <w:r>
              <w:t>每 2 秒读配置（保活开关热更新）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._consume_control()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._apply_control(action, req)</w:t>
            </w:r>
          </w:p>
        </w:tc>
        <w:tc>
          <w:tcPr>
            <w:tcW w:type="dxa" w:w="4706"/>
          </w:tcPr>
          <w:p>
            <w:r>
              <w:t xml:space="preserve">执行控制指令并记录 </w:t>
            </w:r>
            <w:r>
              <w:rPr>
                <w:rFonts w:ascii="Consolas" w:hAnsi="Consolas" w:eastAsia="Consolas"/>
                <w:color w:val="4338CA"/>
                <w:sz w:val="19"/>
              </w:rPr>
              <w:t>last_task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._consume_restart_flag()</w:t>
            </w:r>
          </w:p>
        </w:tc>
        <w:tc>
          <w:tcPr>
            <w:tcW w:type="dxa" w:w="4706"/>
          </w:tcPr>
          <w:p>
            <w:r>
              <w:t xml:space="preserve">检测 </w:t>
            </w:r>
            <w:r>
              <w:rPr>
                <w:rFonts w:ascii="Consolas" w:hAnsi="Consolas" w:eastAsia="Consolas"/>
                <w:color w:val="4338CA"/>
                <w:sz w:val="19"/>
              </w:rPr>
              <w:t>restart.flag</w:t>
            </w:r>
            <w:r>
              <w:t xml:space="preserve"> → 结束 app → 下一拍重启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._watch_app(now)</w:t>
            </w:r>
          </w:p>
        </w:tc>
        <w:tc>
          <w:tcPr>
            <w:tcW w:type="dxa" w:w="4706"/>
          </w:tcPr>
          <w:p>
            <w:r>
              <w:t>检测退出、失败计数、安全模式、按保活策略重启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._spawn_app()</w:t>
            </w:r>
          </w:p>
        </w:tc>
        <w:tc>
          <w:tcPr>
            <w:tcW w:type="dxa" w:w="4706"/>
          </w:tcPr>
          <w:p>
            <w:r>
              <w:t xml:space="preserve">拉起 </w:t>
            </w:r>
            <w:r>
              <w:rPr>
                <w:rFonts w:ascii="Consolas" w:hAnsi="Consolas" w:eastAsia="Consolas"/>
                <w:color w:val="4338CA"/>
                <w:sz w:val="19"/>
              </w:rPr>
              <w:t>main.py --web &lt;port&gt;</w:t>
            </w:r>
            <w:r>
              <w:t xml:space="preserve">，环境变量 </w:t>
            </w:r>
            <w:r>
              <w:rPr>
                <w:rFonts w:ascii="Consolas" w:hAnsi="Consolas" w:eastAsia="Consolas"/>
                <w:color w:val="4338CA"/>
                <w:sz w:val="19"/>
              </w:rPr>
              <w:t>OA_UNDER_GUARDIAN=1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._kill_app(reason)</w:t>
            </w:r>
          </w:p>
        </w:tc>
        <w:tc>
          <w:tcPr>
            <w:tcW w:type="dxa" w:w="4706"/>
          </w:tcPr>
          <w:p>
            <w:r>
              <w:t>按进程树结束 app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._reload_port()</w:t>
            </w:r>
          </w:p>
        </w:tc>
        <w:tc>
          <w:tcPr>
            <w:tcW w:type="dxa" w:w="4706"/>
          </w:tcPr>
          <w:p>
            <w:r>
              <w:t>重新从配置解析端口（Web 改端口用）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._enter_safe_mode()</w:t>
            </w:r>
          </w:p>
        </w:tc>
        <w:tc>
          <w:tcPr>
            <w:tcW w:type="dxa" w:w="4706"/>
          </w:tcPr>
          <w:p>
            <w:r>
              <w:t xml:space="preserve">写 </w:t>
            </w:r>
            <w:r>
              <w:rPr>
                <w:rFonts w:ascii="Consolas" w:hAnsi="Consolas" w:eastAsia="Consolas"/>
                <w:color w:val="4338CA"/>
                <w:sz w:val="19"/>
              </w:rPr>
              <w:t>safe_mode.json</w:t>
            </w:r>
            <w:r>
              <w:t xml:space="preserve"> + </w:t>
            </w:r>
            <w:r>
              <w:rPr>
                <w:rFonts w:ascii="Consolas" w:hAnsi="Consolas" w:eastAsia="Consolas"/>
                <w:color w:val="4338CA"/>
                <w:sz w:val="19"/>
              </w:rPr>
              <w:t>plugin.safe_mode=true</w:t>
            </w:r>
            <w:r>
              <w:t xml:space="preserve"> + webhook 告警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._write_state(now)</w:t>
            </w:r>
          </w:p>
        </w:tc>
        <w:tc>
          <w:tcPr>
            <w:tcW w:type="dxa" w:w="4706"/>
          </w:tcPr>
          <w:p>
            <w:r>
              <w:t xml:space="preserve">每 2 秒写 </w:t>
            </w:r>
            <w:r>
              <w:rPr>
                <w:rFonts w:ascii="Consolas" w:hAnsi="Consolas" w:eastAsia="Consolas"/>
                <w:color w:val="4338CA"/>
                <w:sz w:val="19"/>
              </w:rPr>
              <w:t>runtime.json</w:t>
            </w:r>
            <w:r>
              <w:t xml:space="preserve"> 心跳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._start_status_page()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._stop_status_page()</w:t>
            </w:r>
          </w:p>
        </w:tc>
        <w:tc>
          <w:tcPr>
            <w:tcW w:type="dxa" w:w="4706"/>
          </w:tcPr>
          <w:p>
            <w:r>
              <w:t>停机时在同端口提供引导页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._build_cmd()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._console_handle()</w:t>
            </w:r>
          </w:p>
        </w:tc>
        <w:tc>
          <w:tcPr>
            <w:tcW w:type="dxa" w:w="4706"/>
          </w:tcPr>
          <w:p>
            <w:r>
              <w:t>子进程命令 / console.log 句柄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._shutdown()</w:t>
            </w:r>
          </w:p>
        </w:tc>
        <w:tc>
          <w:tcPr>
            <w:tcW w:type="dxa" w:w="4706"/>
          </w:tcPr>
          <w:p>
            <w:r>
              <w:t>退出清理</w:t>
            </w:r>
          </w:p>
        </w:tc>
      </w:tr>
    </w:tbl>
    <w:p/>
    <w:p>
      <w:r>
        <w:rPr>
          <w:rFonts w:ascii="Consolas" w:hAnsi="Consolas" w:eastAsia="Consolas"/>
          <w:color w:val="4338CA"/>
          <w:sz w:val="19"/>
        </w:rPr>
        <w:t>_StatusHandler</w:t>
      </w:r>
      <w:r>
        <w:t xml:space="preserve">：停机引导页（GET </w:t>
      </w:r>
      <w:r>
        <w:rPr>
          <w:rFonts w:ascii="Consolas" w:hAnsi="Consolas" w:eastAsia="Consolas"/>
          <w:color w:val="4338CA"/>
          <w:sz w:val="19"/>
        </w:rPr>
        <w:t>/</w:t>
      </w:r>
      <w:r>
        <w:t xml:space="preserve"> 页面、GET </w:t>
      </w:r>
      <w:r>
        <w:rPr>
          <w:rFonts w:ascii="Consolas" w:hAnsi="Consolas" w:eastAsia="Consolas"/>
          <w:color w:val="4338CA"/>
          <w:sz w:val="19"/>
        </w:rPr>
        <w:t>/status.json</w:t>
      </w:r>
      <w:r>
        <w:t xml:space="preserve">、POST </w:t>
      </w:r>
      <w:r>
        <w:rPr>
          <w:rFonts w:ascii="Consolas" w:hAnsi="Consolas" w:eastAsia="Consolas"/>
          <w:color w:val="4338CA"/>
          <w:sz w:val="19"/>
        </w:rPr>
        <w:t>/control/start|restart</w:t>
      </w:r>
      <w:r>
        <w:t>）。</w:t>
      </w:r>
    </w:p>
    <w:p>
      <w:pPr>
        <w:pStyle w:val="Heading3"/>
      </w:pPr>
      <w:r>
        <w:t>3.21 core/service_control.py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名称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ACTIONS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ACTION_LABELS</w:t>
            </w:r>
          </w:p>
        </w:tc>
        <w:tc>
          <w:tcPr>
            <w:tcW w:type="dxa" w:w="4706"/>
          </w:tcPr>
          <w:p>
            <w:r>
              <w:t>五个动作及中文名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HEARTBEAT_TIMEOUT=8</w:t>
            </w:r>
          </w:p>
        </w:tc>
        <w:tc>
          <w:tcPr>
            <w:tcW w:type="dxa" w:w="4706"/>
          </w:tcPr>
          <w:p>
            <w:r>
              <w:t>心跳超时（秒）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read_runtime()</w:t>
            </w:r>
          </w:p>
        </w:tc>
        <w:tc>
          <w:tcPr>
            <w:tcW w:type="dxa" w:w="4706"/>
          </w:tcPr>
          <w:p>
            <w:r>
              <w:t xml:space="preserve">读 </w:t>
            </w:r>
            <w:r>
              <w:rPr>
                <w:rFonts w:ascii="Consolas" w:hAnsi="Consolas" w:eastAsia="Consolas"/>
                <w:color w:val="4338CA"/>
                <w:sz w:val="19"/>
              </w:rPr>
              <w:t>runtime.json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write_app_state(pid, port, state, mode)</w:t>
            </w:r>
          </w:p>
        </w:tc>
        <w:tc>
          <w:tcPr>
            <w:tcW w:type="dxa" w:w="4706"/>
          </w:tcPr>
          <w:p>
            <w:r>
              <w:t>app 写自己的状态（mode: guardian/standalone）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clear_app_state(reason)</w:t>
            </w:r>
          </w:p>
        </w:tc>
        <w:tc>
          <w:tcPr>
            <w:tcW w:type="dxa" w:w="4706"/>
          </w:tcPr>
          <w:p>
            <w:r>
              <w:t>app 停止时清状态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write_guardian_state(...)</w:t>
            </w:r>
          </w:p>
        </w:tc>
        <w:tc>
          <w:tcPr>
            <w:tcW w:type="dxa" w:w="4706"/>
          </w:tcPr>
          <w:p>
            <w:r>
              <w:t>守护写心跳（含 keepalive / managed_pid）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mark_guardian_offline()</w:t>
            </w:r>
          </w:p>
        </w:tc>
        <w:tc>
          <w:tcPr>
            <w:tcW w:type="dxa" w:w="4706"/>
          </w:tcPr>
          <w:p>
            <w:r>
              <w:t>守护退出时清心跳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guardian_alive()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app_alive()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mode()</w:t>
            </w:r>
          </w:p>
        </w:tc>
        <w:tc>
          <w:tcPr>
            <w:tcW w:type="dxa" w:w="4706"/>
          </w:tcPr>
          <w:p>
            <w:r>
              <w:t>状态判断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snapshot()</w:t>
            </w:r>
          </w:p>
        </w:tc>
        <w:tc>
          <w:tcPr>
            <w:tcW w:type="dxa" w:w="4706"/>
          </w:tcPr>
          <w:p>
            <w:r>
              <w:t>页面用快照（state/mode/port/pids/uptime/keepalive…）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request_control(action, requested_by, **extra)</w:t>
            </w:r>
            <w:r>
              <w:t xml:space="preserve"> → task_id</w:t>
            </w:r>
          </w:p>
        </w:tc>
        <w:tc>
          <w:tcPr>
            <w:tcW w:type="dxa" w:w="4706"/>
          </w:tcPr>
          <w:p>
            <w:r>
              <w:t>写控制指令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take_control()</w:t>
            </w:r>
          </w:p>
        </w:tc>
        <w:tc>
          <w:tcPr>
            <w:tcW w:type="dxa" w:w="4706"/>
          </w:tcPr>
          <w:p>
            <w:r>
              <w:t>消费控制指令（读后删）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peek_control()</w:t>
            </w:r>
          </w:p>
        </w:tc>
        <w:tc>
          <w:tcPr>
            <w:tcW w:type="dxa" w:w="4706"/>
          </w:tcPr>
          <w:p>
            <w:r>
              <w:t>只看不删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set_keepalive(bool)</w:t>
            </w:r>
          </w:p>
        </w:tc>
        <w:tc>
          <w:tcPr>
            <w:tcW w:type="dxa" w:w="4706"/>
          </w:tcPr>
          <w:p>
            <w:r>
              <w:t>写配置 + 心跳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record_task(task_id, action, status)</w:t>
            </w:r>
          </w:p>
        </w:tc>
        <w:tc>
          <w:tcPr>
            <w:tcW w:type="dxa" w:w="4706"/>
          </w:tcPr>
          <w:p>
            <w:r>
              <w:t>记录控制任务完成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last_task()</w:t>
            </w:r>
          </w:p>
        </w:tc>
        <w:tc>
          <w:tcPr>
            <w:tcW w:type="dxa" w:w="4706"/>
          </w:tcPr>
          <w:p>
            <w:r>
              <w:t>读最近任务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last_restart_info()</w:t>
            </w:r>
          </w:p>
        </w:tc>
        <w:tc>
          <w:tcPr>
            <w:tcW w:type="dxa" w:w="4706"/>
          </w:tcPr>
          <w:p>
            <w:r>
              <w:t xml:space="preserve">读 </w:t>
            </w:r>
            <w:r>
              <w:rPr>
                <w:rFonts w:ascii="Consolas" w:hAnsi="Consolas" w:eastAsia="Consolas"/>
                <w:color w:val="4338CA"/>
                <w:sz w:val="19"/>
              </w:rPr>
              <w:t>last_restart.json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wait_task_done(task_id, timeout)</w:t>
            </w:r>
          </w:p>
        </w:tc>
        <w:tc>
          <w:tcPr>
            <w:tcW w:type="dxa" w:w="4706"/>
          </w:tcPr>
          <w:p>
            <w:r>
              <w:t>服务端阻塞等待</w:t>
            </w:r>
          </w:p>
        </w:tc>
      </w:tr>
    </w:tbl>
    <w:p/>
    <w:p>
      <w:pPr>
        <w:pStyle w:val="Heading3"/>
      </w:pPr>
      <w:r>
        <w:t>3.22 core/netutil.py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is_port_free(port, host)</w:t>
            </w:r>
          </w:p>
        </w:tc>
        <w:tc>
          <w:tcPr>
            <w:tcW w:type="dxa" w:w="4706"/>
          </w:tcPr>
          <w:p>
            <w:r>
              <w:rPr>
                <w:b/>
              </w:rPr>
              <w:t>独占</w:t>
            </w:r>
            <w:r>
              <w:t>探测（不设 SO_REUSEADDR，避免 Windows 假成功）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find_pid_on_port(port)</w:t>
            </w:r>
          </w:p>
        </w:tc>
        <w:tc>
          <w:tcPr>
            <w:tcW w:type="dxa" w:w="4706"/>
          </w:tcPr>
          <w:p>
            <w:r>
              <w:t>列表：监听该端口的 PID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describe_port_owner(port)</w:t>
            </w:r>
          </w:p>
        </w:tc>
        <w:tc>
          <w:tcPr>
            <w:tcW w:type="dxa" w:w="4706"/>
          </w:tcPr>
          <w:p>
            <w:r>
              <w:t>人类可读："端口 80 已被占用：PID 31528 (python.exe)"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resolve_port(preferred, fallbacks, host)</w:t>
            </w:r>
            <w:r>
              <w:t xml:space="preserve"> → </w:t>
            </w:r>
            <w:r>
              <w:rPr>
                <w:rFonts w:ascii="Consolas" w:hAnsi="Consolas" w:eastAsia="Consolas"/>
                <w:color w:val="4338CA"/>
                <w:sz w:val="19"/>
              </w:rPr>
              <w:t>(port, fell_back)</w:t>
            </w:r>
          </w:p>
        </w:tc>
        <w:tc>
          <w:tcPr>
            <w:tcW w:type="dxa" w:w="4706"/>
          </w:tcPr>
          <w:p>
            <w:r>
              <w:t>端口回退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patch_fast_getfqdn()</w:t>
            </w:r>
          </w:p>
        </w:tc>
        <w:tc>
          <w:tcPr>
            <w:tcW w:type="dxa" w:w="4706"/>
          </w:tcPr>
          <w:p>
            <w:r>
              <w:t xml:space="preserve">替换 </w:t>
            </w:r>
            <w:r>
              <w:rPr>
                <w:rFonts w:ascii="Consolas" w:hAnsi="Consolas" w:eastAsia="Consolas"/>
                <w:color w:val="4338CA"/>
                <w:sz w:val="19"/>
              </w:rPr>
              <w:t>socket.getfqdn</w:t>
            </w:r>
            <w:r>
              <w:t>，修 Windows 绑定卡顿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fqdn_is_slow(host, threshold)</w:t>
            </w:r>
          </w:p>
        </w:tc>
        <w:tc>
          <w:tcPr>
            <w:tcW w:type="dxa" w:w="4706"/>
          </w:tcPr>
          <w:p>
            <w:r>
              <w:t>诊断用</w:t>
            </w:r>
          </w:p>
        </w:tc>
      </w:tr>
    </w:tbl>
    <w:p/>
    <w:p>
      <w:pPr>
        <w:pStyle w:val="Heading3"/>
      </w:pPr>
      <w:r>
        <w:t>3.23 core/procutil.py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kill_process_tree(proc, log)</w:t>
            </w:r>
          </w:p>
        </w:tc>
        <w:tc>
          <w:tcPr>
            <w:tcW w:type="dxa" w:w="4706"/>
          </w:tcPr>
          <w:p>
            <w:r>
              <w:t xml:space="preserve">跨平台杀进程树（Windows </w:t>
            </w:r>
            <w:r>
              <w:rPr>
                <w:rFonts w:ascii="Consolas" w:hAnsi="Consolas" w:eastAsia="Consolas"/>
                <w:color w:val="4338CA"/>
                <w:sz w:val="19"/>
              </w:rPr>
              <w:t>taskkill /F /T</w:t>
            </w:r>
            <w:r>
              <w:t>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kill_pid(pid, log)</w:t>
            </w:r>
          </w:p>
        </w:tc>
        <w:tc>
          <w:tcPr>
            <w:tcW w:type="dxa" w:w="4706"/>
          </w:tcPr>
          <w:p>
            <w:r>
              <w:t>按 PID 杀树（排除自身）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kill_by_port(port, log)</w:t>
            </w:r>
          </w:p>
        </w:tc>
        <w:tc>
          <w:tcPr>
            <w:tcW w:type="dxa" w:w="4706"/>
          </w:tcPr>
          <w:p>
            <w:r>
              <w:t>清理占用端口的进程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pid_alive(pid)</w:t>
            </w:r>
          </w:p>
        </w:tc>
        <w:tc>
          <w:tcPr>
            <w:tcW w:type="dxa" w:w="4706"/>
          </w:tcPr>
          <w:p>
            <w:r>
              <w:t>进程是否存活</w:t>
            </w:r>
          </w:p>
        </w:tc>
      </w:tr>
    </w:tbl>
    <w:p/>
    <w:p>
      <w:pPr>
        <w:pStyle w:val="Heading3"/>
      </w:pPr>
      <w:r>
        <w:t>3.24 core/alert.py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函数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send_alert(title, message, level, **extra)</w:t>
            </w:r>
          </w:p>
        </w:tc>
        <w:tc>
          <w:tcPr>
            <w:tcW w:type="dxa" w:w="4706"/>
          </w:tcPr>
          <w:p>
            <w:r>
              <w:t xml:space="preserve">异步 POST 到 </w:t>
            </w:r>
            <w:r>
              <w:rPr>
                <w:rFonts w:ascii="Consolas" w:hAnsi="Consolas" w:eastAsia="Consolas"/>
                <w:color w:val="4338CA"/>
                <w:sz w:val="19"/>
              </w:rPr>
              <w:t>alert.webhook</w:t>
            </w:r>
            <w:r>
              <w:t>；未配置只写日志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_post(url, payload, timeout)</w:t>
            </w:r>
          </w:p>
        </w:tc>
        <w:tc>
          <w:tcPr>
            <w:tcW w:type="dxa" w:w="4706"/>
          </w:tcPr>
          <w:p>
            <w:r>
              <w:t>内部 HTTP POST</w:t>
            </w:r>
          </w:p>
        </w:tc>
      </w:tr>
    </w:tbl>
    <w:p/>
    <w:p>
      <w:pPr>
        <w:pStyle w:val="Heading3"/>
      </w:pPr>
      <w:r>
        <w:t>3.25 user/model.py</w:t>
      </w:r>
    </w:p>
    <w:p>
      <w:r>
        <w:rPr>
          <w:rFonts w:ascii="Consolas" w:hAnsi="Consolas" w:eastAsia="Consolas"/>
          <w:color w:val="4338CA"/>
          <w:sz w:val="19"/>
        </w:rPr>
        <w:t>User(db.Model, UserMixin)</w:t>
      </w:r>
      <w: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成员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id/username/password_hash/is_superadmin/active/permissions/ext/created_at/last_login</w:t>
            </w:r>
          </w:p>
        </w:tc>
        <w:tc>
          <w:tcPr>
            <w:tcW w:type="dxa" w:w="4706"/>
          </w:tcPr>
          <w:p>
            <w:r>
              <w:t>字段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is_active</w:t>
            </w:r>
            <w:r>
              <w:t>（property）</w:t>
            </w:r>
          </w:p>
        </w:tc>
        <w:tc>
          <w:tcPr>
            <w:tcW w:type="dxa" w:w="4706"/>
          </w:tcPr>
          <w:p>
            <w:r>
              <w:t xml:space="preserve">桥接 </w:t>
            </w:r>
            <w:r>
              <w:rPr>
                <w:rFonts w:ascii="Consolas" w:hAnsi="Consolas" w:eastAsia="Consolas"/>
                <w:color w:val="4338CA"/>
                <w:sz w:val="19"/>
              </w:rPr>
              <w:t>active</w:t>
            </w:r>
            <w:r>
              <w:t>，供 Flask-Login 判断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has_perm(code)</w:t>
            </w:r>
          </w:p>
        </w:tc>
        <w:tc>
          <w:tcPr>
            <w:tcW w:type="dxa" w:w="4706"/>
          </w:tcPr>
          <w:p>
            <w:r>
              <w:t>超管恒真，否则查 permissions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check_password(pwd)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set_password(pwd)</w:t>
            </w:r>
          </w:p>
        </w:tc>
        <w:tc>
          <w:tcPr>
            <w:tcW w:type="dxa" w:w="4706"/>
          </w:tcPr>
          <w:p>
            <w:r>
              <w:t>werkzeug 哈希校验/生成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to_safe_dict()</w:t>
            </w:r>
          </w:p>
        </w:tc>
        <w:tc>
          <w:tcPr>
            <w:tcW w:type="dxa" w:w="4706"/>
          </w:tcPr>
          <w:p>
            <w:r>
              <w:t>不含密码的序列化</w:t>
            </w:r>
          </w:p>
        </w:tc>
      </w:tr>
    </w:tbl>
    <w:p/>
    <w:p>
      <w:pPr>
        <w:pStyle w:val="Heading3"/>
      </w:pPr>
      <w:r>
        <w:t>3.26 ui/（PySide6）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文件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类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main_window.py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MainWindow</w:t>
            </w:r>
          </w:p>
        </w:tc>
        <w:tc>
          <w:tcPr>
            <w:tcW w:type="dxa" w:w="3137"/>
          </w:tcPr>
          <w:p>
            <w:r>
              <w:t>三个标签页 + 状态栏 + 系统托盘；</w:t>
            </w:r>
            <w:r>
              <w:rPr>
                <w:rFonts w:ascii="Consolas" w:hAnsi="Consolas" w:eastAsia="Consolas"/>
                <w:color w:val="4338CA"/>
                <w:sz w:val="19"/>
              </w:rPr>
              <w:t>app_icon()</w:t>
            </w:r>
            <w:r>
              <w:t xml:space="preserve"> 用 </w:t>
            </w:r>
            <w:r>
              <w:rPr>
                <w:rFonts w:ascii="Consolas" w:hAnsi="Consolas" w:eastAsia="Consolas"/>
                <w:color w:val="4338CA"/>
                <w:sz w:val="19"/>
              </w:rPr>
              <w:t>static/img/favicon.ico</w:t>
            </w:r>
            <w:r>
              <w:t>（「微」字），缺失时程序化画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control_panel.py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ControlPanel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StatWidget</w:t>
            </w:r>
          </w:p>
        </w:tc>
        <w:tc>
          <w:tcPr>
            <w:tcW w:type="dxa" w:w="3137"/>
          </w:tcPr>
          <w:p>
            <w:r>
              <w:t>状态卡、启动/停止/重启/打开浏览器/数据目录、保活开关、</w:t>
            </w:r>
            <w:r>
              <w:rPr>
                <w:b/>
              </w:rPr>
              <w:t>项目设置</w:t>
            </w:r>
            <w:r>
              <w:t>按钮、安全模式提示；每 2 秒刷新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settings_dialog.py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SettingsDialog</w:t>
            </w:r>
          </w:p>
        </w:tc>
        <w:tc>
          <w:tcPr>
            <w:tcW w:type="dxa" w:w="3137"/>
          </w:tcPr>
          <w:p>
            <w:r>
              <w:t xml:space="preserve">项目设置对话框：与网页 </w:t>
            </w:r>
            <w:r>
              <w:rPr>
                <w:rFonts w:ascii="Consolas" w:hAnsi="Consolas" w:eastAsia="Consolas"/>
                <w:color w:val="4338CA"/>
                <w:sz w:val="19"/>
              </w:rPr>
              <w:t>/admin/settings</w:t>
            </w:r>
            <w:r>
              <w:t xml:space="preserve"> 同一份 </w:t>
            </w:r>
            <w:r>
              <w:rPr>
                <w:rFonts w:ascii="Consolas" w:hAnsi="Consolas" w:eastAsia="Consolas"/>
                <w:color w:val="4338CA"/>
                <w:sz w:val="19"/>
              </w:rPr>
              <w:t>CONFIG_SCHEMA</w:t>
            </w:r>
            <w:r>
              <w:t>（8 个分页、32 项），保存后按 restart 标记提示重启服务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log_panel.py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LogPanel</w:t>
            </w:r>
          </w:p>
        </w:tc>
        <w:tc>
          <w:tcPr>
            <w:tcW w:type="dxa" w:w="3137"/>
          </w:tcPr>
          <w:p>
            <w:r>
              <w:t xml:space="preserve">增量 tail </w:t>
            </w:r>
            <w:r>
              <w:rPr>
                <w:rFonts w:ascii="Consolas" w:hAnsi="Consolas" w:eastAsia="Consolas"/>
                <w:color w:val="4338CA"/>
                <w:sz w:val="19"/>
              </w:rPr>
              <w:t>app.log</w:t>
            </w:r>
            <w:r>
              <w:t>，暂停/清空/自动滚动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access_panel.py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AccessPanel</w:t>
            </w:r>
          </w:p>
        </w:tc>
        <w:tc>
          <w:tcPr>
            <w:tcW w:type="dxa" w:w="3137"/>
          </w:tcPr>
          <w:p>
            <w:r>
              <w:t>增量 tail 访问日志，格式化 HTTP/插件调用</w:t>
            </w:r>
          </w:p>
        </w:tc>
      </w:tr>
      <w:tr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style.py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STYLE_SHEET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status_color(state)</w:t>
            </w:r>
          </w:p>
        </w:tc>
        <w:tc>
          <w:tcPr>
            <w:tcW w:type="dxa" w:w="3137"/>
          </w:tcPr>
          <w:p>
            <w:r>
              <w:t>QSS 主题与状态色</w:t>
            </w:r>
          </w:p>
        </w:tc>
      </w:tr>
    </w:tbl>
    <w:p/>
    <w:p>
      <w:r>
        <w:rPr>
          <w:b/>
        </w:rPr>
        <w:t>窗口行为</w:t>
      </w:r>
      <w:r>
        <w:t>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操作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行为</w:t>
            </w:r>
          </w:p>
        </w:tc>
      </w:tr>
      <w:tr>
        <w:tc>
          <w:tcPr>
            <w:tcW w:type="dxa" w:w="4706"/>
          </w:tcPr>
          <w:p>
            <w:r>
              <w:t>右上角关闭按钮</w:t>
            </w:r>
          </w:p>
        </w:tc>
        <w:tc>
          <w:tcPr>
            <w:tcW w:type="dxa" w:w="4706"/>
          </w:tcPr>
          <w:p>
            <w:r>
              <w:t>直接退出程序；</w:t>
            </w:r>
            <w:r>
              <w:rPr>
                <w:rFonts w:ascii="Consolas" w:hAnsi="Consolas" w:eastAsia="Consolas"/>
                <w:color w:val="4338CA"/>
                <w:sz w:val="19"/>
              </w:rPr>
              <w:t>main.py</w:t>
            </w:r>
            <w:r>
              <w:t xml:space="preserve"> 的 </w:t>
            </w:r>
            <w:r>
              <w:rPr>
                <w:rFonts w:ascii="Consolas" w:hAnsi="Consolas" w:eastAsia="Consolas"/>
                <w:color w:val="4338CA"/>
                <w:sz w:val="19"/>
              </w:rPr>
              <w:t>finally: shutdown()</w:t>
            </w:r>
            <w:r>
              <w:t xml:space="preserve"> 会停掉守护进程与 Flask 子进程，不留孤儿</w:t>
            </w:r>
          </w:p>
        </w:tc>
      </w:tr>
      <w:tr>
        <w:tc>
          <w:tcPr>
            <w:tcW w:type="dxa" w:w="4706"/>
          </w:tcPr>
          <w:p>
            <w:r>
              <w:t>最小化按钮</w:t>
            </w:r>
          </w:p>
        </w:tc>
        <w:tc>
          <w:tcPr>
            <w:tcW w:type="dxa" w:w="4706"/>
          </w:tcPr>
          <w:p>
            <w:r>
              <w:t>收回系统托盘后台继续运行（</w:t>
            </w:r>
            <w:r>
              <w:rPr>
                <w:rFonts w:ascii="Consolas" w:hAnsi="Consolas" w:eastAsia="Consolas"/>
                <w:color w:val="4338CA"/>
                <w:sz w:val="19"/>
              </w:rPr>
              <w:t>changeEvent</w:t>
            </w:r>
            <w:r>
              <w:t xml:space="preserve"> 里 </w:t>
            </w:r>
            <w:r>
              <w:rPr>
                <w:rFonts w:ascii="Consolas" w:hAnsi="Consolas" w:eastAsia="Consolas"/>
                <w:color w:val="4338CA"/>
                <w:sz w:val="19"/>
              </w:rPr>
              <w:t>isMinimized()</w:t>
            </w:r>
            <w:r>
              <w:t xml:space="preserve"> → </w:t>
            </w:r>
            <w:r>
              <w:rPr>
                <w:rFonts w:ascii="Consolas" w:hAnsi="Consolas" w:eastAsia="Consolas"/>
                <w:color w:val="4338CA"/>
                <w:sz w:val="19"/>
              </w:rPr>
              <w:t>hide()</w:t>
            </w:r>
            <w:r>
              <w:t>），托盘菜单可「显示窗口 / 启动 / 停止 / 重启 / 打开浏览器 / 项目设置 / 退出」</w:t>
            </w:r>
          </w:p>
        </w:tc>
      </w:tr>
      <w:tr>
        <w:tc>
          <w:tcPr>
            <w:tcW w:type="dxa" w:w="4706"/>
          </w:tcPr>
          <w:p>
            <w:r>
              <w:t>托盘提示</w:t>
            </w:r>
          </w:p>
        </w:tc>
        <w:tc>
          <w:tcPr>
            <w:tcW w:type="dxa" w:w="4706"/>
          </w:tcPr>
          <w:p>
            <w:r>
              <w:t>首次收进托盘会弹一次气泡提醒</w:t>
            </w:r>
          </w:p>
        </w:tc>
      </w:tr>
    </w:tbl>
    <w:p/>
    <w:p>
      <w:pPr>
        <w:spacing w:after="60"/>
        <w:ind w:left="283"/>
      </w:pPr>
      <w:r>
        <w:rPr>
          <w:rFonts w:ascii="Consolas" w:hAnsi="Consolas" w:eastAsia="Consolas"/>
          <w:color w:val="64748B"/>
          <w:sz w:val="19"/>
        </w:rPr>
        <w:t>ui.minimize_to_tray=false</w:t>
      </w:r>
      <w:r>
        <w:rPr>
          <w:color w:val="64748B"/>
        </w:rPr>
        <w:t xml:space="preserve"> 时最小化就是普通最小化，不收托盘。</w:t>
      </w:r>
    </w:p>
    <w:p>
      <w:pPr>
        <w:pStyle w:val="Heading3"/>
      </w:pPr>
      <w:r>
        <w:t>3.27 tools/pack_plugin.py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python tools/pack_plugin.py plugins/&lt;full_id&gt; [-o dist]</w:t>
      </w:r>
    </w:p>
    <w:p>
      <w:r>
        <w:t xml:space="preserve">校验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>/</w:t>
      </w:r>
      <w:r>
        <w:rPr>
          <w:rFonts w:ascii="Consolas" w:hAnsi="Consolas" w:eastAsia="Consolas"/>
          <w:color w:val="4338CA"/>
          <w:sz w:val="19"/>
        </w:rPr>
        <w:t>hooks.py</w:t>
      </w:r>
      <w:r>
        <w:t xml:space="preserve"> → 过滤 </w:t>
      </w:r>
      <w:r>
        <w:rPr>
          <w:rFonts w:ascii="Consolas" w:hAnsi="Consolas" w:eastAsia="Consolas"/>
          <w:color w:val="4338CA"/>
          <w:sz w:val="19"/>
        </w:rPr>
        <w:t>data/</w:t>
      </w:r>
      <w:r>
        <w:t>、</w:t>
      </w:r>
      <w:r>
        <w:rPr>
          <w:rFonts w:ascii="Consolas" w:hAnsi="Consolas" w:eastAsia="Consolas"/>
          <w:color w:val="4338CA"/>
          <w:sz w:val="19"/>
        </w:rPr>
        <w:t>__pycache__</w:t>
      </w:r>
      <w:r>
        <w:t>、</w:t>
      </w:r>
      <w:r>
        <w:rPr>
          <w:rFonts w:ascii="Consolas" w:hAnsi="Consolas" w:eastAsia="Consolas"/>
          <w:color w:val="4338CA"/>
          <w:sz w:val="19"/>
        </w:rPr>
        <w:t>*.pyc</w:t>
      </w:r>
      <w:r>
        <w:t>、</w:t>
      </w:r>
      <w:r>
        <w:rPr>
          <w:rFonts w:ascii="Consolas" w:hAnsi="Consolas" w:eastAsia="Consolas"/>
          <w:color w:val="4338CA"/>
          <w:sz w:val="19"/>
        </w:rPr>
        <w:t>.git</w:t>
      </w:r>
      <w:r>
        <w:t>、</w:t>
      </w:r>
      <w:r>
        <w:rPr>
          <w:rFonts w:ascii="Consolas" w:hAnsi="Consolas" w:eastAsia="Consolas"/>
          <w:color w:val="4338CA"/>
          <w:sz w:val="19"/>
        </w:rPr>
        <w:t>.venv</w:t>
      </w:r>
    </w:p>
    <w:p>
      <w:r>
        <w:t xml:space="preserve">→ 生成 </w:t>
      </w:r>
      <w:r>
        <w:rPr>
          <w:rFonts w:ascii="Consolas" w:hAnsi="Consolas" w:eastAsia="Consolas"/>
          <w:color w:val="4338CA"/>
          <w:sz w:val="19"/>
        </w:rPr>
        <w:t>dist/&lt;full_id&gt;.zip</w:t>
      </w:r>
      <w:r>
        <w:t>（根目录直接是 plugin.json）。</w:t>
      </w:r>
    </w:p>
    <w:p>
      <w:r>
        <w:t>函数：</w:t>
      </w:r>
      <w:r>
        <w:rPr>
          <w:rFonts w:ascii="Consolas" w:hAnsi="Consolas" w:eastAsia="Consolas"/>
          <w:color w:val="4338CA"/>
          <w:sz w:val="19"/>
        </w:rPr>
        <w:t>validate(plugin_dir)</w:t>
      </w:r>
      <w:r>
        <w:t>、</w:t>
      </w:r>
      <w:r>
        <w:rPr>
          <w:rFonts w:ascii="Consolas" w:hAnsi="Consolas" w:eastAsia="Consolas"/>
          <w:color w:val="4338CA"/>
          <w:sz w:val="19"/>
        </w:rPr>
        <w:t>iter_files(plugin_dir)</w:t>
      </w:r>
      <w:r>
        <w:t>、</w:t>
      </w:r>
      <w:r>
        <w:rPr>
          <w:rFonts w:ascii="Consolas" w:hAnsi="Consolas" w:eastAsia="Consolas"/>
          <w:color w:val="4338CA"/>
          <w:sz w:val="19"/>
        </w:rPr>
        <w:t>pack(plugin_dir, out_dir)</w:t>
      </w:r>
      <w:r>
        <w:t>、</w:t>
      </w:r>
      <w:r>
        <w:rPr>
          <w:rFonts w:ascii="Consolas" w:hAnsi="Consolas" w:eastAsia="Consolas"/>
          <w:color w:val="4338CA"/>
          <w:sz w:val="19"/>
        </w:rPr>
        <w:t>main()</w:t>
      </w:r>
      <w:r>
        <w:t>。</w:t>
      </w:r>
    </w:p>
    <w:p>
      <w:r>
        <w:t>这是</w:t>
      </w:r>
      <w:r>
        <w:rPr>
          <w:b/>
        </w:rPr>
        <w:t>命令行版</w:t>
      </w:r>
      <w:r>
        <w:t>，适合脚本/批量；日常开发用下面的桌面版更省事。</w:t>
      </w:r>
    </w:p>
    <w:p>
      <w:pPr>
        <w:pStyle w:val="Heading3"/>
      </w:pPr>
      <w:r>
        <w:t>3.28 tools/build_docs.py</w:t>
      </w:r>
    </w:p>
    <w:p>
      <w:r>
        <w:t xml:space="preserve">把 </w:t>
      </w:r>
      <w:r>
        <w:rPr>
          <w:rFonts w:ascii="Consolas" w:hAnsi="Consolas" w:eastAsia="Consolas"/>
          <w:color w:val="4338CA"/>
          <w:sz w:val="19"/>
        </w:rPr>
        <w:t>项目说明文档.md</w:t>
      </w:r>
      <w:r>
        <w:t xml:space="preserve"> 转成 Word，方便打印/发人：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python tools/build_docs.py 项目说明文档.md -o 项目说明文档.docx</w:t>
      </w:r>
    </w:p>
    <w:p>
      <w:r>
        <w:t xml:space="preserve">支持标题、列表、引用、代码块、表格（表头跨页重复）、行内 </w:t>
      </w:r>
      <w:r>
        <w:rPr>
          <w:rFonts w:ascii="Consolas" w:hAnsi="Consolas" w:eastAsia="Consolas"/>
          <w:color w:val="4338CA"/>
          <w:sz w:val="19"/>
        </w:rPr>
        <w:t>**粗体**</w:t>
      </w:r>
      <w:r>
        <w:t xml:space="preserve"> 与 `</w:t>
      </w:r>
      <w:r>
        <w:rPr>
          <w:rFonts w:ascii="Consolas" w:hAnsi="Consolas" w:eastAsia="Consolas"/>
          <w:color w:val="4338CA"/>
          <w:sz w:val="19"/>
        </w:rPr>
        <w:t xml:space="preserve"> </w:t>
      </w:r>
      <w:r>
        <w:t>代码</w:t>
      </w:r>
      <w:r>
        <w:rPr>
          <w:rFonts w:ascii="Consolas" w:hAnsi="Consolas" w:eastAsia="Consolas"/>
          <w:color w:val="4338CA"/>
          <w:sz w:val="19"/>
        </w:rPr>
        <w:t xml:space="preserve"> </w:t>
      </w:r>
      <w:r>
        <w:t>`，</w:t>
      </w:r>
    </w:p>
    <w:p>
      <w:r>
        <w:t>中文统一用微软雅黑、代码用 Consolas，页脚带页码。函数：</w:t>
      </w:r>
      <w:r>
        <w:rPr>
          <w:rFonts w:ascii="Consolas" w:hAnsi="Consolas" w:eastAsia="Consolas"/>
          <w:color w:val="4338CA"/>
          <w:sz w:val="19"/>
        </w:rPr>
        <w:t>build(md_path, out_path)</w:t>
      </w:r>
      <w:r>
        <w:t>、</w:t>
      </w:r>
      <w:r>
        <w:rPr>
          <w:rFonts w:ascii="Consolas" w:hAnsi="Consolas" w:eastAsia="Consolas"/>
          <w:color w:val="4338CA"/>
          <w:sz w:val="19"/>
        </w:rPr>
        <w:t>main()</w:t>
      </w:r>
      <w:r>
        <w:t>。</w:t>
      </w:r>
    </w:p>
    <w:p>
      <w:r>
        <w:t>修改说明文档后重跑一次即可同步 Word 版。</w:t>
      </w:r>
    </w:p>
    <w:p>
      <w:pPr>
        <w:pStyle w:val="Heading3"/>
      </w:pPr>
      <w:r>
        <w:t>3.29 tools/packager —— 插件打包工具（桌面 UI，自包含）</w:t>
      </w:r>
    </w:p>
    <w:p>
      <w:r>
        <w:rPr>
          <w:b/>
        </w:rPr>
        <w:t>它是什么</w:t>
      </w:r>
      <w:r>
        <w:t>：一个独立的 PySide6 桌面程序，用来把一个插件目录做成「可直接上传安装的 zip」，</w:t>
      </w:r>
    </w:p>
    <w:p>
      <w:r>
        <w:t xml:space="preserve">并自动把第三方依赖内置进 </w:t>
      </w:r>
      <w:r>
        <w:rPr>
          <w:rFonts w:ascii="Consolas" w:hAnsi="Consolas" w:eastAsia="Consolas"/>
          <w:color w:val="4338CA"/>
          <w:sz w:val="19"/>
        </w:rPr>
        <w:t>libs/</w:t>
      </w:r>
      <w:r>
        <w:t>。它</w:t>
      </w:r>
      <w:r>
        <w:rPr>
          <w:b/>
        </w:rPr>
        <w:t>不 import 项目的任何模块</w:t>
      </w:r>
      <w:r>
        <w:t>，代码和运行环境都在自己的目录里：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tools/packager/</w:t>
        <w:br/>
        <w:t>├── 启动.pyw                 双击启动（用自带的 runtime 环境；也可 --console 看输出）</w:t>
        <w:br/>
        <w:t>├── app/                     工具自己的代码副本</w:t>
        <w:br/>
        <w:t>│   ├── main.py              入口：QApplication + 主题</w:t>
        <w:br/>
        <w:t>│   ├── packager_core.py     扫描 / 依赖分析 / 内置依赖 / 校验 / 打包（纯 stdlib）</w:t>
        <w:br/>
        <w:t>│   ├── packager_ui.py       控件（card/field/table/…）、QThread 任务、QSS</w:t>
        <w:br/>
        <w:t>│   ├── packager_window.py   主窗口（4 个步骤页 + 日志）</w:t>
        <w:br/>
        <w:t>│   ├── theme.py             主题（复制自 ui/style.py，想改主题就改这里）</w:t>
        <w:br/>
        <w:t>│   └── assets/check.svg     勾选框的对勾</w:t>
        <w:br/>
        <w:t>├── runtime/                 项目 .venv 的副本（工具自带环境，约 700MB）</w:t>
        <w:br/>
        <w:t>├── settings.ini             运行时生成：窗口位置、最近打开的插件目录</w:t>
        <w:br/>
        <w:t>└── preview.png              界面预览图</w:t>
      </w:r>
    </w:p>
    <w:p>
      <w:r>
        <w:rPr>
          <w:b/>
        </w:rPr>
        <w:t>启动方式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双击 tools/packager/启动.pyw</w:t>
        <w:br/>
        <w:t># 或</w:t>
        <w:br/>
        <w:t>tools/packager/runtime/Scripts/pythonw.exe tools/packager/app/main.py</w:t>
      </w:r>
    </w:p>
    <w:p>
      <w:r>
        <w:rPr>
          <w:rFonts w:ascii="Consolas" w:hAnsi="Consolas" w:eastAsia="Consolas"/>
          <w:color w:val="4338CA"/>
          <w:sz w:val="19"/>
        </w:rPr>
        <w:t>.pyw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pythonw.exe</w:t>
      </w:r>
      <w:r>
        <w:t xml:space="preserve"> 都不会弹黑框。</w:t>
      </w:r>
      <w:r>
        <w:rPr>
          <w:rFonts w:ascii="Consolas" w:hAnsi="Consolas" w:eastAsia="Consolas"/>
          <w:color w:val="4338CA"/>
          <w:sz w:val="19"/>
        </w:rPr>
        <w:t>runtime/</w:t>
      </w:r>
      <w:r>
        <w:t xml:space="preserve"> 是项目 </w:t>
      </w:r>
      <w:r>
        <w:rPr>
          <w:rFonts w:ascii="Consolas" w:hAnsi="Consolas" w:eastAsia="Consolas"/>
          <w:color w:val="4338CA"/>
          <w:sz w:val="19"/>
        </w:rPr>
        <w:t>.venv</w:t>
      </w:r>
      <w:r>
        <w:t xml:space="preserve"> 的完整副本，</w:t>
      </w:r>
    </w:p>
    <w:p>
      <w:r>
        <w:t>所以工具用的就是内核那套 Python 和 PySide6，不额外装东西。</w:t>
      </w:r>
    </w:p>
    <w:p>
      <w:pPr>
        <w:spacing w:after="60"/>
        <w:ind w:left="283"/>
      </w:pPr>
      <w:r>
        <w:rPr>
          <w:color w:val="64748B"/>
        </w:rPr>
        <w:t xml:space="preserve">打包（PyInstaller）留给你自己做：入口脚本就是 </w:t>
      </w:r>
      <w:r>
        <w:rPr>
          <w:rFonts w:ascii="Consolas" w:hAnsi="Consolas" w:eastAsia="Consolas"/>
          <w:color w:val="64748B"/>
          <w:sz w:val="19"/>
        </w:rPr>
        <w:t>app/main.py</w:t>
      </w:r>
      <w:r>
        <w:rPr>
          <w:color w:val="64748B"/>
        </w:rPr>
        <w:t>，</w:t>
      </w:r>
    </w:p>
    <w:p>
      <w:pPr>
        <w:spacing w:after="60"/>
        <w:ind w:left="283"/>
      </w:pPr>
      <w:r>
        <w:rPr>
          <w:color w:val="64748B"/>
        </w:rPr>
        <w:t xml:space="preserve">需要 </w:t>
      </w:r>
      <w:r>
        <w:rPr>
          <w:rFonts w:ascii="Consolas" w:hAnsi="Consolas" w:eastAsia="Consolas"/>
          <w:color w:val="64748B"/>
          <w:sz w:val="19"/>
        </w:rPr>
        <w:t>--add-data "app/assets;assets"</w:t>
      </w:r>
      <w:r>
        <w:rPr>
          <w:color w:val="64748B"/>
        </w:rPr>
        <w:t xml:space="preserve"> 把图标带上即可；</w:t>
      </w:r>
      <w:r>
        <w:rPr>
          <w:rFonts w:ascii="Consolas" w:hAnsi="Consolas" w:eastAsia="Consolas"/>
          <w:color w:val="64748B"/>
          <w:sz w:val="19"/>
        </w:rPr>
        <w:t>runtime/</w:t>
      </w:r>
      <w:r>
        <w:rPr>
          <w:color w:val="64748B"/>
        </w:rPr>
        <w:t xml:space="preserve"> 不用打进去。</w:t>
      </w:r>
    </w:p>
    <w:p>
      <w:r>
        <w:rPr>
          <w:b/>
        </w:rPr>
        <w:t>界面：4 个步骤页 + 常驻日志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页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t>① 目录</w:t>
            </w:r>
          </w:p>
        </w:tc>
        <w:tc>
          <w:tcPr>
            <w:tcW w:type="dxa" w:w="4706"/>
          </w:tcPr>
          <w:p>
            <w:r>
              <w:t>「选择文件夹…」系统对话框 / 直接把文件夹拖进窗口；「扫描」读现有 plugin.json 并回填，没有就按目录名预填 author.group.name；下拉框可点选最近打开过的目录；「在资源管理器中打开」</w:t>
            </w:r>
          </w:p>
        </w:tc>
      </w:tr>
      <w:tr>
        <w:tc>
          <w:tcPr>
            <w:tcW w:type="dxa" w:w="4706"/>
          </w:tcPr>
          <w:p>
            <w:r>
              <w:t>② 声明</w:t>
            </w:r>
          </w:p>
        </w:tc>
        <w:tc>
          <w:tcPr>
            <w:tcW w:type="dxa" w:w="4706"/>
          </w:tcPr>
          <w:p>
            <w:r>
              <w:t xml:space="preserve">上部：校验声明、保存 plugin.json、结果提示；左侧表单（基本信息 + dependencies / permissions / uses_permissions / provides 四张可增删行的表格，provides 是"接口列表 + 方法列表"两级编辑）；右侧 </w:t>
            </w:r>
            <w:r>
              <w:rPr>
                <w:b/>
              </w:rPr>
              <w:t>plugin.json 实时预览</w:t>
            </w:r>
          </w:p>
        </w:tc>
      </w:tr>
      <w:tr>
        <w:tc>
          <w:tcPr>
            <w:tcW w:type="dxa" w:w="4706"/>
          </w:tcPr>
          <w:p>
            <w:r>
              <w:t>③ 依赖</w:t>
            </w:r>
          </w:p>
        </w:tc>
        <w:tc>
          <w:tcPr>
            <w:tcW w:type="dxa" w:w="4706"/>
          </w:tcPr>
          <w:p>
            <w:r>
              <w:t xml:space="preserve">「分析依赖」列出每个 import 的类型与状态；「一键内置缺失依赖」把第三方依赖复制进 libs/；表格下方是内置原理说明；有未处理依赖时标签页显示 </w:t>
            </w:r>
            <w:r>
              <w:rPr>
                <w:rFonts w:ascii="Consolas" w:hAnsi="Consolas" w:eastAsia="Consolas"/>
                <w:color w:val="4338CA"/>
                <w:sz w:val="19"/>
              </w:rPr>
              <w:t>③ 依赖 (N)</w:t>
            </w:r>
          </w:p>
        </w:tc>
      </w:tr>
      <w:tr>
        <w:tc>
          <w:tcPr>
            <w:tcW w:type="dxa" w:w="4706"/>
          </w:tcPr>
          <w:p>
            <w:r>
              <w:t>④ 打包</w:t>
            </w:r>
          </w:p>
        </w:tc>
        <w:tc>
          <w:tcPr>
            <w:tcW w:type="dxa" w:w="4706"/>
          </w:tcPr>
          <w:p>
            <w:r>
              <w:t>输出目录、四个勾选项（写回 plugin.json / 自动内置依赖 / 打包 data / 收录 .dist-info）、「生成插件包」；打包结果卡片显示 zip 路径、大小、耗时、文件清单，可复制路径/打开文件夹</w:t>
            </w:r>
          </w:p>
        </w:tc>
      </w:tr>
    </w:tbl>
    <w:p/>
    <w:p>
      <w:r>
        <w:t>界面细节：顶部常驻"当前插件 ID"；底部是运行日志（可清空）；状态栏 + 细进度条；</w:t>
      </w:r>
    </w:p>
    <w:p>
      <w:r>
        <w:t xml:space="preserve">窗口大小、最近目录记在 </w:t>
      </w:r>
      <w:r>
        <w:rPr>
          <w:rFonts w:ascii="Consolas" w:hAnsi="Consolas" w:eastAsia="Consolas"/>
          <w:color w:val="4338CA"/>
          <w:sz w:val="19"/>
        </w:rPr>
        <w:t>settings.ini</w:t>
      </w:r>
      <w:r>
        <w:t>，下次打开自动恢复。</w:t>
      </w:r>
    </w:p>
    <w:p>
      <w:r>
        <w:rPr>
          <w:b/>
        </w:rPr>
        <w:t>自动内置依赖的规则（核心功能）</w:t>
      </w:r>
    </w:p>
    <w:p>
      <w:pPr>
        <w:pStyle w:val="ListNumber"/>
      </w:pPr>
      <w:r>
        <w:rPr>
          <w:rFonts w:ascii="Consolas" w:hAnsi="Consolas" w:eastAsia="Consolas"/>
          <w:color w:val="4338CA"/>
          <w:sz w:val="19"/>
        </w:rPr>
        <w:t>packager_core.scan_imports()</w:t>
      </w:r>
      <w:r>
        <w:t xml:space="preserve"> 用 </w:t>
      </w:r>
      <w:r>
        <w:rPr>
          <w:rFonts w:ascii="Consolas" w:hAnsi="Consolas" w:eastAsia="Consolas"/>
          <w:color w:val="4338CA"/>
          <w:sz w:val="19"/>
        </w:rPr>
        <w:t>ast</w:t>
      </w:r>
      <w:r>
        <w:t xml:space="preserve"> 扫插件目录所有 </w:t>
      </w:r>
      <w:r>
        <w:rPr>
          <w:rFonts w:ascii="Consolas" w:hAnsi="Consolas" w:eastAsia="Consolas"/>
          <w:color w:val="4338CA"/>
          <w:sz w:val="19"/>
        </w:rPr>
        <w:t>.py</w:t>
      </w:r>
      <w:r>
        <w:t xml:space="preserve">（跳过 </w:t>
      </w:r>
      <w:r>
        <w:rPr>
          <w:rFonts w:ascii="Consolas" w:hAnsi="Consolas" w:eastAsia="Consolas"/>
          <w:color w:val="4338CA"/>
          <w:sz w:val="19"/>
        </w:rPr>
        <w:t>libs/</w:t>
      </w:r>
      <w:r>
        <w:t>、</w:t>
      </w:r>
      <w:r>
        <w:rPr>
          <w:rFonts w:ascii="Consolas" w:hAnsi="Consolas" w:eastAsia="Consolas"/>
          <w:color w:val="4338CA"/>
          <w:sz w:val="19"/>
        </w:rPr>
        <w:t>data/</w:t>
      </w:r>
      <w:r>
        <w:t>、</w:t>
      </w:r>
      <w:r>
        <w:rPr>
          <w:rFonts w:ascii="Consolas" w:hAnsi="Consolas" w:eastAsia="Consolas"/>
          <w:color w:val="4338CA"/>
          <w:sz w:val="19"/>
        </w:rPr>
        <w:t>__pycache__</w:t>
      </w:r>
      <w:r>
        <w:t>），取顶层模块名；</w:t>
      </w:r>
    </w:p>
    <w:p>
      <w:pPr>
        <w:pStyle w:val="ListNumber"/>
      </w:pPr>
      <w:r>
        <w:t>分类：</w:t>
      </w:r>
      <w:r>
        <w:rPr>
          <w:rFonts w:ascii="Consolas" w:hAnsi="Consolas" w:eastAsia="Consolas"/>
          <w:color w:val="4338CA"/>
          <w:sz w:val="19"/>
        </w:rPr>
        <w:t>sys.stdlib_module_names</w:t>
      </w:r>
      <w:r>
        <w:t xml:space="preserve"> → 标准库；</w:t>
      </w:r>
      <w:r>
        <w:rPr>
          <w:rFonts w:ascii="Consolas" w:hAnsi="Consolas" w:eastAsia="Consolas"/>
          <w:color w:val="4338CA"/>
          <w:sz w:val="19"/>
        </w:rPr>
        <w:t>KERNEL_MODULES/KERNEL_DISTS</w:t>
      </w:r>
      <w:r>
        <w:t xml:space="preserve"> → 内核已提供（不打包）；</w:t>
      </w:r>
    </w:p>
    <w:p>
      <w:r>
        <w:t xml:space="preserve">插件目录下的 </w:t>
      </w:r>
      <w:r>
        <w:rPr>
          <w:rFonts w:ascii="Consolas" w:hAnsi="Consolas" w:eastAsia="Consolas"/>
          <w:color w:val="4338CA"/>
          <w:sz w:val="19"/>
        </w:rPr>
        <w:t>.py</w:t>
      </w:r>
      <w:r>
        <w:t>/包 → 插件本地；其余 → 第三方；</w:t>
      </w:r>
    </w:p>
    <w:p>
      <w:pPr>
        <w:pStyle w:val="ListNumber"/>
      </w:pPr>
      <w:r>
        <w:t xml:space="preserve">第三方通过 </w:t>
      </w:r>
      <w:r>
        <w:rPr>
          <w:rFonts w:ascii="Consolas" w:hAnsi="Consolas" w:eastAsia="Consolas"/>
          <w:color w:val="4338CA"/>
          <w:sz w:val="19"/>
        </w:rPr>
        <w:t>importlib.metadata.packages_distributions()</w:t>
      </w:r>
      <w:r>
        <w:t xml:space="preserve"> 找到发行版名与版本；</w:t>
      </w:r>
    </w:p>
    <w:p>
      <w:pPr>
        <w:pStyle w:val="ListNumber"/>
      </w:pPr>
      <w:r>
        <w:t>状态：</w:t>
      </w:r>
      <w:r>
        <w:rPr>
          <w:rFonts w:ascii="Consolas" w:hAnsi="Consolas" w:eastAsia="Consolas"/>
          <w:color w:val="4338CA"/>
          <w:sz w:val="19"/>
        </w:rPr>
        <w:t>ready</w:t>
      </w:r>
      <w:r>
        <w:t>（libs 里已有）、</w:t>
      </w:r>
      <w:r>
        <w:rPr>
          <w:rFonts w:ascii="Consolas" w:hAnsi="Consolas" w:eastAsia="Consolas"/>
          <w:color w:val="4338CA"/>
          <w:sz w:val="19"/>
        </w:rPr>
        <w:t>copy</w:t>
      </w:r>
      <w:r>
        <w:t>（本机已装，可直接复制）、</w:t>
      </w:r>
      <w:r>
        <w:rPr>
          <w:rFonts w:ascii="Consolas" w:hAnsi="Consolas" w:eastAsia="Consolas"/>
          <w:color w:val="4338CA"/>
          <w:sz w:val="19"/>
        </w:rPr>
        <w:t>pip</w:t>
      </w:r>
      <w:r>
        <w:t>（本机没有，需要联网安装）、</w:t>
      </w:r>
    </w:p>
    <w:p>
      <w:r>
        <w:rPr>
          <w:rFonts w:ascii="Consolas" w:hAnsi="Consolas" w:eastAsia="Consolas"/>
          <w:color w:val="4338CA"/>
          <w:sz w:val="19"/>
        </w:rPr>
        <w:t>unknown</w:t>
      </w:r>
      <w:r>
        <w:t>（单文件模块，无发行版信息）；</w:t>
      </w:r>
    </w:p>
    <w:p>
      <w:pPr>
        <w:pStyle w:val="ListNumber"/>
      </w:pPr>
      <w:r>
        <w:t xml:space="preserve">内置时按发行版的 </w:t>
      </w:r>
      <w:r>
        <w:rPr>
          <w:rFonts w:ascii="Consolas" w:hAnsi="Consolas" w:eastAsia="Consolas"/>
          <w:color w:val="4338CA"/>
          <w:sz w:val="19"/>
        </w:rPr>
        <w:t>files</w:t>
      </w:r>
      <w:r>
        <w:t xml:space="preserve"> 清单把文件复制到 </w:t>
      </w:r>
      <w:r>
        <w:rPr>
          <w:rFonts w:ascii="Consolas" w:hAnsi="Consolas" w:eastAsia="Consolas"/>
          <w:color w:val="4338CA"/>
          <w:sz w:val="19"/>
        </w:rPr>
        <w:t>libs/</w:t>
      </w:r>
      <w:r>
        <w:t>，并</w:t>
      </w:r>
      <w:r>
        <w:rPr>
          <w:b/>
        </w:rPr>
        <w:t>递归处理它的 Requires-Dist</w:t>
      </w:r>
      <w:r>
        <w:t>（传递依赖），</w:t>
      </w:r>
    </w:p>
    <w:p>
      <w:r>
        <w:t xml:space="preserve">内核已有库与 </w:t>
      </w:r>
      <w:r>
        <w:rPr>
          <w:rFonts w:ascii="Consolas" w:hAnsi="Consolas" w:eastAsia="Consolas"/>
          <w:color w:val="4338CA"/>
          <w:sz w:val="19"/>
        </w:rPr>
        <w:t>pip/setuptools/wheel/pyinstaller</w:t>
      </w:r>
      <w:r>
        <w:t xml:space="preserve"> 一律跳过；</w:t>
      </w:r>
    </w:p>
    <w:p>
      <w:pPr>
        <w:pStyle w:val="ListNumber"/>
      </w:pPr>
      <w:r>
        <w:t xml:space="preserve">本机没装的依赖才走 </w:t>
      </w:r>
      <w:r>
        <w:rPr>
          <w:rFonts w:ascii="Consolas" w:hAnsi="Consolas" w:eastAsia="Consolas"/>
          <w:color w:val="4338CA"/>
          <w:sz w:val="19"/>
        </w:rPr>
        <w:t>python -m pip install --target libs</w:t>
      </w:r>
      <w:r>
        <w:t>（需要网络），失败会逐条列出原因；</w:t>
      </w:r>
    </w:p>
    <w:p>
      <w:pPr>
        <w:pStyle w:val="ListNumber"/>
      </w:pPr>
      <w:r>
        <w:t xml:space="preserve">内核加载插件时会把 </w:t>
      </w:r>
      <w:r>
        <w:rPr>
          <w:rFonts w:ascii="Consolas" w:hAnsi="Consolas" w:eastAsia="Consolas"/>
          <w:color w:val="4338CA"/>
          <w:sz w:val="19"/>
        </w:rPr>
        <w:t>libs/</w:t>
      </w:r>
      <w:r>
        <w:t xml:space="preserve"> 临时加入 </w:t>
      </w:r>
      <w:r>
        <w:rPr>
          <w:rFonts w:ascii="Consolas" w:hAnsi="Consolas" w:eastAsia="Consolas"/>
          <w:color w:val="4338CA"/>
          <w:sz w:val="19"/>
        </w:rPr>
        <w:t>sys.path</w:t>
      </w:r>
      <w:r>
        <w:t>，所以这些依赖在别的机器上也能直接 import。</w:t>
      </w:r>
    </w:p>
    <w:p>
      <w:r>
        <w:rPr>
          <w:b/>
        </w:rPr>
        <w:t>模块与函数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文件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packager_core.py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scan_plugin_dir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scan_imports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analyze_dependencies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vendor_dependencies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_copy_dist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_copy_single_module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_pip_install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validate_manifest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build_manifest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write_manifest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pack_plugin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iter_pack_files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pick_directory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open_path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packager_ui.py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Task</w:t>
            </w:r>
            <w:r>
              <w:t>（QThread 后台任务）、</w:t>
            </w:r>
            <w:r>
              <w:rPr>
                <w:rFonts w:ascii="Consolas" w:hAnsi="Consolas" w:eastAsia="Consolas"/>
                <w:color w:val="4338CA"/>
                <w:sz w:val="19"/>
              </w:rPr>
              <w:t>field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block_title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button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card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table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item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label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chip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EXTRA_QSS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build_stylesheet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packager_window.py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MainWindow</w:t>
            </w:r>
            <w:r>
              <w:t>：</w:t>
            </w:r>
            <w:r>
              <w:rPr>
                <w:rFonts w:ascii="Consolas" w:hAnsi="Consolas" w:eastAsia="Consolas"/>
                <w:color w:val="4338CA"/>
                <w:sz w:val="19"/>
              </w:rPr>
              <w:t>on_browse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on_scan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on_validate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on_save_manifest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on_analyze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on_vendor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on_pack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_collect_manifest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_fill_manifest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_fill_provides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_refresh_preview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_run_task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_render_pack_result</w:t>
            </w:r>
            <w:r>
              <w:t xml:space="preserve"> 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main.py</w:t>
            </w:r>
          </w:p>
        </w:tc>
        <w:tc>
          <w:tcPr>
            <w:tcW w:type="dxa" w:w="4706"/>
          </w:tcPr>
          <w:p>
            <w:r>
              <w:t>入口：</w:t>
            </w:r>
            <w:r>
              <w:rPr>
                <w:rFonts w:ascii="Consolas" w:hAnsi="Consolas" w:eastAsia="Consolas"/>
                <w:color w:val="4338CA"/>
                <w:sz w:val="19"/>
              </w:rPr>
              <w:t>QApplication</w:t>
            </w:r>
            <w:r>
              <w:t xml:space="preserve"> + 主题 + 显示窗口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theme.py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STYLE_SHEET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status_color</w:t>
            </w:r>
            <w:r>
              <w:t xml:space="preserve">（复制自内核 </w:t>
            </w:r>
            <w:r>
              <w:rPr>
                <w:rFonts w:ascii="Consolas" w:hAnsi="Consolas" w:eastAsia="Consolas"/>
                <w:color w:val="4338CA"/>
                <w:sz w:val="19"/>
              </w:rPr>
              <w:t>ui/style.py</w:t>
            </w:r>
            <w:r>
              <w:t>）</w:t>
            </w:r>
          </w:p>
        </w:tc>
      </w:tr>
    </w:tbl>
    <w:p/>
    <w:p>
      <w:r>
        <w:rPr>
          <w:b/>
        </w:rPr>
        <w:t>为什么用 QThread</w:t>
      </w:r>
      <w:r>
        <w:t>：</w:t>
      </w:r>
      <w:r>
        <w:rPr>
          <w:rFonts w:ascii="Consolas" w:hAnsi="Consolas" w:eastAsia="Consolas"/>
          <w:color w:val="4338CA"/>
          <w:sz w:val="19"/>
        </w:rPr>
        <w:t>pip install</w:t>
      </w:r>
      <w:r>
        <w:t xml:space="preserve"> 可能跑几分钟，放在 UI 线程会假死；</w:t>
      </w:r>
    </w:p>
    <w:p>
      <w:r>
        <w:rPr>
          <w:rFonts w:ascii="Consolas" w:hAnsi="Consolas" w:eastAsia="Consolas"/>
          <w:color w:val="4338CA"/>
          <w:sz w:val="19"/>
        </w:rPr>
        <w:t>_run_task()</w:t>
      </w:r>
      <w:r>
        <w:t xml:space="preserve"> 统一把耗时动作丢给 </w:t>
      </w:r>
      <w:r>
        <w:rPr>
          <w:rFonts w:ascii="Consolas" w:hAnsi="Consolas" w:eastAsia="Consolas"/>
          <w:color w:val="4338CA"/>
          <w:sz w:val="19"/>
        </w:rPr>
        <w:t>Task</w:t>
      </w:r>
      <w:r>
        <w:t>，期间按钮禁用、进度条转圈、日志实时输出。</w:t>
      </w:r>
    </w:p>
    <w:p>
      <w:r>
        <w:rPr>
          <w:b/>
        </w:rPr>
        <w:t>日志</w:t>
      </w:r>
      <w:r>
        <w:t>：窗口底部实时显示每一步动作（扫描、分析、复制了哪些发行版、打包结果），</w:t>
      </w:r>
    </w:p>
    <w:p>
      <w:r>
        <w:t>出问题先看这里；打包成功会弹出对话框并给出 zip 完整路径。</w:t>
      </w:r>
    </w:p>
    <w:p>
      <w:pPr>
        <w:pStyle w:val="Heading2"/>
      </w:pPr>
      <w:r>
        <w:t>4. 数据模型</w:t>
      </w:r>
    </w:p>
    <w:p>
      <w:pPr>
        <w:pStyle w:val="Heading3"/>
      </w:pPr>
      <w:r>
        <w:t>4.1 users（</w:t>
      </w:r>
      <w:r>
        <w:rPr>
          <w:rFonts w:ascii="Consolas" w:hAnsi="Consolas" w:eastAsia="Consolas"/>
          <w:color w:val="4338CA"/>
          <w:sz w:val="19"/>
        </w:rPr>
        <w:t>user/model.py</w:t>
      </w:r>
      <w: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字段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t>id</w:t>
            </w:r>
          </w:p>
        </w:tc>
        <w:tc>
          <w:tcPr>
            <w:tcW w:type="dxa" w:w="3137"/>
          </w:tcPr>
          <w:p>
            <w:r>
              <w:t>Integer PK</w:t>
            </w:r>
          </w:p>
        </w:tc>
        <w:tc>
          <w:tcPr>
            <w:tcW w:type="dxa" w:w="3137"/>
          </w:tcPr>
          <w:p/>
        </w:tc>
      </w:tr>
      <w:tr>
        <w:tc>
          <w:tcPr>
            <w:tcW w:type="dxa" w:w="3137"/>
          </w:tcPr>
          <w:p>
            <w:r>
              <w:t>username</w:t>
            </w:r>
          </w:p>
        </w:tc>
        <w:tc>
          <w:tcPr>
            <w:tcW w:type="dxa" w:w="3137"/>
          </w:tcPr>
          <w:p>
            <w:r>
              <w:t>String(64) unique</w:t>
            </w:r>
          </w:p>
        </w:tc>
        <w:tc>
          <w:tcPr>
            <w:tcW w:type="dxa" w:w="3137"/>
          </w:tcPr>
          <w:p>
            <w:r>
              <w:t>登录名</w:t>
            </w:r>
          </w:p>
        </w:tc>
      </w:tr>
      <w:tr>
        <w:tc>
          <w:tcPr>
            <w:tcW w:type="dxa" w:w="3137"/>
          </w:tcPr>
          <w:p>
            <w:r>
              <w:t>password_hash</w:t>
            </w:r>
          </w:p>
        </w:tc>
        <w:tc>
          <w:tcPr>
            <w:tcW w:type="dxa" w:w="3137"/>
          </w:tcPr>
          <w:p>
            <w:r>
              <w:t>String(256)</w:t>
            </w:r>
          </w:p>
        </w:tc>
        <w:tc>
          <w:tcPr>
            <w:tcW w:type="dxa" w:w="3137"/>
          </w:tcPr>
          <w:p>
            <w:r>
              <w:t>werkzeug 哈希</w:t>
            </w:r>
          </w:p>
        </w:tc>
      </w:tr>
      <w:tr>
        <w:tc>
          <w:tcPr>
            <w:tcW w:type="dxa" w:w="3137"/>
          </w:tcPr>
          <w:p>
            <w:r>
              <w:t>is_superadmin</w:t>
            </w:r>
          </w:p>
        </w:tc>
        <w:tc>
          <w:tcPr>
            <w:tcW w:type="dxa" w:w="3137"/>
          </w:tcPr>
          <w:p>
            <w:r>
              <w:t>Boolean</w:t>
            </w:r>
          </w:p>
        </w:tc>
        <w:tc>
          <w:tcPr>
            <w:tcW w:type="dxa" w:w="3137"/>
          </w:tcPr>
          <w:p>
            <w:r>
              <w:t>超管（拥有全部权限）</w:t>
            </w:r>
          </w:p>
        </w:tc>
      </w:tr>
      <w:tr>
        <w:tc>
          <w:tcPr>
            <w:tcW w:type="dxa" w:w="3137"/>
          </w:tcPr>
          <w:p>
            <w:r>
              <w:t>active</w:t>
            </w:r>
          </w:p>
        </w:tc>
        <w:tc>
          <w:tcPr>
            <w:tcW w:type="dxa" w:w="3137"/>
          </w:tcPr>
          <w:p>
            <w:r>
              <w:t>Boolean</w:t>
            </w:r>
          </w:p>
        </w:tc>
        <w:tc>
          <w:tcPr>
            <w:tcW w:type="dxa" w:w="3137"/>
          </w:tcPr>
          <w:p>
            <w:r>
              <w:t>启用/停用</w:t>
            </w:r>
          </w:p>
        </w:tc>
      </w:tr>
      <w:tr>
        <w:tc>
          <w:tcPr>
            <w:tcW w:type="dxa" w:w="3137"/>
          </w:tcPr>
          <w:p>
            <w:r>
              <w:t>permissions</w:t>
            </w:r>
          </w:p>
        </w:tc>
        <w:tc>
          <w:tcPr>
            <w:tcW w:type="dxa" w:w="3137"/>
          </w:tcPr>
          <w:p>
            <w:r>
              <w:t>JSON</w:t>
            </w:r>
          </w:p>
        </w:tc>
        <w:tc>
          <w:tcPr>
            <w:tcW w:type="dxa" w:w="3137"/>
          </w:tcPr>
          <w:p>
            <w:r>
              <w:t>权限码数组（内核 + 插件）</w:t>
            </w:r>
          </w:p>
        </w:tc>
      </w:tr>
      <w:tr>
        <w:tc>
          <w:tcPr>
            <w:tcW w:type="dxa" w:w="3137"/>
          </w:tcPr>
          <w:p>
            <w:r>
              <w:t>ext</w:t>
            </w:r>
          </w:p>
        </w:tc>
        <w:tc>
          <w:tcPr>
            <w:tcW w:type="dxa" w:w="3137"/>
          </w:tcPr>
          <w:p>
            <w:r>
              <w:t>JSON</w:t>
            </w:r>
          </w:p>
        </w:tc>
        <w:tc>
          <w:tcPr>
            <w:tcW w:type="dxa" w:w="3137"/>
          </w:tcPr>
          <w:p>
            <w:r>
              <w:t>预留扩展</w:t>
            </w:r>
          </w:p>
        </w:tc>
      </w:tr>
      <w:tr>
        <w:tc>
          <w:tcPr>
            <w:tcW w:type="dxa" w:w="3137"/>
          </w:tcPr>
          <w:p>
            <w:r>
              <w:t>created_at</w:t>
            </w:r>
          </w:p>
        </w:tc>
        <w:tc>
          <w:tcPr>
            <w:tcW w:type="dxa" w:w="3137"/>
          </w:tcPr>
          <w:p>
            <w:r>
              <w:t>DateTime</w:t>
            </w:r>
          </w:p>
        </w:tc>
        <w:tc>
          <w:tcPr>
            <w:tcW w:type="dxa" w:w="3137"/>
          </w:tcPr>
          <w:p/>
        </w:tc>
      </w:tr>
      <w:tr>
        <w:tc>
          <w:tcPr>
            <w:tcW w:type="dxa" w:w="3137"/>
          </w:tcPr>
          <w:p>
            <w:r>
              <w:t>last_login</w:t>
            </w:r>
          </w:p>
        </w:tc>
        <w:tc>
          <w:tcPr>
            <w:tcW w:type="dxa" w:w="3137"/>
          </w:tcPr>
          <w:p>
            <w:r>
              <w:t>DateTime</w:t>
            </w:r>
          </w:p>
        </w:tc>
        <w:tc>
          <w:tcPr>
            <w:tcW w:type="dxa" w:w="3137"/>
          </w:tcPr>
          <w:p/>
        </w:tc>
      </w:tr>
    </w:tbl>
    <w:p/>
    <w:p>
      <w:pPr>
        <w:pStyle w:val="Heading3"/>
      </w:pPr>
      <w:r>
        <w:t>4.2 plugins（</w:t>
      </w:r>
      <w:r>
        <w:rPr>
          <w:rFonts w:ascii="Consolas" w:hAnsi="Consolas" w:eastAsia="Consolas"/>
          <w:color w:val="4338CA"/>
          <w:sz w:val="19"/>
        </w:rPr>
        <w:t>core/models.py</w:t>
      </w:r>
      <w:r>
        <w:t>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字段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t>id</w:t>
            </w:r>
          </w:p>
        </w:tc>
        <w:tc>
          <w:tcPr>
            <w:tcW w:type="dxa" w:w="4706"/>
          </w:tcPr>
          <w:p>
            <w:r>
              <w:t>full_id（</w:t>
            </w:r>
            <w:r>
              <w:rPr>
                <w:rFonts w:ascii="Consolas" w:hAnsi="Consolas" w:eastAsia="Consolas"/>
                <w:color w:val="4338CA"/>
                <w:sz w:val="19"/>
              </w:rPr>
              <w:t>author.group.name</w:t>
            </w:r>
            <w:r>
              <w:t>），主键</w:t>
            </w:r>
          </w:p>
        </w:tc>
      </w:tr>
      <w:tr>
        <w:tc>
          <w:tcPr>
            <w:tcW w:type="dxa" w:w="4706"/>
          </w:tcPr>
          <w:p>
            <w:r>
              <w:t>author / group_name / name</w:t>
            </w:r>
          </w:p>
        </w:tc>
        <w:tc>
          <w:tcPr>
            <w:tcW w:type="dxa" w:w="4706"/>
          </w:tcPr>
          <w:p>
            <w:r>
              <w:t>三段标识</w:t>
            </w:r>
          </w:p>
        </w:tc>
      </w:tr>
      <w:tr>
        <w:tc>
          <w:tcPr>
            <w:tcW w:type="dxa" w:w="4706"/>
          </w:tcPr>
          <w:p>
            <w:r>
              <w:t>label / description / version</w:t>
            </w:r>
          </w:p>
        </w:tc>
        <w:tc>
          <w:tcPr>
            <w:tcW w:type="dxa" w:w="4706"/>
          </w:tcPr>
          <w:p>
            <w:r>
              <w:t>展示与版本</w:t>
            </w:r>
          </w:p>
        </w:tc>
      </w:tr>
      <w:tr>
        <w:tc>
          <w:tcPr>
            <w:tcW w:type="dxa" w:w="4706"/>
          </w:tcPr>
          <w:p>
            <w:r>
              <w:t>parent / parent_min_version</w:t>
            </w:r>
          </w:p>
        </w:tc>
        <w:tc>
          <w:tcPr>
            <w:tcW w:type="dxa" w:w="4706"/>
          </w:tcPr>
          <w:p>
            <w:r>
              <w:t>父插件与最低版本</w:t>
            </w:r>
          </w:p>
        </w:tc>
      </w:tr>
      <w:tr>
        <w:tc>
          <w:tcPr>
            <w:tcW w:type="dxa" w:w="4706"/>
          </w:tcPr>
          <w:p>
            <w:r>
              <w:t>dependencies（JSON）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{"插件id": "最低版本"}</w:t>
            </w:r>
          </w:p>
        </w:tc>
      </w:tr>
      <w:tr>
        <w:tc>
          <w:tcPr>
            <w:tcW w:type="dxa" w:w="4706"/>
          </w:tcPr>
          <w:p>
            <w:r>
              <w:t>provides（JSON）</w:t>
            </w:r>
          </w:p>
        </w:tc>
        <w:tc>
          <w:tcPr>
            <w:tcW w:type="dxa" w:w="4706"/>
          </w:tcPr>
          <w:p>
            <w:r>
              <w:t>接口声明</w:t>
            </w:r>
          </w:p>
        </w:tc>
      </w:tr>
      <w:tr>
        <w:tc>
          <w:tcPr>
            <w:tcW w:type="dxa" w:w="4706"/>
          </w:tcPr>
          <w:p>
            <w:r>
              <w:t>url_prefix / actual_url_prefix</w:t>
            </w:r>
          </w:p>
        </w:tc>
        <w:tc>
          <w:tcPr>
            <w:tcW w:type="dxa" w:w="4706"/>
          </w:tcPr>
          <w:p>
            <w:r>
              <w:t>声明前缀 / 内核实际分配</w:t>
            </w:r>
          </w:p>
        </w:tc>
      </w:tr>
      <w:tr>
        <w:tc>
          <w:tcPr>
            <w:tcW w:type="dxa" w:w="4706"/>
          </w:tcPr>
          <w:p>
            <w:r>
              <w:t>enabled / status / last_error</w:t>
            </w:r>
          </w:p>
        </w:tc>
        <w:tc>
          <w:tcPr>
            <w:tcW w:type="dxa" w:w="4706"/>
          </w:tcPr>
          <w:p>
            <w:r>
              <w:t>启停、状态（loaded/disabled/error/blocked）、错误</w:t>
            </w:r>
          </w:p>
        </w:tc>
      </w:tr>
      <w:tr>
        <w:tc>
          <w:tcPr>
            <w:tcW w:type="dxa" w:w="4706"/>
          </w:tcPr>
          <w:p>
            <w:r>
              <w:t>installed_at</w:t>
            </w:r>
          </w:p>
        </w:tc>
        <w:tc>
          <w:tcPr>
            <w:tcW w:type="dxa" w:w="4706"/>
          </w:tcPr>
          <w:p>
            <w:r>
              <w:t>安装时间</w:t>
            </w:r>
          </w:p>
        </w:tc>
      </w:tr>
    </w:tbl>
    <w:p/>
    <w:p>
      <w:pPr>
        <w:pStyle w:val="Heading3"/>
      </w:pPr>
      <w:r>
        <w:t>4.3 其余表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plugin_permissions</w:t>
      </w:r>
      <w:r>
        <w:t>：</w:t>
      </w:r>
      <w:r>
        <w:rPr>
          <w:rFonts w:ascii="Consolas" w:hAnsi="Consolas" w:eastAsia="Consolas"/>
          <w:color w:val="4338CA"/>
          <w:sz w:val="19"/>
        </w:rPr>
        <w:t>plugin_id + code</w:t>
      </w:r>
      <w:r>
        <w:t xml:space="preserve">（短码）→ </w:t>
      </w:r>
      <w:r>
        <w:rPr>
          <w:rFonts w:ascii="Consolas" w:hAnsi="Consolas" w:eastAsia="Consolas"/>
          <w:color w:val="4338CA"/>
          <w:sz w:val="19"/>
        </w:rPr>
        <w:t>full_code</w:t>
      </w:r>
      <w:r>
        <w:t>、</w:t>
      </w:r>
      <w:r>
        <w:rPr>
          <w:rFonts w:ascii="Consolas" w:hAnsi="Consolas" w:eastAsia="Consolas"/>
          <w:color w:val="4338CA"/>
          <w:sz w:val="19"/>
        </w:rPr>
        <w:t>label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plugin_uses_permissions</w:t>
      </w:r>
      <w:r>
        <w:t>：</w:t>
      </w:r>
      <w:r>
        <w:rPr>
          <w:rFonts w:ascii="Consolas" w:hAnsi="Consolas" w:eastAsia="Consolas"/>
          <w:color w:val="4338CA"/>
          <w:sz w:val="19"/>
        </w:rPr>
        <w:t>plugin_id + permission_code + reason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menus</w:t>
      </w:r>
      <w:r>
        <w:t>：</w:t>
      </w:r>
      <w:r>
        <w:rPr>
          <w:rFonts w:ascii="Consolas" w:hAnsi="Consolas" w:eastAsia="Consolas"/>
          <w:color w:val="4338CA"/>
          <w:sz w:val="19"/>
        </w:rPr>
        <w:t>plugin_id</w:t>
      </w:r>
      <w:r>
        <w:t>、</w:t>
      </w:r>
      <w:r>
        <w:rPr>
          <w:rFonts w:ascii="Consolas" w:hAnsi="Consolas" w:eastAsia="Consolas"/>
          <w:color w:val="4338CA"/>
          <w:sz w:val="19"/>
        </w:rPr>
        <w:t>name</w:t>
      </w:r>
      <w:r>
        <w:t>（全局名）、</w:t>
      </w:r>
      <w:r>
        <w:rPr>
          <w:rFonts w:ascii="Consolas" w:hAnsi="Consolas" w:eastAsia="Consolas"/>
          <w:color w:val="4338CA"/>
          <w:sz w:val="19"/>
        </w:rPr>
        <w:t>label</w:t>
      </w:r>
      <w:r>
        <w:t>、</w:t>
      </w:r>
      <w:r>
        <w:rPr>
          <w:rFonts w:ascii="Consolas" w:hAnsi="Consolas" w:eastAsia="Consolas"/>
          <w:color w:val="4338CA"/>
          <w:sz w:val="19"/>
        </w:rPr>
        <w:t>url</w:t>
      </w:r>
      <w:r>
        <w:t>、</w:t>
      </w:r>
      <w:r>
        <w:rPr>
          <w:rFonts w:ascii="Consolas" w:hAnsi="Consolas" w:eastAsia="Consolas"/>
          <w:color w:val="4338CA"/>
          <w:sz w:val="19"/>
        </w:rPr>
        <w:t>parent_id</w:t>
      </w:r>
      <w:r>
        <w:t>、</w:t>
      </w:r>
      <w:r>
        <w:rPr>
          <w:rFonts w:ascii="Consolas" w:hAnsi="Consolas" w:eastAsia="Consolas"/>
          <w:color w:val="4338CA"/>
          <w:sz w:val="19"/>
        </w:rPr>
        <w:t>perm</w:t>
      </w:r>
      <w:r>
        <w:t>、</w:t>
      </w:r>
      <w:r>
        <w:rPr>
          <w:rFonts w:ascii="Consolas" w:hAnsi="Consolas" w:eastAsia="Consolas"/>
          <w:color w:val="4338CA"/>
          <w:sz w:val="19"/>
        </w:rPr>
        <w:t>order</w:t>
      </w:r>
      <w:r>
        <w:t>、</w:t>
      </w:r>
      <w:r>
        <w:rPr>
          <w:rFonts w:ascii="Consolas" w:hAnsi="Consolas" w:eastAsia="Consolas"/>
          <w:color w:val="4338CA"/>
          <w:sz w:val="19"/>
        </w:rPr>
        <w:t>icon</w:t>
      </w:r>
    </w:p>
    <w:p>
      <w:pPr>
        <w:pStyle w:val="ListBullet"/>
      </w:pPr>
      <w:r>
        <w:rPr>
          <w:rFonts w:ascii="Consolas" w:hAnsi="Consolas" w:eastAsia="Consolas"/>
          <w:color w:val="4338CA"/>
          <w:sz w:val="19"/>
        </w:rPr>
        <w:t>routes</w:t>
      </w:r>
      <w:r>
        <w:t>：</w:t>
      </w:r>
      <w:r>
        <w:rPr>
          <w:rFonts w:ascii="Consolas" w:hAnsi="Consolas" w:eastAsia="Consolas"/>
          <w:color w:val="4338CA"/>
          <w:sz w:val="19"/>
        </w:rPr>
        <w:t>path</w:t>
      </w:r>
      <w:r>
        <w:t>（唯一）、</w:t>
      </w:r>
      <w:r>
        <w:rPr>
          <w:rFonts w:ascii="Consolas" w:hAnsi="Consolas" w:eastAsia="Consolas"/>
          <w:color w:val="4338CA"/>
          <w:sz w:val="19"/>
        </w:rPr>
        <w:t>owner_id</w:t>
      </w:r>
      <w:r>
        <w:t>、</w:t>
      </w:r>
      <w:r>
        <w:rPr>
          <w:rFonts w:ascii="Consolas" w:hAnsi="Consolas" w:eastAsia="Consolas"/>
          <w:color w:val="4338CA"/>
          <w:sz w:val="19"/>
        </w:rPr>
        <w:t>owner_kind</w:t>
      </w:r>
      <w:r>
        <w:t>（core/plugin）、</w:t>
      </w:r>
      <w:r>
        <w:rPr>
          <w:rFonts w:ascii="Consolas" w:hAnsi="Consolas" w:eastAsia="Consolas"/>
          <w:color w:val="4338CA"/>
          <w:sz w:val="19"/>
        </w:rPr>
        <w:t>parent_id</w:t>
      </w:r>
      <w:r>
        <w:t>、</w:t>
      </w:r>
      <w:r>
        <w:rPr>
          <w:rFonts w:ascii="Consolas" w:hAnsi="Consolas" w:eastAsia="Consolas"/>
          <w:color w:val="4338CA"/>
          <w:sz w:val="19"/>
        </w:rPr>
        <w:t>is_override</w:t>
      </w:r>
      <w:r>
        <w:t>、</w:t>
      </w:r>
      <w:r>
        <w:rPr>
          <w:rFonts w:ascii="Consolas" w:hAnsi="Consolas" w:eastAsia="Consolas"/>
          <w:color w:val="4338CA"/>
          <w:sz w:val="19"/>
        </w:rPr>
        <w:t>logical_path</w:t>
      </w:r>
    </w:p>
    <w:p>
      <w:pPr>
        <w:pStyle w:val="Heading2"/>
      </w:pPr>
      <w:r>
        <w:t>5. 一次请求的完整生命周期</w:t>
      </w:r>
    </w:p>
    <w:p>
      <w:r>
        <w:t xml:space="preserve">以浏览器访问 </w:t>
      </w:r>
      <w:r>
        <w:rPr>
          <w:rFonts w:ascii="Consolas" w:hAnsi="Consolas" w:eastAsia="Consolas"/>
          <w:color w:val="4338CA"/>
          <w:sz w:val="19"/>
        </w:rPr>
        <w:t>/admin/plugins</w:t>
      </w:r>
      <w:r>
        <w:t xml:space="preserve"> 为例：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1. 浏览器 GET /admin/plugins</w:t>
        <w:br/>
        <w:t>2. Flask 进入 before_request：access.register_http_logging 记录开始时间</w:t>
        <w:br/>
        <w:t>3. Werkzeug 路由匹配 → admin.plugins_page</w:t>
        <w:br/>
        <w:t>4. require_kernel_perm("kernel.plugins.manage")</w:t>
        <w:br/>
        <w:t xml:space="preserve">     未登录 → login_manager.unauthorized() → 302 /auth/login?next=...</w:t>
        <w:br/>
        <w:t xml:space="preserve">     无权限 → abort(403) → errors/error.html（XHR 则 JSON 403）</w:t>
        <w:br/>
        <w:t>5. 视图：查 Plugin 表 + 统计 + 权限计数 → render_template</w:t>
        <w:br/>
        <w:t>6. 模板：base.html（侧栏 nav_groups / 顶栏 / flash）+ admin/plugins.html</w:t>
        <w:br/>
        <w:t>7. Jinja 上下文处理器注入 app_name、page_title、can_kernel…</w:t>
        <w:br/>
        <w:t>8. after_request：写访问日志（JSON Lines）+ 安全响应头 + 禁止缓存</w:t>
        <w:br/>
        <w:t>9. 浏览器加载 static/css/*.css、app.js、pages/plugins.js</w:t>
        <w:br/>
        <w:t>10. JS 初始化：主题、抽屉导航、下拉菜单、服务状态小圆点</w:t>
      </w:r>
    </w:p>
    <w:p>
      <w:r>
        <w:t xml:space="preserve">插件页面同理，只是权限换成 </w:t>
      </w:r>
      <w:r>
        <w:rPr>
          <w:rFonts w:ascii="Consolas" w:hAnsi="Consolas" w:eastAsia="Consolas"/>
          <w:color w:val="4338CA"/>
          <w:sz w:val="19"/>
        </w:rPr>
        <w:t>@require_perm("view")</w:t>
      </w:r>
      <w:r>
        <w:t xml:space="preserve">，前缀来自 </w:t>
      </w:r>
      <w:r>
        <w:rPr>
          <w:rFonts w:ascii="Consolas" w:hAnsi="Consolas" w:eastAsia="Consolas"/>
          <w:color w:val="4338CA"/>
          <w:sz w:val="19"/>
        </w:rPr>
        <w:t>request.blueprint</w:t>
      </w:r>
      <w:r>
        <w:t>（= full_id）。</w:t>
      </w:r>
    </w:p>
    <w:p>
      <w:pPr>
        <w:pStyle w:val="Heading2"/>
      </w:pPr>
      <w:r>
        <w:t>6. 配置项完全手册</w:t>
      </w:r>
    </w:p>
    <w:p>
      <w:r>
        <w:rPr>
          <w:rFonts w:ascii="Consolas" w:hAnsi="Consolas" w:eastAsia="Consolas"/>
          <w:color w:val="4338CA"/>
          <w:sz w:val="19"/>
        </w:rPr>
        <w:t>config.json</w:t>
      </w:r>
      <w:r>
        <w:t xml:space="preserve"> 全部字段都可以在「系统设置」页修改，也可以点「高级 JSON」写任意新字段。</w:t>
      </w:r>
    </w:p>
    <w:p>
      <w:r>
        <w:t>「需重启」= 保存后需要重启服务；「即时」= 保存立即生效。</w:t>
      </w:r>
    </w:p>
    <w:p>
      <w:pPr>
        <w:pStyle w:val="Heading3"/>
      </w:pPr>
      <w:r>
        <w:t>app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82"/>
        <w:gridCol w:w="1882"/>
        <w:gridCol w:w="1882"/>
        <w:gridCol w:w="1882"/>
        <w:gridCol w:w="1882"/>
      </w:tblGrid>
      <w:tr>
        <w:trPr>
          <w:tblHeader w:val="true"/>
        </w:trPr>
        <w:tc>
          <w:tcPr>
            <w:tcW w:type="dxa" w:w="1882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1882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1882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1882"/>
          </w:tcPr>
          <w:p>
            <w:pPr>
              <w:shd w:val="clear" w:color="auto" w:fill="EEEFF5"/>
            </w:pPr>
            <w:r>
              <w:rPr>
                <w:b/>
              </w:rPr>
              <w:t>生效</w:t>
            </w:r>
          </w:p>
        </w:tc>
        <w:tc>
          <w:tcPr>
            <w:tcW w:type="dxa" w:w="1882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1882"/>
          </w:tcPr>
          <w:p>
            <w:r>
              <w:t>name</w:t>
            </w:r>
          </w:p>
        </w:tc>
        <w:tc>
          <w:tcPr>
            <w:tcW w:type="dxa" w:w="1882"/>
          </w:tcPr>
          <w:p>
            <w:r>
              <w:t>text</w:t>
            </w:r>
          </w:p>
        </w:tc>
        <w:tc>
          <w:tcPr>
            <w:tcW w:type="dxa" w:w="1882"/>
          </w:tcPr>
          <w:p>
            <w:r>
              <w:t>Flask微内核</w:t>
            </w:r>
          </w:p>
        </w:tc>
        <w:tc>
          <w:tcPr>
            <w:tcW w:type="dxa" w:w="1882"/>
          </w:tcPr>
          <w:p>
            <w:r>
              <w:t>即时</w:t>
            </w:r>
          </w:p>
        </w:tc>
        <w:tc>
          <w:tcPr>
            <w:tcW w:type="dxa" w:w="1882"/>
          </w:tcPr>
          <w:p>
            <w:r>
              <w:t>系统名称（登录页、侧栏、窗口标题）</w:t>
            </w:r>
          </w:p>
        </w:tc>
      </w:tr>
      <w:tr>
        <w:tc>
          <w:tcPr>
            <w:tcW w:type="dxa" w:w="1882"/>
          </w:tcPr>
          <w:p>
            <w:r>
              <w:t>port</w:t>
            </w:r>
          </w:p>
        </w:tc>
        <w:tc>
          <w:tcPr>
            <w:tcW w:type="dxa" w:w="1882"/>
          </w:tcPr>
          <w:p>
            <w:r>
              <w:t>int</w:t>
            </w:r>
          </w:p>
        </w:tc>
        <w:tc>
          <w:tcPr>
            <w:tcW w:type="dxa" w:w="1882"/>
          </w:tcPr>
          <w:p>
            <w:r>
              <w:t>80</w:t>
            </w:r>
          </w:p>
        </w:tc>
        <w:tc>
          <w:tcPr>
            <w:tcW w:type="dxa" w:w="1882"/>
          </w:tcPr>
          <w:p>
            <w:r>
              <w:t>需重启</w:t>
            </w:r>
          </w:p>
        </w:tc>
        <w:tc>
          <w:tcPr>
            <w:tcW w:type="dxa" w:w="1882"/>
          </w:tcPr>
          <w:p>
            <w:r>
              <w:t>监听端口；占用时自动回退</w:t>
            </w:r>
          </w:p>
        </w:tc>
      </w:tr>
      <w:tr>
        <w:tc>
          <w:tcPr>
            <w:tcW w:type="dxa" w:w="1882"/>
          </w:tcPr>
          <w:p>
            <w:r>
              <w:t>secret_key</w:t>
            </w:r>
          </w:p>
        </w:tc>
        <w:tc>
          <w:tcPr>
            <w:tcW w:type="dxa" w:w="1882"/>
          </w:tcPr>
          <w:p>
            <w:r>
              <w:t>secret</w:t>
            </w:r>
          </w:p>
        </w:tc>
        <w:tc>
          <w:tcPr>
            <w:tcW w:type="dxa" w:w="1882"/>
          </w:tcPr>
          <w:p>
            <w:r>
              <w:t>自动生成</w:t>
            </w:r>
          </w:p>
        </w:tc>
        <w:tc>
          <w:tcPr>
            <w:tcW w:type="dxa" w:w="1882"/>
          </w:tcPr>
          <w:p>
            <w:r>
              <w:t>需重启</w:t>
            </w:r>
          </w:p>
        </w:tc>
        <w:tc>
          <w:tcPr>
            <w:tcW w:type="dxa" w:w="1882"/>
          </w:tcPr>
          <w:p>
            <w:r>
              <w:t>会话签名密钥</w:t>
            </w:r>
          </w:p>
        </w:tc>
      </w:tr>
      <w:tr>
        <w:tc>
          <w:tcPr>
            <w:tcW w:type="dxa" w:w="1882"/>
          </w:tcPr>
          <w:p>
            <w:r>
              <w:t>back_secret_key</w:t>
            </w:r>
          </w:p>
        </w:tc>
        <w:tc>
          <w:tcPr>
            <w:tcW w:type="dxa" w:w="1882"/>
          </w:tcPr>
          <w:p>
            <w:r>
              <w:t>secret</w:t>
            </w:r>
          </w:p>
        </w:tc>
        <w:tc>
          <w:tcPr>
            <w:tcW w:type="dxa" w:w="1882"/>
          </w:tcPr>
          <w:p>
            <w:r>
              <w:t>自动生成</w:t>
            </w:r>
          </w:p>
        </w:tc>
        <w:tc>
          <w:tcPr>
            <w:tcW w:type="dxa" w:w="1882"/>
          </w:tcPr>
          <w:p>
            <w:r>
              <w:t>需重启</w:t>
            </w:r>
          </w:p>
        </w:tc>
        <w:tc>
          <w:tcPr>
            <w:tcW w:type="dxa" w:w="1882"/>
          </w:tcPr>
          <w:p>
            <w:r>
              <w:t>备用密钥</w:t>
            </w:r>
          </w:p>
        </w:tc>
      </w:tr>
      <w:tr>
        <w:tc>
          <w:tcPr>
            <w:tcW w:type="dxa" w:w="1882"/>
          </w:tcPr>
          <w:p>
            <w:r>
              <w:t>admin_url</w:t>
            </w:r>
          </w:p>
        </w:tc>
        <w:tc>
          <w:tcPr>
            <w:tcW w:type="dxa" w:w="1882"/>
          </w:tcPr>
          <w:p>
            <w:r>
              <w:t>path</w:t>
            </w:r>
          </w:p>
        </w:tc>
        <w:tc>
          <w:tcPr>
            <w:tcW w:type="dxa" w:w="1882"/>
          </w:tcPr>
          <w:p>
            <w:r>
              <w:t>/</w:t>
            </w:r>
          </w:p>
        </w:tc>
        <w:tc>
          <w:tcPr>
            <w:tcW w:type="dxa" w:w="1882"/>
          </w:tcPr>
          <w:p>
            <w:r>
              <w:t>需重启</w:t>
            </w:r>
          </w:p>
        </w:tc>
        <w:tc>
          <w:tcPr>
            <w:tcW w:type="dxa" w:w="1882"/>
          </w:tcPr>
          <w:p>
            <w:r>
              <w:t>兼容字段，等同 kernel.home_url</w:t>
            </w:r>
          </w:p>
        </w:tc>
      </w:tr>
    </w:tbl>
    <w:p/>
    <w:p>
      <w:pPr>
        <w:pStyle w:val="Heading3"/>
      </w:pPr>
      <w:r>
        <w:t>kernel（URL 前缀，均需重启）</w:t>
      </w:r>
    </w:p>
    <w:p>
      <w:r>
        <w:rPr>
          <w:rFonts w:ascii="Consolas" w:hAnsi="Consolas" w:eastAsia="Consolas"/>
          <w:color w:val="4338CA"/>
          <w:sz w:val="19"/>
        </w:rPr>
        <w:t>home_url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auth_prefix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admin_prefix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system_prefix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static_prefix</w:t>
      </w:r>
      <w:r>
        <w:t xml:space="preserve"> /</w:t>
      </w:r>
    </w:p>
    <w:p>
      <w:r>
        <w:rPr>
          <w:rFonts w:ascii="Consolas" w:hAnsi="Consolas" w:eastAsia="Consolas"/>
          <w:color w:val="4338CA"/>
          <w:sz w:val="19"/>
        </w:rPr>
        <w:t>plugin_static_prefix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plugin_fallback_prefix</w:t>
      </w:r>
      <w:r>
        <w:t xml:space="preserve">，默认 </w:t>
      </w:r>
      <w:r>
        <w:rPr>
          <w:rFonts w:ascii="Consolas" w:hAnsi="Consolas" w:eastAsia="Consolas"/>
          <w:color w:val="4338CA"/>
          <w:sz w:val="19"/>
        </w:rPr>
        <w:t>/</w:t>
      </w:r>
      <w:r>
        <w:t>、</w:t>
      </w:r>
      <w:r>
        <w:rPr>
          <w:rFonts w:ascii="Consolas" w:hAnsi="Consolas" w:eastAsia="Consolas"/>
          <w:color w:val="4338CA"/>
          <w:sz w:val="19"/>
        </w:rPr>
        <w:t>/auth</w:t>
      </w:r>
      <w:r>
        <w:t>、</w:t>
      </w:r>
      <w:r>
        <w:rPr>
          <w:rFonts w:ascii="Consolas" w:hAnsi="Consolas" w:eastAsia="Consolas"/>
          <w:color w:val="4338CA"/>
          <w:sz w:val="19"/>
        </w:rPr>
        <w:t>/admin</w:t>
      </w:r>
      <w:r>
        <w:t>、</w:t>
      </w:r>
      <w:r>
        <w:rPr>
          <w:rFonts w:ascii="Consolas" w:hAnsi="Consolas" w:eastAsia="Consolas"/>
          <w:color w:val="4338CA"/>
          <w:sz w:val="19"/>
        </w:rPr>
        <w:t>/system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/static</w:t>
      </w:r>
      <w:r>
        <w:t>、</w:t>
      </w:r>
      <w:r>
        <w:rPr>
          <w:rFonts w:ascii="Consolas" w:hAnsi="Consolas" w:eastAsia="Consolas"/>
          <w:color w:val="4338CA"/>
          <w:sz w:val="19"/>
        </w:rPr>
        <w:t>/plugin-static</w:t>
      </w:r>
      <w:r>
        <w:t>、</w:t>
      </w:r>
      <w:r>
        <w:rPr>
          <w:rFonts w:ascii="Consolas" w:hAnsi="Consolas" w:eastAsia="Consolas"/>
          <w:color w:val="4338CA"/>
          <w:sz w:val="19"/>
        </w:rPr>
        <w:t>/plugin</w:t>
      </w:r>
      <w:r>
        <w:t>。</w:t>
      </w:r>
    </w:p>
    <w:p>
      <w:pPr>
        <w:pStyle w:val="Heading3"/>
      </w:pPr>
      <w:r>
        <w:t>log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t>level</w:t>
            </w:r>
          </w:p>
        </w:tc>
        <w:tc>
          <w:tcPr>
            <w:tcW w:type="dxa" w:w="2353"/>
          </w:tcPr>
          <w:p>
            <w:r>
              <w:t>select</w:t>
            </w:r>
          </w:p>
        </w:tc>
        <w:tc>
          <w:tcPr>
            <w:tcW w:type="dxa" w:w="2353"/>
          </w:tcPr>
          <w:p>
            <w:r>
              <w:t>INFO</w:t>
            </w:r>
          </w:p>
        </w:tc>
        <w:tc>
          <w:tcPr>
            <w:tcW w:type="dxa" w:w="2353"/>
          </w:tcPr>
          <w:p>
            <w:r>
              <w:t>DEBUG/INFO/WARNING/ERROR</w:t>
            </w:r>
          </w:p>
        </w:tc>
      </w:tr>
      <w:tr>
        <w:tc>
          <w:tcPr>
            <w:tcW w:type="dxa" w:w="2353"/>
          </w:tcPr>
          <w:p>
            <w:r>
              <w:t>keep_days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30</w:t>
            </w:r>
          </w:p>
        </w:tc>
        <w:tc>
          <w:tcPr>
            <w:tcW w:type="dxa" w:w="2353"/>
          </w:tcPr>
          <w:p>
            <w:r>
              <w:t>应用日志保留天数</w:t>
            </w:r>
          </w:p>
        </w:tc>
      </w:tr>
      <w:tr>
        <w:tc>
          <w:tcPr>
            <w:tcW w:type="dxa" w:w="2353"/>
          </w:tcPr>
          <w:p>
            <w:r>
              <w:t>access_keep_days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30</w:t>
            </w:r>
          </w:p>
        </w:tc>
        <w:tc>
          <w:tcPr>
            <w:tcW w:type="dxa" w:w="2353"/>
          </w:tcPr>
          <w:p>
            <w:r>
              <w:t>访问日志保留天数</w:t>
            </w:r>
          </w:p>
        </w:tc>
      </w:tr>
    </w:tbl>
    <w:p/>
    <w:p>
      <w:pPr>
        <w:pStyle w:val="Heading3"/>
      </w:pPr>
      <w:r>
        <w:t>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t>access_rows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500</w:t>
            </w:r>
          </w:p>
        </w:tc>
        <w:tc>
          <w:tcPr>
            <w:tcW w:type="dxa" w:w="2353"/>
          </w:tcPr>
          <w:p>
            <w:r>
              <w:t>桌面面板访问记录条数</w:t>
            </w:r>
          </w:p>
        </w:tc>
      </w:tr>
      <w:tr>
        <w:tc>
          <w:tcPr>
            <w:tcW w:type="dxa" w:w="2353"/>
          </w:tcPr>
          <w:p>
            <w:r>
              <w:t>minimize_to_tray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true</w:t>
            </w:r>
          </w:p>
        </w:tc>
        <w:tc>
          <w:tcPr>
            <w:tcW w:type="dxa" w:w="2353"/>
          </w:tcPr>
          <w:p>
            <w:r>
              <w:t>关闭窗口是否最小化到托盘</w:t>
            </w:r>
          </w:p>
        </w:tc>
      </w:tr>
      <w:tr>
        <w:tc>
          <w:tcPr>
            <w:tcW w:type="dxa" w:w="2353"/>
          </w:tcPr>
          <w:p>
            <w:r>
              <w:t>refresh_ms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2000</w:t>
            </w:r>
          </w:p>
        </w:tc>
        <w:tc>
          <w:tcPr>
            <w:tcW w:type="dxa" w:w="2353"/>
          </w:tcPr>
          <w:p>
            <w:r>
              <w:t>状态刷新间隔（毫秒）</w:t>
            </w:r>
          </w:p>
        </w:tc>
      </w:tr>
    </w:tbl>
    <w:p/>
    <w:p>
      <w:pPr>
        <w:pStyle w:val="Heading3"/>
      </w:pPr>
      <w:r>
        <w:t>plugin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t>auto_load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true</w:t>
            </w:r>
          </w:p>
        </w:tc>
        <w:tc>
          <w:tcPr>
            <w:tcW w:type="dxa" w:w="2353"/>
          </w:tcPr>
          <w:p>
            <w:r>
              <w:t>启动时自动加载插件</w:t>
            </w:r>
          </w:p>
        </w:tc>
      </w:tr>
      <w:tr>
        <w:tc>
          <w:tcPr>
            <w:tcW w:type="dxa" w:w="2353"/>
          </w:tcPr>
          <w:p>
            <w:r>
              <w:t>safe_mode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false</w:t>
            </w:r>
          </w:p>
        </w:tc>
        <w:tc>
          <w:tcPr>
            <w:tcW w:type="dxa" w:w="2353"/>
          </w:tcPr>
          <w:p>
            <w:r>
              <w:t>安全模式：跳过所有插件加载</w:t>
            </w:r>
          </w:p>
        </w:tc>
      </w:tr>
      <w:tr>
        <w:tc>
          <w:tcPr>
            <w:tcW w:type="dxa" w:w="2353"/>
          </w:tcPr>
          <w:p>
            <w:r>
              <w:t>path_overrides</w:t>
            </w:r>
          </w:p>
        </w:tc>
        <w:tc>
          <w:tcPr>
            <w:tcW w:type="dxa" w:w="2353"/>
          </w:tcPr>
          <w:p>
            <w:r>
              <w:t>dict</w:t>
            </w:r>
          </w:p>
        </w:tc>
        <w:tc>
          <w:tcPr>
            <w:tcW w:type="dxa" w:w="2353"/>
          </w:tcPr>
          <w:p>
            <w:r>
              <w:t>{}</w:t>
            </w:r>
          </w:p>
        </w:tc>
        <w:tc>
          <w:tcPr>
            <w:tcW w:type="dxa" w:w="2353"/>
          </w:tcPr>
          <w:p>
            <w:r>
              <w:t>插件 URL 映射覆盖：</w:t>
            </w:r>
            <w:r>
              <w:rPr>
                <w:rFonts w:ascii="Consolas" w:hAnsi="Consolas" w:eastAsia="Consolas"/>
                <w:color w:val="4338CA"/>
                <w:sz w:val="19"/>
              </w:rPr>
              <w:t>{"插件id": "/新路径"}</w:t>
            </w:r>
            <w:r>
              <w:t>，由「URL 映射」页写入，重启后仍生效</w:t>
            </w:r>
          </w:p>
        </w:tc>
      </w:tr>
    </w:tbl>
    <w:p/>
    <w:p>
      <w:pPr>
        <w:pStyle w:val="Heading3"/>
      </w:pPr>
      <w:r>
        <w:t>service（保活与服务控制）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t>keepalive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true</w:t>
            </w:r>
          </w:p>
        </w:tc>
        <w:tc>
          <w:tcPr>
            <w:tcW w:type="dxa" w:w="2353"/>
          </w:tcPr>
          <w:p>
            <w:r>
              <w:t>崩溃自动拉起（即时）</w:t>
            </w:r>
          </w:p>
        </w:tc>
      </w:tr>
      <w:tr>
        <w:tc>
          <w:tcPr>
            <w:tcW w:type="dxa" w:w="2353"/>
          </w:tcPr>
          <w:p>
            <w:r>
              <w:t>auto_start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true</w:t>
            </w:r>
          </w:p>
        </w:tc>
        <w:tc>
          <w:tcPr>
            <w:tcW w:type="dxa" w:w="2353"/>
          </w:tcPr>
          <w:p>
            <w:r>
              <w:t>内核启动时自动拉起 app</w:t>
            </w:r>
          </w:p>
        </w:tc>
      </w:tr>
      <w:tr>
        <w:tc>
          <w:tcPr>
            <w:tcW w:type="dxa" w:w="2353"/>
          </w:tcPr>
          <w:p>
            <w:r>
              <w:t>watch_window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60</w:t>
            </w:r>
          </w:p>
        </w:tc>
        <w:tc>
          <w:tcPr>
            <w:tcW w:type="dxa" w:w="2353"/>
          </w:tcPr>
          <w:p>
            <w:r>
              <w:t>失败统计滑动窗口（秒）</w:t>
            </w:r>
          </w:p>
        </w:tc>
      </w:tr>
      <w:tr>
        <w:tc>
          <w:tcPr>
            <w:tcW w:type="dxa" w:w="2353"/>
          </w:tcPr>
          <w:p>
            <w:r>
              <w:t>watch_threshold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5</w:t>
            </w:r>
          </w:p>
        </w:tc>
        <w:tc>
          <w:tcPr>
            <w:tcW w:type="dxa" w:w="2353"/>
          </w:tcPr>
          <w:p>
            <w:r>
              <w:t>窗口内失败次数阈值 → 安全模式</w:t>
            </w:r>
          </w:p>
        </w:tc>
      </w:tr>
      <w:tr>
        <w:tc>
          <w:tcPr>
            <w:tcW w:type="dxa" w:w="2353"/>
          </w:tcPr>
          <w:p>
            <w:r>
              <w:t>restart_delay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3</w:t>
            </w:r>
          </w:p>
        </w:tc>
        <w:tc>
          <w:tcPr>
            <w:tcW w:type="dxa" w:w="2353"/>
          </w:tcPr>
          <w:p>
            <w:r>
              <w:t>重启前延迟（秒）</w:t>
            </w:r>
          </w:p>
        </w:tc>
      </w:tr>
      <w:tr>
        <w:tc>
          <w:tcPr>
            <w:tcW w:type="dxa" w:w="2353"/>
          </w:tcPr>
          <w:p>
            <w:r>
              <w:t>web_control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true</w:t>
            </w:r>
          </w:p>
        </w:tc>
        <w:tc>
          <w:tcPr>
            <w:tcW w:type="dxa" w:w="2353"/>
          </w:tcPr>
          <w:p>
            <w:r>
              <w:t>允许 Web 控制台操作服务（即时）</w:t>
            </w:r>
          </w:p>
        </w:tc>
      </w:tr>
      <w:tr>
        <w:tc>
          <w:tcPr>
            <w:tcW w:type="dxa" w:w="2353"/>
          </w:tcPr>
          <w:p>
            <w:r>
              <w:t>status_page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true</w:t>
            </w:r>
          </w:p>
        </w:tc>
        <w:tc>
          <w:tcPr>
            <w:tcW w:type="dxa" w:w="2353"/>
          </w:tcPr>
          <w:p>
            <w:r>
              <w:t>停止服务时在同端口提供引导页</w:t>
            </w:r>
          </w:p>
        </w:tc>
      </w:tr>
    </w:tbl>
    <w:p/>
    <w:p>
      <w:pPr>
        <w:pStyle w:val="Heading3"/>
      </w:pPr>
      <w:r>
        <w:t>user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t>allow_register</w:t>
            </w:r>
          </w:p>
        </w:tc>
        <w:tc>
          <w:tcPr>
            <w:tcW w:type="dxa" w:w="2353"/>
          </w:tcPr>
          <w:p>
            <w:r>
              <w:t>bool</w:t>
            </w:r>
          </w:p>
        </w:tc>
        <w:tc>
          <w:tcPr>
            <w:tcW w:type="dxa" w:w="2353"/>
          </w:tcPr>
          <w:p>
            <w:r>
              <w:t>false</w:t>
            </w:r>
          </w:p>
        </w:tc>
        <w:tc>
          <w:tcPr>
            <w:tcW w:type="dxa" w:w="2353"/>
          </w:tcPr>
          <w:p>
            <w:r>
              <w:t>开放自助注册（即时）</w:t>
            </w:r>
          </w:p>
        </w:tc>
      </w:tr>
      <w:tr>
        <w:tc>
          <w:tcPr>
            <w:tcW w:type="dxa" w:w="2353"/>
          </w:tcPr>
          <w:p>
            <w:r>
              <w:t>password_min_length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6</w:t>
            </w:r>
          </w:p>
        </w:tc>
        <w:tc>
          <w:tcPr>
            <w:tcW w:type="dxa" w:w="2353"/>
          </w:tcPr>
          <w:p>
            <w:r>
              <w:t>密码最小长度</w:t>
            </w:r>
          </w:p>
        </w:tc>
      </w:tr>
      <w:tr>
        <w:tc>
          <w:tcPr>
            <w:tcW w:type="dxa" w:w="2353"/>
          </w:tcPr>
          <w:p>
            <w:r>
              <w:t>default_permissions</w:t>
            </w:r>
          </w:p>
        </w:tc>
        <w:tc>
          <w:tcPr>
            <w:tcW w:type="dxa" w:w="2353"/>
          </w:tcPr>
          <w:p>
            <w:r>
              <w:t>list</w:t>
            </w:r>
          </w:p>
        </w:tc>
        <w:tc>
          <w:tcPr>
            <w:tcW w:type="dxa" w:w="2353"/>
          </w:tcPr>
          <w:p>
            <w:r>
              <w:t>[]</w:t>
            </w:r>
          </w:p>
        </w:tc>
        <w:tc>
          <w:tcPr>
            <w:tcW w:type="dxa" w:w="2353"/>
          </w:tcPr>
          <w:p>
            <w:r>
              <w:t>新注册用户默认权限码</w:t>
            </w:r>
          </w:p>
        </w:tc>
      </w:tr>
    </w:tbl>
    <w:p/>
    <w:p>
      <w:pPr>
        <w:pStyle w:val="Heading3"/>
      </w:pPr>
      <w:r>
        <w:t>alert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键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类型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默认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2353"/>
          </w:tcPr>
          <w:p>
            <w:r>
              <w:t>webhook</w:t>
            </w:r>
          </w:p>
        </w:tc>
        <w:tc>
          <w:tcPr>
            <w:tcW w:type="dxa" w:w="2353"/>
          </w:tcPr>
          <w:p>
            <w:r>
              <w:t>text</w:t>
            </w:r>
          </w:p>
        </w:tc>
        <w:tc>
          <w:tcPr>
            <w:tcW w:type="dxa" w:w="2353"/>
          </w:tcPr>
          <w:p>
            <w:r>
              <w:t>""</w:t>
            </w:r>
          </w:p>
        </w:tc>
        <w:tc>
          <w:tcPr>
            <w:tcW w:type="dxa" w:w="2353"/>
          </w:tcPr>
          <w:p>
            <w:r>
              <w:t>告警推送地址（留空不推送）</w:t>
            </w:r>
          </w:p>
        </w:tc>
      </w:tr>
      <w:tr>
        <w:tc>
          <w:tcPr>
            <w:tcW w:type="dxa" w:w="2353"/>
          </w:tcPr>
          <w:p>
            <w:r>
              <w:t>timeout</w:t>
            </w:r>
          </w:p>
        </w:tc>
        <w:tc>
          <w:tcPr>
            <w:tcW w:type="dxa" w:w="2353"/>
          </w:tcPr>
          <w:p>
            <w:r>
              <w:t>int</w:t>
            </w:r>
          </w:p>
        </w:tc>
        <w:tc>
          <w:tcPr>
            <w:tcW w:type="dxa" w:w="2353"/>
          </w:tcPr>
          <w:p>
            <w:r>
              <w:t>5</w:t>
            </w:r>
          </w:p>
        </w:tc>
        <w:tc>
          <w:tcPr>
            <w:tcW w:type="dxa" w:w="2353"/>
          </w:tcPr>
          <w:p>
            <w:r>
              <w:t>推送超时（秒）</w:t>
            </w:r>
          </w:p>
        </w:tc>
      </w:tr>
    </w:tbl>
    <w:p/>
    <w:p>
      <w:pPr>
        <w:spacing w:after="60"/>
        <w:ind w:left="283"/>
      </w:pPr>
      <w:r>
        <w:rPr>
          <w:color w:val="64748B"/>
        </w:rPr>
        <w:t xml:space="preserve">当前这台机器的 </w:t>
      </w:r>
      <w:r>
        <w:rPr>
          <w:rFonts w:ascii="Consolas" w:hAnsi="Consolas" w:eastAsia="Consolas"/>
          <w:color w:val="64748B"/>
          <w:sz w:val="19"/>
        </w:rPr>
        <w:t>config.json</w:t>
      </w:r>
      <w:r>
        <w:rPr>
          <w:color w:val="64748B"/>
        </w:rPr>
        <w:t xml:space="preserve"> 里 </w:t>
      </w:r>
      <w:r>
        <w:rPr>
          <w:rFonts w:ascii="Consolas" w:hAnsi="Consolas" w:eastAsia="Consolas"/>
          <w:color w:val="64748B"/>
          <w:sz w:val="19"/>
        </w:rPr>
        <w:t>app.port</w:t>
      </w:r>
      <w:r>
        <w:rPr>
          <w:color w:val="64748B"/>
        </w:rPr>
        <w:t xml:space="preserve"> 设为 </w:t>
      </w:r>
      <w:r>
        <w:rPr>
          <w:b/>
          <w:color w:val="64748B"/>
        </w:rPr>
        <w:t>8080</w:t>
      </w:r>
      <w:r>
        <w:rPr>
          <w:color w:val="64748B"/>
        </w:rPr>
        <w:t>（80 端口被占用），</w:t>
      </w:r>
    </w:p>
    <w:p>
      <w:pPr>
        <w:spacing w:after="60"/>
        <w:ind w:left="283"/>
      </w:pPr>
      <w:r>
        <w:rPr>
          <w:rFonts w:ascii="Consolas" w:hAnsi="Consolas" w:eastAsia="Consolas"/>
          <w:color w:val="64748B"/>
          <w:sz w:val="19"/>
        </w:rPr>
        <w:t>user.allow_register</w:t>
      </w:r>
      <w:r>
        <w:rPr>
          <w:color w:val="64748B"/>
        </w:rPr>
        <w:t xml:space="preserve"> 打开，方便你直接体验注册流程。</w:t>
      </w:r>
    </w:p>
    <w:p>
      <w:pPr>
        <w:pStyle w:val="Heading2"/>
      </w:pPr>
      <w:r>
        <w:t>7. 权限系统</w:t>
      </w:r>
    </w:p>
    <w:p>
      <w:pPr>
        <w:pStyle w:val="Heading3"/>
      </w:pPr>
      <w:r>
        <w:t>7.1 权限码</w:t>
      </w:r>
    </w:p>
    <w:p>
      <w:pPr>
        <w:pStyle w:val="ListBullet"/>
      </w:pPr>
      <w:r>
        <w:t>内核权限：</w:t>
      </w:r>
      <w:r>
        <w:rPr>
          <w:rFonts w:ascii="Consolas" w:hAnsi="Consolas" w:eastAsia="Consolas"/>
          <w:color w:val="4338CA"/>
          <w:sz w:val="19"/>
        </w:rPr>
        <w:t>kernel.&lt;模块&gt;.&lt;动作&gt;</w:t>
      </w:r>
      <w:r>
        <w:t xml:space="preserve">，如 </w:t>
      </w:r>
      <w:r>
        <w:rPr>
          <w:rFonts w:ascii="Consolas" w:hAnsi="Consolas" w:eastAsia="Consolas"/>
          <w:color w:val="4338CA"/>
          <w:sz w:val="19"/>
        </w:rPr>
        <w:t>kernel.users.manage</w:t>
      </w:r>
      <w:r>
        <w:t>。</w:t>
      </w:r>
    </w:p>
    <w:p>
      <w:pPr>
        <w:pStyle w:val="ListBullet"/>
      </w:pPr>
      <w:r>
        <w:t>插件权限：</w:t>
      </w:r>
      <w:r>
        <w:rPr>
          <w:rFonts w:ascii="Consolas" w:hAnsi="Consolas" w:eastAsia="Consolas"/>
          <w:color w:val="4338CA"/>
          <w:sz w:val="19"/>
        </w:rPr>
        <w:t>&lt;author&gt;.&lt;group&gt;.&lt;name&gt;.&lt;短码&gt;</w:t>
      </w:r>
      <w:r>
        <w:t xml:space="preserve">，如 </w:t>
      </w:r>
      <w:r>
        <w:rPr>
          <w:rFonts w:ascii="Consolas" w:hAnsi="Consolas" w:eastAsia="Consolas"/>
          <w:color w:val="4338CA"/>
          <w:sz w:val="19"/>
        </w:rPr>
        <w:t>yezhongtao.oa.notice.delete</w:t>
      </w:r>
      <w:r>
        <w:t>。</w:t>
      </w:r>
    </w:p>
    <w:p>
      <w:pPr>
        <w:pStyle w:val="Heading3"/>
      </w:pPr>
      <w:r>
        <w:t>7.2 三层校验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层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位置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检查什么</w:t>
            </w:r>
          </w:p>
        </w:tc>
      </w:tr>
      <w:tr>
        <w:tc>
          <w:tcPr>
            <w:tcW w:type="dxa" w:w="3137"/>
          </w:tcPr>
          <w:p>
            <w:r>
              <w:t>依赖声明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ctx.require(key)</w:t>
            </w:r>
          </w:p>
        </w:tc>
        <w:tc>
          <w:tcPr>
            <w:tcW w:type="dxa" w:w="3137"/>
          </w:tcPr>
          <w:p>
            <w:r>
              <w:t xml:space="preserve">调用方是否在 </w:t>
            </w:r>
            <w:r>
              <w:rPr>
                <w:rFonts w:ascii="Consolas" w:hAnsi="Consolas" w:eastAsia="Consolas"/>
                <w:color w:val="4338CA"/>
                <w:sz w:val="19"/>
              </w:rPr>
              <w:t>dependencies</w:t>
            </w:r>
            <w:r>
              <w:t xml:space="preserve"> 里声明了提供方</w:t>
            </w:r>
          </w:p>
        </w:tc>
      </w:tr>
      <w:tr>
        <w:tc>
          <w:tcPr>
            <w:tcW w:type="dxa" w:w="3137"/>
          </w:tcPr>
          <w:p>
            <w:r>
              <w:t>使用声明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_ProviderProxy</w:t>
            </w:r>
          </w:p>
        </w:tc>
        <w:tc>
          <w:tcPr>
            <w:tcW w:type="dxa" w:w="3137"/>
          </w:tcPr>
          <w:p>
            <w:r>
              <w:t xml:space="preserve">调用方是否在 </w:t>
            </w:r>
            <w:r>
              <w:rPr>
                <w:rFonts w:ascii="Consolas" w:hAnsi="Consolas" w:eastAsia="Consolas"/>
                <w:color w:val="4338CA"/>
                <w:sz w:val="19"/>
              </w:rPr>
              <w:t>uses_permissions</w:t>
            </w:r>
            <w:r>
              <w:t xml:space="preserve"> 里声明了该权限</w:t>
            </w:r>
          </w:p>
        </w:tc>
      </w:tr>
      <w:tr>
        <w:tc>
          <w:tcPr>
            <w:tcW w:type="dxa" w:w="3137"/>
          </w:tcPr>
          <w:p>
            <w:r>
              <w:t>用户授权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@require_perm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@require_kernel_perm</w:t>
            </w:r>
          </w:p>
        </w:tc>
        <w:tc>
          <w:tcPr>
            <w:tcW w:type="dxa" w:w="3137"/>
          </w:tcPr>
          <w:p>
            <w:r>
              <w:t>当前用户是否拥有该权限码</w:t>
            </w:r>
          </w:p>
        </w:tc>
      </w:tr>
    </w:tbl>
    <w:p/>
    <w:p>
      <w:pPr>
        <w:pStyle w:val="Heading3"/>
      </w:pPr>
      <w:r>
        <w:t>7.2.1 权限总览页（</w:t>
      </w:r>
      <w:r>
        <w:rPr>
          <w:rFonts w:ascii="Consolas" w:hAnsi="Consolas" w:eastAsia="Consolas"/>
          <w:color w:val="4338CA"/>
          <w:sz w:val="19"/>
        </w:rPr>
        <w:t>/admin/permissions</w:t>
      </w:r>
      <w:r>
        <w:t>）</w:t>
      </w:r>
    </w:p>
    <w:p>
      <w:r>
        <w:t>按「内核权限 / 各插件权限」分组列出全部权限点。每行只显示：</w:t>
      </w:r>
    </w:p>
    <w:p>
      <w:pPr>
        <w:pStyle w:val="ListBullet"/>
      </w:pPr>
      <w:r>
        <w:t>权限名称 + 权限全码（等宽字体）；</w:t>
      </w:r>
    </w:p>
    <w:p>
      <w:pPr>
        <w:pStyle w:val="ListBullet"/>
      </w:pPr>
      <w:r>
        <w:t>右侧一个「N 人」小徽章（该权限被多少个账号</w:t>
      </w:r>
      <w:r>
        <w:rPr>
          <w:b/>
        </w:rPr>
        <w:t>显式</w:t>
      </w:r>
      <w:r>
        <w:t>拥有；没有就是「仅超管」）；</w:t>
      </w:r>
    </w:p>
    <w:p>
      <w:pPr>
        <w:pStyle w:val="ListBullet"/>
      </w:pPr>
      <w:r>
        <w:t>一个</w:t>
      </w:r>
      <w:r>
        <w:rPr>
          <w:b/>
        </w:rPr>
        <w:t>眼睛按钮</w:t>
      </w:r>
      <w:r>
        <w:t>。</w:t>
      </w:r>
    </w:p>
    <w:p>
      <w:r>
        <w:t xml:space="preserve">点眼睛弹出「权限详情」弹窗（全页共用一个 </w:t>
      </w:r>
      <w:r>
        <w:rPr>
          <w:rFonts w:ascii="Consolas" w:hAnsi="Consolas" w:eastAsia="Consolas"/>
          <w:color w:val="4338CA"/>
          <w:sz w:val="19"/>
        </w:rPr>
        <w:t>#permDetailModal</w:t>
      </w:r>
      <w:r>
        <w:t>，数据来自内嵌的</w:t>
      </w:r>
    </w:p>
    <w:p>
      <w:r>
        <w:rPr>
          <w:rFonts w:ascii="Consolas" w:hAnsi="Consolas" w:eastAsia="Consolas"/>
          <w:color w:val="4338CA"/>
          <w:sz w:val="19"/>
        </w:rPr>
        <w:t>#permDetailData</w:t>
      </w:r>
      <w:r>
        <w:t xml:space="preserve"> JSON，不再把持有人名字铺在列表里）：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弹窗内容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t>权限全码</w:t>
            </w:r>
          </w:p>
        </w:tc>
        <w:tc>
          <w:tcPr>
            <w:tcW w:type="dxa" w:w="4706"/>
          </w:tcPr>
          <w:p>
            <w:r>
              <w:t>等宽字体显示，旁边有「复制」按钮</w:t>
            </w:r>
          </w:p>
        </w:tc>
      </w:tr>
      <w:tr>
        <w:tc>
          <w:tcPr>
            <w:tcW w:type="dxa" w:w="4706"/>
          </w:tcPr>
          <w:p>
            <w:r>
              <w:t>权限说明</w:t>
            </w:r>
          </w:p>
        </w:tc>
        <w:tc>
          <w:tcPr>
            <w:tcW w:type="dxa" w:w="4706"/>
          </w:tcPr>
          <w:p>
            <w:r>
              <w:t>权限的 label（中文说明）</w:t>
            </w:r>
          </w:p>
        </w:tc>
      </w:tr>
      <w:tr>
        <w:tc>
          <w:tcPr>
            <w:tcW w:type="dxa" w:w="4706"/>
          </w:tcPr>
          <w:p>
            <w:r>
              <w:t>来源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内核权限</w:t>
            </w:r>
            <w:r>
              <w:t xml:space="preserve"> 或 </w:t>
            </w:r>
            <w:r>
              <w:rPr>
                <w:rFonts w:ascii="Consolas" w:hAnsi="Consolas" w:eastAsia="Consolas"/>
                <w:color w:val="4338CA"/>
                <w:sz w:val="19"/>
              </w:rPr>
              <w:t>插件 · &lt;插件 id&gt;</w:t>
            </w:r>
          </w:p>
        </w:tc>
      </w:tr>
      <w:tr>
        <w:tc>
          <w:tcPr>
            <w:tcW w:type="dxa" w:w="4706"/>
          </w:tcPr>
          <w:p>
            <w:r>
              <w:t>持有情况</w:t>
            </w:r>
          </w:p>
        </w:tc>
        <w:tc>
          <w:tcPr>
            <w:tcW w:type="dxa" w:w="4706"/>
          </w:tcPr>
          <w:p>
            <w:r>
              <w:t>「N 个账号显式拥有」或「仅超管可用」</w:t>
            </w:r>
          </w:p>
        </w:tc>
      </w:tr>
      <w:tr>
        <w:tc>
          <w:tcPr>
            <w:tcW w:type="dxa" w:w="4706"/>
          </w:tcPr>
          <w:p>
            <w:r>
              <w:t>账号列表</w:t>
            </w:r>
          </w:p>
        </w:tc>
        <w:tc>
          <w:tcPr>
            <w:tcW w:type="dxa" w:w="4706"/>
          </w:tcPr>
          <w:p>
            <w:r>
              <w:t>所有显式持有该权限的用户名（</w:t>
            </w:r>
            <w:r>
              <w:rPr>
                <w:rFonts w:ascii="Consolas" w:hAnsi="Consolas" w:eastAsia="Consolas"/>
                <w:color w:val="4338CA"/>
                <w:sz w:val="19"/>
              </w:rPr>
              <w:t>badge</w:t>
            </w:r>
            <w:r>
              <w:t xml:space="preserve"> 标签，超过 220px 高度在弹窗内滚动）</w:t>
            </w:r>
          </w:p>
        </w:tc>
      </w:tr>
      <w:tr>
        <w:tc>
          <w:tcPr>
            <w:tcW w:type="dxa" w:w="4706"/>
          </w:tcPr>
          <w:p>
            <w:r>
              <w:t>超管提示</w:t>
            </w:r>
          </w:p>
        </w:tc>
        <w:tc>
          <w:tcPr>
            <w:tcW w:type="dxa" w:w="4706"/>
          </w:tcPr>
          <w:p>
            <w:r>
              <w:t>底部一行提示：超级管理员拥有全部权限（列出超管账号），不逐条列出</w:t>
            </w:r>
          </w:p>
        </w:tc>
      </w:tr>
    </w:tbl>
    <w:p/>
    <w:p>
      <w:r>
        <w:t>这样即使有几十个账号持有同一权限，列表也不会被撑长；弹窗里的名单自带滚动。</w:t>
      </w:r>
    </w:p>
    <w:p>
      <w:r>
        <w:rPr>
          <w:b/>
        </w:rPr>
        <w:t>关闭方式</w:t>
      </w:r>
      <w:r>
        <w:t>：右上角 ×、底部「关闭」按钮、点遮罩空白处、按 Esc 都可以关；</w:t>
      </w:r>
    </w:p>
    <w:p>
      <w:r>
        <w:t xml:space="preserve">这些由 </w:t>
      </w:r>
      <w:r>
        <w:rPr>
          <w:rFonts w:ascii="Consolas" w:hAnsi="Consolas" w:eastAsia="Consolas"/>
          <w:color w:val="4338CA"/>
          <w:sz w:val="19"/>
        </w:rPr>
        <w:t>App.modal.init()</w:t>
      </w:r>
      <w:r>
        <w:t xml:space="preserve"> 在 </w:t>
      </w:r>
      <w:r>
        <w:rPr>
          <w:rFonts w:ascii="Consolas" w:hAnsi="Consolas" w:eastAsia="Consolas"/>
          <w:color w:val="4338CA"/>
          <w:sz w:val="19"/>
        </w:rPr>
        <w:t>app.js</w:t>
      </w:r>
      <w:r>
        <w:t xml:space="preserve"> 里全局绑定（</w:t>
      </w:r>
      <w:r>
        <w:rPr>
          <w:rFonts w:ascii="Consolas" w:hAnsi="Consolas" w:eastAsia="Consolas"/>
          <w:color w:val="4338CA"/>
          <w:sz w:val="19"/>
        </w:rPr>
        <w:t>[data-close-modal]</w:t>
      </w:r>
      <w:r>
        <w:t xml:space="preserve"> 委托 + 遮罩点击 + Esc），</w:t>
      </w:r>
    </w:p>
    <w:p>
      <w:r>
        <w:t>所以任何页面/插件页的弹窗都不用各自写关闭逻辑。</w:t>
      </w:r>
    </w:p>
    <w:p>
      <w:r>
        <w:t xml:space="preserve">后端在 </w:t>
      </w:r>
      <w:r>
        <w:rPr>
          <w:rFonts w:ascii="Consolas" w:hAnsi="Consolas" w:eastAsia="Consolas"/>
          <w:color w:val="4338CA"/>
          <w:sz w:val="19"/>
        </w:rPr>
        <w:t>core/admin_users.py::permissions_page()</w:t>
      </w:r>
      <w:r>
        <w:t xml:space="preserve"> 里组装 </w:t>
      </w:r>
      <w:r>
        <w:rPr>
          <w:rFonts w:ascii="Consolas" w:hAnsi="Consolas" w:eastAsia="Consolas"/>
          <w:color w:val="4338CA"/>
          <w:sz w:val="19"/>
        </w:rPr>
        <w:t>detail</w:t>
      </w:r>
      <w:r>
        <w:t xml:space="preserve"> 字典</w:t>
      </w:r>
    </w:p>
    <w:p>
      <w:r>
        <w:t xml:space="preserve">（code / label / group / kind / holders）与 </w:t>
      </w:r>
      <w:r>
        <w:rPr>
          <w:rFonts w:ascii="Consolas" w:hAnsi="Consolas" w:eastAsia="Consolas"/>
          <w:color w:val="4338CA"/>
          <w:sz w:val="19"/>
        </w:rPr>
        <w:t>superadmins</w:t>
      </w:r>
      <w:r>
        <w:t xml:space="preserve"> 列表；</w:t>
      </w:r>
    </w:p>
    <w:p>
      <w:r>
        <w:t xml:space="preserve">前端脚本是 </w:t>
      </w:r>
      <w:r>
        <w:rPr>
          <w:rFonts w:ascii="Consolas" w:hAnsi="Consolas" w:eastAsia="Consolas"/>
          <w:color w:val="4338CA"/>
          <w:sz w:val="19"/>
        </w:rPr>
        <w:t>static/js/pages/permissions.js</w:t>
      </w:r>
      <w:r>
        <w:t>。</w:t>
      </w:r>
    </w:p>
    <w:p>
      <w:pPr>
        <w:pStyle w:val="Heading3"/>
      </w:pPr>
      <w:r>
        <w:t>7.3 装饰器用法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# 插件内（短码，自动拼 full_id）</w:t>
        <w:br/>
        <w:t>@bp.route("/delete/&lt;int:rid&gt;", methods=["POST"])</w:t>
        <w:br/>
        <w:t>@require_perm("delete")</w:t>
        <w:br/>
        <w:t>def delete(rid): ...</w:t>
        <w:br/>
        <w:br/>
        <w:t># 跨插件（全码）</w:t>
        <w:br/>
        <w:t>@require_perm("yezhongtao.oa.notice.delete")</w:t>
        <w:br/>
        <w:br/>
        <w:t># 内核页面</w:t>
        <w:br/>
        <w:t>@require_kernel_perm(KERNEL_PERM_USERS)</w:t>
        <w:br/>
        <w:br/>
        <w:t># 仅超管</w:t>
        <w:br/>
        <w:t>@require_superadmin</w:t>
      </w:r>
    </w:p>
    <w:p>
      <w:r>
        <w:t>超管恒真，不需要单独勾权限。</w:t>
      </w:r>
    </w:p>
    <w:p>
      <w:pPr>
        <w:pStyle w:val="Heading2"/>
      </w:pPr>
      <w:r>
        <w:t>8. 插件开发指南</w:t>
      </w:r>
    </w:p>
    <w:p>
      <w:pPr>
        <w:spacing w:after="60"/>
        <w:ind w:left="283"/>
      </w:pPr>
      <w:r>
        <w:rPr>
          <w:color w:val="64748B"/>
        </w:rPr>
        <w:t>本章是</w:t>
      </w:r>
      <w:r>
        <w:rPr>
          <w:b/>
          <w:color w:val="64748B"/>
        </w:rPr>
        <w:t>速查</w:t>
      </w:r>
      <w:r>
        <w:rPr>
          <w:color w:val="64748B"/>
        </w:rPr>
        <w:t>；完整的教学版（接入步骤、内核账号、权限、导航、跨插件调用、</w:t>
      </w:r>
    </w:p>
    <w:p>
      <w:pPr>
        <w:spacing w:after="60"/>
        <w:ind w:left="283"/>
      </w:pPr>
      <w:r>
        <w:rPr>
          <w:color w:val="64748B"/>
        </w:rPr>
        <w:t xml:space="preserve">独立门户、完整示例代码）见根目录 </w:t>
      </w:r>
      <w:r>
        <w:rPr>
          <w:rFonts w:ascii="Consolas" w:hAnsi="Consolas" w:eastAsia="Consolas"/>
          <w:color w:val="64748B"/>
          <w:sz w:val="19"/>
        </w:rPr>
        <w:t>插件开发教程.md</w:t>
      </w:r>
      <w:r>
        <w:rPr>
          <w:color w:val="64748B"/>
        </w:rPr>
        <w:t>，建议先读那份。</w:t>
      </w:r>
    </w:p>
    <w:p>
      <w:pPr>
        <w:pStyle w:val="Heading3"/>
      </w:pPr>
      <w:r>
        <w:t>8.1 目录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plugins/yezhongtao.oa.notice/</w:t>
        <w:br/>
        <w:t>├── plugin.json      必需</w:t>
        <w:br/>
        <w:t>├── hooks.py         必需，暴露 register(ctx)</w:t>
        <w:br/>
        <w:t>├── libs/            可选，第三方库（pip install xxx -t ./libs）</w:t>
        <w:br/>
        <w:t>├── templates/       可选，模板放 templates/&lt;full_id&gt;/</w:t>
        <w:br/>
        <w:t>├── static/          可选</w:t>
        <w:br/>
        <w:t>└── data/            运行时生成（插件自己的数据）</w:t>
      </w:r>
    </w:p>
    <w:p>
      <w:r>
        <w:rPr>
          <w:b/>
        </w:rPr>
        <w:t>依赖放在插件里</w:t>
      </w:r>
      <w:r>
        <w:t xml:space="preserve">：内核的 </w:t>
      </w:r>
      <w:r>
        <w:rPr>
          <w:rFonts w:ascii="Consolas" w:hAnsi="Consolas" w:eastAsia="Consolas"/>
          <w:color w:val="4338CA"/>
          <w:sz w:val="19"/>
        </w:rPr>
        <w:t>requirements.txt</w:t>
      </w:r>
      <w:r>
        <w:t xml:space="preserve"> 只有 Flask / Flask-Login / Flask-SQLAlchemy /</w:t>
      </w:r>
    </w:p>
    <w:p>
      <w:r>
        <w:t>Werkzeug / Jinja2 / PySide6 / PyInstaller——</w:t>
      </w:r>
      <w:r>
        <w:rPr>
          <w:b/>
        </w:rPr>
        <w:t>没有 requests</w:t>
      </w:r>
      <w:r>
        <w:t xml:space="preserve">，内核代码也全部用标准库 </w:t>
      </w:r>
      <w:r>
        <w:rPr>
          <w:rFonts w:ascii="Consolas" w:hAnsi="Consolas" w:eastAsia="Consolas"/>
          <w:color w:val="4338CA"/>
          <w:sz w:val="19"/>
        </w:rPr>
        <w:t>urllib</w:t>
      </w:r>
      <w:r>
        <w:t>。</w:t>
      </w:r>
    </w:p>
    <w:p>
      <w:r>
        <w:t xml:space="preserve">插件需要第三方库时放自己的 </w:t>
      </w:r>
      <w:r>
        <w:rPr>
          <w:rFonts w:ascii="Consolas" w:hAnsi="Consolas" w:eastAsia="Consolas"/>
          <w:color w:val="4338CA"/>
          <w:sz w:val="19"/>
        </w:rPr>
        <w:t>libs/</w:t>
      </w:r>
      <w:r>
        <w:t xml:space="preserve">（内核加载时临时加进 </w:t>
      </w:r>
      <w:r>
        <w:rPr>
          <w:rFonts w:ascii="Consolas" w:hAnsi="Consolas" w:eastAsia="Consolas"/>
          <w:color w:val="4338CA"/>
          <w:sz w:val="19"/>
        </w:rPr>
        <w:t>sys.path</w:t>
      </w:r>
      <w:r>
        <w:t>），</w:t>
      </w:r>
    </w:p>
    <w:p>
      <w:r>
        <w:t xml:space="preserve">且 </w:t>
      </w:r>
      <w:r>
        <w:rPr>
          <w:rFonts w:ascii="Consolas" w:hAnsi="Consolas" w:eastAsia="Consolas"/>
          <w:color w:val="4338CA"/>
          <w:sz w:val="19"/>
        </w:rPr>
        <w:t>libs/</w:t>
      </w:r>
      <w:r>
        <w:t xml:space="preserve"> 里不允许出现内核已有的库（</w:t>
      </w:r>
      <w:r>
        <w:rPr>
          <w:rFonts w:ascii="Consolas" w:hAnsi="Consolas" w:eastAsia="Consolas"/>
          <w:color w:val="4338CA"/>
          <w:sz w:val="19"/>
        </w:rPr>
        <w:t>_check_libs</w:t>
      </w:r>
      <w:r>
        <w:t xml:space="preserve"> 会拒绝）。</w:t>
      </w:r>
    </w:p>
    <w:p>
      <w:r>
        <w:t>本仓库的两个内置插件（ERP 只读中心、文件预览）都</w:t>
      </w:r>
      <w:r>
        <w:rPr>
          <w:b/>
        </w:rPr>
        <w:t>只用标准库</w:t>
      </w:r>
      <w:r>
        <w:t xml:space="preserve">，所以不占 </w:t>
      </w:r>
      <w:r>
        <w:rPr>
          <w:rFonts w:ascii="Consolas" w:hAnsi="Consolas" w:eastAsia="Consolas"/>
          <w:color w:val="4338CA"/>
          <w:sz w:val="19"/>
        </w:rPr>
        <w:t>libs/</w:t>
      </w:r>
      <w:r>
        <w:t>。</w:t>
      </w:r>
    </w:p>
    <w:p>
      <w:pPr>
        <w:pStyle w:val="Heading3"/>
      </w:pPr>
      <w:r>
        <w:t>8.2 plugin.json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{</w:t>
        <w:br/>
        <w:t xml:space="preserve">  "author": "yezhongtao", "group": "oa", "name": "notice",</w:t>
        <w:br/>
        <w:t xml:space="preserve">  "label": "公告通知", "version": "1.0.0", "description": "发布和查看公告",</w:t>
        <w:br/>
        <w:t xml:space="preserve">  "parent": null, "parent_min_version": null,</w:t>
        <w:br/>
        <w:t xml:space="preserve">  "dependencies": {"yezhongtao.oa.auth": "1.0.0"},</w:t>
        <w:br/>
        <w:t xml:space="preserve">  "permissions": {"view": "查看公告", "create": "发布公告", "delete": "删除公告"},</w:t>
        <w:br/>
        <w:t xml:space="preserve">  "uses_permissions": {},</w:t>
        <w:br/>
        <w:t xml:space="preserve">  "provides": {</w:t>
        <w:br/>
        <w:t xml:space="preserve">    "notice.api": {</w:t>
        <w:br/>
        <w:t xml:space="preserve">      "label": "公告查询接口",</w:t>
        <w:br/>
        <w:t xml:space="preserve">      "methods": [</w:t>
        <w:br/>
        <w:t xml:space="preserve">        {"name": "list", "label": "获取列表", "requires_perm": "view"},</w:t>
        <w:br/>
        <w:t xml:space="preserve">        {"name": "delete", "label": "删除", "requires_perm": "delete"}</w:t>
        <w:br/>
        <w:t xml:space="preserve">      ]</w:t>
        <w:br/>
        <w:t xml:space="preserve">    }</w:t>
        <w:br/>
        <w:t xml:space="preserve">  },</w:t>
        <w:br/>
        <w:t xml:space="preserve">  "url_prefix": "/notice"</w:t>
        <w:br/>
        <w:t>}</w:t>
      </w:r>
    </w:p>
    <w:p>
      <w:pPr>
        <w:pStyle w:val="Heading3"/>
      </w:pPr>
      <w:r>
        <w:t>8.3 hooks.py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from flask import Blueprint, render_template</w:t>
        <w:br/>
        <w:t>from core.permission import require_perm</w:t>
        <w:br/>
        <w:br/>
        <w:t>PLUGIN_ID = "yezhongtao.oa.notice"</w:t>
        <w:br/>
        <w:t>bp = Blueprint(PLUGIN_ID, __name__, url_prefix="/notice")</w:t>
        <w:br/>
        <w:br/>
        <w:t>class NoticeAPI:</w:t>
        <w:br/>
        <w:t xml:space="preserve">    def list(self, limit=20):</w:t>
        <w:br/>
        <w:t xml:space="preserve">        return []</w:t>
        <w:br/>
        <w:br/>
        <w:t>@bp.route("/")</w:t>
        <w:br/>
        <w:t>@require_perm("view")</w:t>
        <w:br/>
        <w:t>def list_notices():</w:t>
        <w:br/>
        <w:t xml:space="preserve">    return render_template(f"{PLUGIN_ID}/list.html")</w:t>
        <w:br/>
        <w:br/>
        <w:t>def register(ctx):</w:t>
        <w:br/>
        <w:t xml:space="preserve">    ctx.register_blueprint(bp)</w:t>
        <w:br/>
        <w:t xml:space="preserve">    ctx.register_menus([</w:t>
        <w:br/>
        <w:t xml:space="preserve">        {"name": "notice", "label": "公告通知", "url": "/notice/", "perm": "view", "order": 10}</w:t>
        <w:br/>
        <w:t xml:space="preserve">    ])</w:t>
        <w:br/>
        <w:t xml:space="preserve">    ctx.provide("notice.api", NoticeAPI())</w:t>
      </w:r>
    </w:p>
    <w:p>
      <w:r>
        <w:t xml:space="preserve">规则：蓝图名必须等于 full_id；第三方库在文件顶部 import；不 import 其他插件（用 </w:t>
      </w:r>
      <w:r>
        <w:rPr>
          <w:rFonts w:ascii="Consolas" w:hAnsi="Consolas" w:eastAsia="Consolas"/>
          <w:color w:val="4338CA"/>
          <w:sz w:val="19"/>
        </w:rPr>
        <w:t>ctx.require</w:t>
      </w:r>
      <w:r>
        <w:t>）。</w:t>
      </w:r>
    </w:p>
    <w:p>
      <w:pPr>
        <w:pStyle w:val="Heading3"/>
      </w:pPr>
      <w:r>
        <w:t>8.4 安装流程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上传 zip → staging/&lt;task_id&gt;/ 解压（防路径穿越）→ 读 plugin.json</w:t>
        <w:br/>
        <w:t>→ 字段/版本/依赖/父插件校验 → URL 冲突检查 → 写数据库（插件/权限/使用声明/路由）</w:t>
        <w:br/>
        <w:t>→ 原子替换到 plugins/&lt;full_id&gt;/ → 写 restart.flag → 返回 task_id</w:t>
        <w:br/>
        <w:t>→ 守护进程检测 flag → 杀 app → 重启 → 前端轮询 /system/health?task_id= 确认完成</w:t>
      </w:r>
    </w:p>
    <w:p>
      <w:pPr>
        <w:pStyle w:val="Heading3"/>
      </w:pPr>
      <w:r>
        <w:t>8.5 打包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python tools/pack_plugin.py plugins/yezhongtao.oa.notice</w:t>
        <w:br/>
        <w:t># → dist/yezhongtao.oa.notice.zip</w:t>
      </w:r>
    </w:p>
    <w:p>
      <w:pPr>
        <w:pStyle w:val="Heading3"/>
      </w:pPr>
      <w:r>
        <w:t>8.6 内置示例：yezhongtao.erp.bridge（ERP 只读插件）</w:t>
      </w:r>
    </w:p>
    <w:p>
      <w:r>
        <w:t xml:space="preserve">把 </w:t>
      </w:r>
      <w:r>
        <w:rPr>
          <w:rFonts w:ascii="Consolas" w:hAnsi="Consolas" w:eastAsia="Consolas"/>
          <w:color w:val="4338CA"/>
          <w:sz w:val="19"/>
        </w:rPr>
        <w:t>ERP/</w:t>
      </w:r>
      <w:r>
        <w:t xml:space="preserve"> 目录里 5 个脚本（erp1 / erp2 / erp3 / erp4 / 财务小工具）的 ERP 能力整理成插件：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来源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能力</w:t>
            </w:r>
          </w:p>
        </w:tc>
      </w:tr>
      <w:tr>
        <w:tc>
          <w:tcPr>
            <w:tcW w:type="dxa" w:w="4706"/>
          </w:tcPr>
          <w:p>
            <w:r>
              <w:t>erp1.py</w:t>
            </w:r>
          </w:p>
        </w:tc>
        <w:tc>
          <w:tcPr>
            <w:tcW w:type="dxa" w:w="4706"/>
          </w:tcPr>
          <w:p>
            <w:r>
              <w:t>单号 → 帆软「混油发货单」PDF</w:t>
            </w:r>
          </w:p>
        </w:tc>
      </w:tr>
      <w:tr>
        <w:tc>
          <w:tcPr>
            <w:tcW w:type="dxa" w:w="4706"/>
          </w:tcPr>
          <w:p>
            <w:r>
              <w:t>erp2.py / erp3.py</w:t>
            </w:r>
          </w:p>
        </w:tc>
        <w:tc>
          <w:tcPr>
            <w:tcW w:type="dxa" w:w="4706"/>
          </w:tcPr>
          <w:p>
            <w:r>
              <w:t>单号 → 客户/终端/面积/件数/打包状态/包数；打印中心地址</w:t>
            </w:r>
          </w:p>
        </w:tc>
      </w:tr>
      <w:tr>
        <w:tc>
          <w:tcPr>
            <w:tcW w:type="dxa" w:w="4706"/>
          </w:tcPr>
          <w:p>
            <w:r>
              <w:t>erp4.py</w:t>
            </w:r>
          </w:p>
        </w:tc>
        <w:tc>
          <w:tcPr>
            <w:tcW w:type="dxa" w:w="4706"/>
          </w:tcPr>
          <w:p>
            <w:r>
              <w:t>「所有订单」→ ERP 自己导出合同信息 Excel</w:t>
            </w:r>
          </w:p>
        </w:tc>
      </w:tr>
      <w:tr>
        <w:tc>
          <w:tcPr>
            <w:tcW w:type="dxa" w:w="4706"/>
          </w:tcPr>
          <w:p>
            <w:r>
              <w:t>财务小工具.py</w:t>
            </w:r>
          </w:p>
        </w:tc>
        <w:tc>
          <w:tcPr>
            <w:tcW w:type="dxa" w:w="4706"/>
          </w:tcPr>
          <w:p>
            <w:r>
              <w:t>计件工资各环节、已发货（出库时间）、板材面积、业务提成</w:t>
            </w:r>
          </w:p>
        </w:tc>
      </w:tr>
    </w:tbl>
    <w:p/>
    <w:p>
      <w:r>
        <w:rPr>
          <w:b/>
        </w:rPr>
        <w:t>只读保证</w:t>
      </w:r>
      <w:r>
        <w:t>：</w:t>
      </w:r>
      <w:r>
        <w:rPr>
          <w:rFonts w:ascii="Consolas" w:hAnsi="Consolas" w:eastAsia="Consolas"/>
          <w:color w:val="4338CA"/>
          <w:sz w:val="19"/>
        </w:rPr>
        <w:t>erpbridge_core.check_readonly()</w:t>
      </w:r>
      <w:r>
        <w:t xml:space="preserve"> 硬保护 —— 只有 GET、登录 POST</w:t>
      </w:r>
    </w:p>
    <w:p>
      <w:r>
        <w:t>（</w:t>
      </w:r>
      <w:r>
        <w:rPr>
          <w:rFonts w:ascii="Consolas" w:hAnsi="Consolas" w:eastAsia="Consolas"/>
          <w:color w:val="4338CA"/>
          <w:sz w:val="19"/>
        </w:rPr>
        <w:t>index.php?r=login/loginUcenter</w:t>
      </w:r>
      <w:r>
        <w:t>）、以及 ERP 页面自己用的查询/导出白名单</w:t>
      </w:r>
    </w:p>
    <w:p>
      <w:r>
        <w:t>（</w:t>
      </w:r>
      <w:r>
        <w:rPr>
          <w:rFonts w:ascii="Consolas" w:hAnsi="Consolas" w:eastAsia="Consolas"/>
          <w:color w:val="4338CA"/>
          <w:sz w:val="19"/>
        </w:rPr>
        <w:t>groupPackageCount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getAllOids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report/prepare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exportOrderGroup</w:t>
      </w:r>
      <w:r>
        <w:t>）能发出；</w:t>
      </w:r>
    </w:p>
    <w:p>
      <w:r>
        <w:t xml:space="preserve">其余写操作直接抛 </w:t>
      </w:r>
      <w:r>
        <w:rPr>
          <w:rFonts w:ascii="Consolas" w:hAnsi="Consolas" w:eastAsia="Consolas"/>
          <w:color w:val="4338CA"/>
          <w:sz w:val="19"/>
        </w:rPr>
        <w:t>ReadOnlyBlocked</w:t>
      </w:r>
      <w:r>
        <w:t>，请求不会发出去。完整清单见「ERP 接口 → 只读审计」，</w:t>
      </w:r>
    </w:p>
    <w:p>
      <w:r>
        <w:t xml:space="preserve">接口是 </w:t>
      </w:r>
      <w:r>
        <w:rPr>
          <w:rFonts w:ascii="Consolas" w:hAnsi="Consolas" w:eastAsia="Consolas"/>
          <w:color w:val="4338CA"/>
          <w:sz w:val="19"/>
        </w:rPr>
        <w:t>GET /erp/api/v1/audit</w:t>
      </w:r>
      <w:r>
        <w:t>。插件不写任何 ERP 数据。</w:t>
      </w:r>
    </w:p>
    <w:p>
      <w:pPr>
        <w:spacing w:after="60"/>
        <w:ind w:left="283"/>
      </w:pPr>
      <w:r>
        <w:rPr>
          <w:color w:val="64748B"/>
        </w:rPr>
        <w:t xml:space="preserve">参考用的 </w:t>
      </w:r>
      <w:r>
        <w:rPr>
          <w:rFonts w:ascii="Consolas" w:hAnsi="Consolas" w:eastAsia="Consolas"/>
          <w:color w:val="64748B"/>
          <w:sz w:val="19"/>
        </w:rPr>
        <w:t>ERP/</w:t>
      </w:r>
      <w:r>
        <w:rPr>
          <w:color w:val="64748B"/>
        </w:rPr>
        <w:t xml:space="preserve"> 目录已经删除：插件是独立实现（纯标准库），不依赖也不需要那个目录。</w:t>
      </w:r>
    </w:p>
    <w:p>
      <w:r>
        <w:rPr>
          <w:b/>
        </w:rPr>
        <w:t>入口</w:t>
      </w:r>
      <w:r>
        <w:t xml:space="preserve">：插件用 </w:t>
      </w:r>
      <w:r>
        <w:rPr>
          <w:rFonts w:ascii="Consolas" w:hAnsi="Consolas" w:eastAsia="Consolas"/>
          <w:color w:val="4338CA"/>
          <w:sz w:val="19"/>
        </w:rPr>
        <w:t>ctx.register_menus()</w:t>
      </w:r>
      <w:r>
        <w:t xml:space="preserve"> 在侧栏注册了 7 项（ERP 中心 / 单号查询 / 单号缓存 /</w:t>
      </w:r>
    </w:p>
    <w:p>
      <w:r>
        <w:t xml:space="preserve">账号 / 文件管理 / 设置 / 接口）；也可以从 </w:t>
      </w:r>
      <w:r>
        <w:rPr>
          <w:rFonts w:ascii="Consolas" w:hAnsi="Consolas" w:eastAsia="Consolas"/>
          <w:color w:val="4338CA"/>
          <w:sz w:val="19"/>
        </w:rPr>
        <w:t>插件管理 → 打开管理页</w:t>
      </w:r>
      <w:r>
        <w:t xml:space="preserve"> 进入 </w:t>
      </w:r>
      <w:r>
        <w:rPr>
          <w:rFonts w:ascii="Consolas" w:hAnsi="Consolas" w:eastAsia="Consolas"/>
          <w:color w:val="4338CA"/>
          <w:sz w:val="19"/>
        </w:rPr>
        <w:t>/erp/</w:t>
      </w:r>
      <w:r>
        <w:t>。</w:t>
      </w:r>
    </w:p>
    <w:p>
      <w:r>
        <w:t>插件页顶部还有一排自己的标签导航，右上角「插件管理」返回。</w:t>
      </w:r>
    </w:p>
    <w:p>
      <w:r>
        <w:rPr>
          <w:b/>
        </w:rPr>
        <w:t>停用/卸载插件时，内核会自动清掉它的菜单</w:t>
      </w:r>
      <w:r>
        <w:t>（不会残留在侧栏）。</w:t>
      </w:r>
    </w:p>
    <w:p>
      <w:r>
        <w:rPr>
          <w:b/>
        </w:rPr>
        <w:t>页面（登录 + 插件权限）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页面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路径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3137"/>
          </w:tcPr>
          <w:p>
            <w:r>
              <w:t>ERP 中心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</w:t>
            </w:r>
          </w:p>
        </w:tc>
        <w:tc>
          <w:tcPr>
            <w:tcW w:type="dxa" w:w="3137"/>
          </w:tcPr>
          <w:p>
            <w:r>
              <w:t>连接/调度状态、最近抓到的单号、运行记录、只读清单</w:t>
            </w:r>
          </w:p>
        </w:tc>
      </w:tr>
      <w:tr>
        <w:tc>
          <w:tcPr>
            <w:tcW w:type="dxa" w:w="3137"/>
          </w:tcPr>
          <w:p>
            <w:r>
              <w:t>单号查询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/erp/query</w:t>
            </w:r>
          </w:p>
        </w:tc>
        <w:tc>
          <w:tcPr>
            <w:tcW w:type="dxa" w:w="3137"/>
          </w:tcPr>
          <w:p>
            <w:r>
              <w:t>单号 → 信息 + 打印链接 + PDF + 合同导出</w:t>
            </w:r>
          </w:p>
        </w:tc>
      </w:tr>
      <w:tr>
        <w:tc>
          <w:tcPr>
            <w:tcW w:type="dxa" w:w="3137"/>
          </w:tcPr>
          <w:p>
            <w:r>
              <w:t>单号缓存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/erp/cache</w:t>
            </w:r>
          </w:p>
        </w:tc>
        <w:tc>
          <w:tcPr>
            <w:tcW w:type="dxa" w:w="3137"/>
          </w:tcPr>
          <w:p>
            <w:r>
              <w:t>缓存里所有单号（可搜索 / 查看 / 单条删除 / 清空）</w:t>
            </w:r>
          </w:p>
        </w:tc>
      </w:tr>
      <w:tr>
        <w:tc>
          <w:tcPr>
            <w:tcW w:type="dxa" w:w="3137"/>
          </w:tcPr>
          <w:p>
            <w:r>
              <w:t>账号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/erp/accounts</w:t>
            </w:r>
          </w:p>
        </w:tc>
        <w:tc>
          <w:tcPr>
            <w:tcW w:type="dxa" w:w="3137"/>
          </w:tcPr>
          <w:p>
            <w:r>
              <w:t>多账号，每个账号自己的抓取频率（分钟）与单号列表</w:t>
            </w:r>
          </w:p>
        </w:tc>
      </w:tr>
      <w:tr>
        <w:tc>
          <w:tcPr>
            <w:tcW w:type="dxa" w:w="3137"/>
          </w:tcPr>
          <w:p>
            <w:r>
              <w:t>文件管理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/erp/files</w:t>
            </w:r>
          </w:p>
        </w:tc>
        <w:tc>
          <w:tcPr>
            <w:tcW w:type="dxa" w:w="3137"/>
          </w:tcPr>
          <w:p>
            <w:r>
              <w:t>导出文件与 PDF 列表，可反复下载、删除、清空</w:t>
            </w:r>
          </w:p>
        </w:tc>
      </w:tr>
      <w:tr>
        <w:tc>
          <w:tcPr>
            <w:tcW w:type="dxa" w:w="3137"/>
          </w:tcPr>
          <w:p>
            <w:r>
              <w:t>设置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/erp/settings</w:t>
            </w:r>
          </w:p>
        </w:tc>
        <w:tc>
          <w:tcPr>
            <w:tcW w:type="dxa" w:w="3137"/>
          </w:tcPr>
          <w:p>
            <w:r>
              <w:t>全量设置 + 令牌 + 测试登录 + 只读审计</w:t>
            </w:r>
          </w:p>
        </w:tc>
      </w:tr>
      <w:tr>
        <w:tc>
          <w:tcPr>
            <w:tcW w:type="dxa" w:w="3137"/>
          </w:tcPr>
          <w:p>
            <w:r>
              <w:t>接口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/erp/api-docs</w:t>
            </w:r>
          </w:p>
        </w:tc>
        <w:tc>
          <w:tcPr>
            <w:tcW w:type="dxa" w:w="3137"/>
          </w:tcPr>
          <w:p>
            <w:r>
              <w:t>HTTP API / 内部接口 / 令牌 / 示例</w:t>
            </w:r>
          </w:p>
        </w:tc>
      </w:tr>
    </w:tbl>
    <w:p/>
    <w:p>
      <w:r>
        <w:rPr>
          <w:b/>
        </w:rPr>
        <w:t>下载鉴权（一次性令牌）</w:t>
      </w:r>
      <w:r>
        <w:t>：文件列表每点一次「下载」→ 服务端签发一次性令牌</w:t>
      </w:r>
    </w:p>
    <w:p>
      <w:r>
        <w:t xml:space="preserve">（默认 300 秒、用过即删）→ 302 跳到 </w:t>
      </w:r>
      <w:r>
        <w:rPr>
          <w:rFonts w:ascii="Consolas" w:hAnsi="Consolas" w:eastAsia="Consolas"/>
          <w:color w:val="4338CA"/>
          <w:sz w:val="19"/>
        </w:rPr>
        <w:t>/erp/dl/&lt;令牌&gt;</w:t>
      </w:r>
      <w:r>
        <w:t xml:space="preserve"> 送文件。</w:t>
      </w:r>
    </w:p>
    <w:p>
      <w:r>
        <w:t>下载链接里不出现真实文件路径；过期或复用返回 410 和友好提示。</w:t>
      </w:r>
    </w:p>
    <w:p>
      <w:r>
        <w:t xml:space="preserve">外部软件用 </w:t>
      </w:r>
      <w:r>
        <w:rPr>
          <w:rFonts w:ascii="Consolas" w:hAnsi="Consolas" w:eastAsia="Consolas"/>
          <w:color w:val="4338CA"/>
          <w:sz w:val="19"/>
        </w:rPr>
        <w:t>GET /erp/api/v1/files/&lt;kind&gt;/&lt;name&gt;/token</w:t>
      </w:r>
      <w:r>
        <w:t xml:space="preserve"> 拿链接。</w:t>
      </w:r>
    </w:p>
    <w:p>
      <w:r>
        <w:t>「设置 → 文件下载」可改令牌有效期。</w:t>
      </w:r>
    </w:p>
    <w:p>
      <w:r>
        <w:rPr>
          <w:b/>
        </w:rPr>
        <w:t>给其它软件的 HTTP API</w:t>
      </w:r>
      <w:r>
        <w:t>（令牌：</w:t>
      </w:r>
      <w:r>
        <w:rPr>
          <w:rFonts w:ascii="Consolas" w:hAnsi="Consolas" w:eastAsia="Consolas"/>
          <w:color w:val="4338CA"/>
          <w:sz w:val="19"/>
        </w:rPr>
        <w:t>X-ERP-Token</w:t>
      </w:r>
      <w:r>
        <w:t xml:space="preserve"> 或 </w:t>
      </w:r>
      <w:r>
        <w:rPr>
          <w:rFonts w:ascii="Consolas" w:hAnsi="Consolas" w:eastAsia="Consolas"/>
          <w:color w:val="4338CA"/>
          <w:sz w:val="19"/>
        </w:rPr>
        <w:t>?token=</w:t>
      </w:r>
      <w:r>
        <w:t>）</w:t>
      </w:r>
    </w:p>
    <w:p>
      <w:r>
        <w:rPr>
          <w:rFonts w:ascii="Consolas" w:hAnsi="Consolas" w:eastAsia="Consolas"/>
          <w:color w:val="4338CA"/>
          <w:sz w:val="19"/>
        </w:rPr>
        <w:t>GET /erp/api/v1/status</w:t>
      </w:r>
      <w:r>
        <w:t>、</w:t>
      </w:r>
      <w:r>
        <w:rPr>
          <w:rFonts w:ascii="Consolas" w:hAnsi="Consolas" w:eastAsia="Consolas"/>
          <w:color w:val="4338CA"/>
          <w:sz w:val="19"/>
        </w:rPr>
        <w:t>GET|POST /erp/api/v1/settings</w:t>
      </w:r>
      <w:r>
        <w:t>、</w:t>
      </w:r>
      <w:r>
        <w:rPr>
          <w:rFonts w:ascii="Consolas" w:hAnsi="Consolas" w:eastAsia="Consolas"/>
          <w:color w:val="4338CA"/>
          <w:sz w:val="19"/>
        </w:rPr>
        <w:t>GET|POST /erp/api/v1/accounts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DELETE /erp/api/v1/accounts/&lt;id&gt;</w:t>
      </w:r>
      <w:r>
        <w:t>、</w:t>
      </w:r>
      <w:r>
        <w:rPr>
          <w:rFonts w:ascii="Consolas" w:hAnsi="Consolas" w:eastAsia="Consolas"/>
          <w:color w:val="4338CA"/>
          <w:sz w:val="19"/>
        </w:rPr>
        <w:t>POST /erp/api/v1/accounts/&lt;id&gt;/sync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GET /erp/api/v1/orders/&lt;code&gt;</w:t>
      </w:r>
      <w:r>
        <w:t>、</w:t>
      </w:r>
      <w:r>
        <w:rPr>
          <w:rFonts w:ascii="Consolas" w:hAnsi="Consolas" w:eastAsia="Consolas"/>
          <w:color w:val="4338CA"/>
          <w:sz w:val="19"/>
        </w:rPr>
        <w:t>GET|DELETE /erp/api/v1/cache[/&lt;code&gt;]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GET /erp/api/v1/files</w:t>
      </w:r>
      <w:r>
        <w:t>、</w:t>
      </w:r>
      <w:r>
        <w:rPr>
          <w:rFonts w:ascii="Consolas" w:hAnsi="Consolas" w:eastAsia="Consolas"/>
          <w:color w:val="4338CA"/>
          <w:sz w:val="19"/>
        </w:rPr>
        <w:t>GET /erp/api/v1/files/&lt;kind&gt;/&lt;name&gt;/token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DELETE /erp/api/v1/files/&lt;kind&gt;/&lt;name&gt;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GET /erp/api/v1/print-url/&lt;code&gt;</w:t>
      </w:r>
      <w:r>
        <w:t>、</w:t>
      </w:r>
      <w:r>
        <w:rPr>
          <w:rFonts w:ascii="Consolas" w:hAnsi="Consolas" w:eastAsia="Consolas"/>
          <w:color w:val="4338CA"/>
          <w:sz w:val="19"/>
        </w:rPr>
        <w:t>GET /erp/api/v1/pdf/&lt;code&gt;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POST /erp/api/v1/export</w:t>
      </w:r>
      <w:r>
        <w:t>、</w:t>
      </w:r>
      <w:r>
        <w:rPr>
          <w:rFonts w:ascii="Consolas" w:hAnsi="Consolas" w:eastAsia="Consolas"/>
          <w:color w:val="4338CA"/>
          <w:sz w:val="19"/>
        </w:rPr>
        <w:t>POST /erp/api/v1/sync</w:t>
      </w:r>
      <w:r>
        <w:t>、</w:t>
      </w:r>
      <w:r>
        <w:rPr>
          <w:rFonts w:ascii="Consolas" w:hAnsi="Consolas" w:eastAsia="Consolas"/>
          <w:color w:val="4338CA"/>
          <w:sz w:val="19"/>
        </w:rPr>
        <w:t>POST /erp/api/v1/login-test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GET /erp/api/v1/audit</w:t>
      </w:r>
      <w:r>
        <w:t>、</w:t>
      </w:r>
      <w:r>
        <w:rPr>
          <w:rFonts w:ascii="Consolas" w:hAnsi="Consolas" w:eastAsia="Consolas"/>
          <w:color w:val="4338CA"/>
          <w:sz w:val="19"/>
        </w:rPr>
        <w:t>GET /erp/api/v1/openapi.json</w:t>
      </w:r>
    </w:p>
    <w:p>
      <w:r>
        <w:t>所以外部软件改「抓取频率」只要：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POST /erp/api/v1/settings</w:t>
        <w:br/>
        <w:t>X-ERP-Token: &lt;令牌&gt;</w:t>
        <w:br/>
        <w:t>{"throttle": {"request_interval": 0.5}}</w:t>
      </w:r>
    </w:p>
    <w:p>
      <w:r>
        <w:rPr>
          <w:b/>
        </w:rPr>
        <w:t>给其它插件的内部接口</w:t>
      </w:r>
      <w:r>
        <w:t>：</w:t>
      </w:r>
      <w:r>
        <w:rPr>
          <w:rFonts w:ascii="Consolas" w:hAnsi="Consolas" w:eastAsia="Consolas"/>
          <w:color w:val="4338CA"/>
          <w:sz w:val="19"/>
        </w:rPr>
        <w:t>ctx.require("erp.api")</w:t>
      </w:r>
      <w:r>
        <w:t>，18 个方法（status / get_settings /</w:t>
      </w:r>
    </w:p>
    <w:p>
      <w:r>
        <w:t>update_settings / test_login / query_order / print_url / fetch_pdf / export_contracts /</w:t>
      </w:r>
    </w:p>
    <w:p>
      <w:r>
        <w:t>fetch_wage / fetch_deliveries / fetch_panels / commission / sync_now / list_accounts /</w:t>
      </w:r>
    </w:p>
    <w:p>
      <w:r>
        <w:t xml:space="preserve">upsert_account / delete_account / readonly_audit …）。调用方要在自己 </w:t>
      </w:r>
      <w:r>
        <w:rPr>
          <w:rFonts w:ascii="Consolas" w:hAnsi="Consolas" w:eastAsia="Consolas"/>
          <w:color w:val="4338CA"/>
          <w:sz w:val="19"/>
        </w:rPr>
        <w:t>plugin.json</w:t>
      </w:r>
      <w:r>
        <w:t xml:space="preserve"> 里声明</w:t>
      </w:r>
    </w:p>
    <w:p>
      <w:r>
        <w:rPr>
          <w:rFonts w:ascii="Consolas" w:hAnsi="Consolas" w:eastAsia="Consolas"/>
          <w:color w:val="4338CA"/>
          <w:sz w:val="19"/>
        </w:rPr>
        <w:t>dependencies</w:t>
      </w:r>
      <w:r>
        <w:t xml:space="preserve"> 与 </w:t>
      </w:r>
      <w:r>
        <w:rPr>
          <w:rFonts w:ascii="Consolas" w:hAnsi="Consolas" w:eastAsia="Consolas"/>
          <w:color w:val="4338CA"/>
          <w:sz w:val="19"/>
        </w:rPr>
        <w:t>uses_permissions</w:t>
      </w:r>
      <w:r>
        <w:t>（</w:t>
      </w:r>
      <w:r>
        <w:rPr>
          <w:rFonts w:ascii="Consolas" w:hAnsi="Consolas" w:eastAsia="Consolas"/>
          <w:color w:val="4338CA"/>
          <w:sz w:val="19"/>
        </w:rPr>
        <w:t>yezhongtao.erp.bridge.query</w:t>
      </w:r>
      <w:r>
        <w:t xml:space="preserve"> 等），</w:t>
      </w:r>
    </w:p>
    <w:p>
      <w:r>
        <w:t xml:space="preserve">否则内核的接口代理会抛 </w:t>
      </w:r>
      <w:r>
        <w:rPr>
          <w:rFonts w:ascii="Consolas" w:hAnsi="Consolas" w:eastAsia="Consolas"/>
          <w:color w:val="4338CA"/>
          <w:sz w:val="19"/>
        </w:rPr>
        <w:t>PermissionError</w:t>
      </w:r>
      <w:r>
        <w:t>。</w:t>
      </w:r>
    </w:p>
    <w:p>
      <w:r>
        <w:rPr>
          <w:b/>
        </w:rPr>
        <w:t>设置项</w:t>
      </w:r>
      <w:r>
        <w:t>：</w:t>
      </w:r>
      <w:r>
        <w:rPr>
          <w:rFonts w:ascii="Consolas" w:hAnsi="Consolas" w:eastAsia="Consolas"/>
          <w:color w:val="4338CA"/>
          <w:sz w:val="19"/>
        </w:rPr>
        <w:t>connection</w:t>
      </w:r>
      <w:r>
        <w:t>（地址/账号/密码/超时）、</w:t>
      </w:r>
      <w:r>
        <w:rPr>
          <w:rFonts w:ascii="Consolas" w:hAnsi="Consolas" w:eastAsia="Consolas"/>
          <w:color w:val="4338CA"/>
          <w:sz w:val="19"/>
        </w:rPr>
        <w:t>throttle</w:t>
      </w:r>
      <w:r>
        <w:t>（</w:t>
      </w:r>
      <w:r>
        <w:rPr>
          <w:b/>
        </w:rPr>
        <w:t>抓取频率</w:t>
      </w:r>
      <w:r>
        <w:t>、缓存、分页上限）、</w:t>
      </w:r>
    </w:p>
    <w:p>
      <w:r>
        <w:rPr>
          <w:rFonts w:ascii="Consolas" w:hAnsi="Consolas" w:eastAsia="Consolas"/>
          <w:color w:val="4338CA"/>
          <w:sz w:val="19"/>
        </w:rPr>
        <w:t>report</w:t>
      </w:r>
      <w:r>
        <w:t>（模板与报表主机）、</w:t>
      </w:r>
      <w:r>
        <w:rPr>
          <w:rFonts w:ascii="Consolas" w:hAnsi="Consolas" w:eastAsia="Consolas"/>
          <w:color w:val="4338CA"/>
          <w:sz w:val="19"/>
        </w:rPr>
        <w:t>export</w:t>
      </w:r>
      <w:r>
        <w:t>（导出路由与参数）、</w:t>
      </w:r>
      <w:r>
        <w:rPr>
          <w:rFonts w:ascii="Consolas" w:hAnsi="Consolas" w:eastAsia="Consolas"/>
          <w:color w:val="4338CA"/>
          <w:sz w:val="19"/>
        </w:rPr>
        <w:t>wage</w:t>
      </w:r>
      <w:r>
        <w:t>（环节开关/状态/日期格式）、</w:t>
      </w:r>
    </w:p>
    <w:p>
      <w:r>
        <w:rPr>
          <w:rFonts w:ascii="Consolas" w:hAnsi="Consolas" w:eastAsia="Consolas"/>
          <w:color w:val="4338CA"/>
          <w:sz w:val="19"/>
        </w:rPr>
        <w:t>accounts</w:t>
      </w:r>
      <w:r>
        <w:t xml:space="preserve">（账号 + </w:t>
      </w:r>
      <w:r>
        <w:rPr>
          <w:rFonts w:ascii="Consolas" w:hAnsi="Consolas" w:eastAsia="Consolas"/>
          <w:color w:val="4338CA"/>
          <w:sz w:val="19"/>
        </w:rPr>
        <w:t>interval_minutes</w:t>
      </w:r>
      <w:r>
        <w:t xml:space="preserve"> + </w:t>
      </w:r>
      <w:r>
        <w:rPr>
          <w:rFonts w:ascii="Consolas" w:hAnsi="Consolas" w:eastAsia="Consolas"/>
          <w:color w:val="4338CA"/>
          <w:sz w:val="19"/>
        </w:rPr>
        <w:t>codes</w:t>
      </w:r>
      <w:r>
        <w:t>）、</w:t>
      </w:r>
      <w:r>
        <w:rPr>
          <w:rFonts w:ascii="Consolas" w:hAnsi="Consolas" w:eastAsia="Consolas"/>
          <w:color w:val="4338CA"/>
          <w:sz w:val="19"/>
        </w:rPr>
        <w:t>scheduler</w:t>
      </w:r>
      <w:r>
        <w:t>（自动抓取/检查间隔/日志保留）、</w:t>
      </w:r>
    </w:p>
    <w:p>
      <w:r>
        <w:rPr>
          <w:rFonts w:ascii="Consolas" w:hAnsi="Consolas" w:eastAsia="Consolas"/>
          <w:color w:val="4338CA"/>
          <w:sz w:val="19"/>
        </w:rPr>
        <w:t>api</w:t>
      </w:r>
      <w:r>
        <w:t>（令牌/远程开关）、</w:t>
      </w:r>
      <w:r>
        <w:rPr>
          <w:rFonts w:ascii="Consolas" w:hAnsi="Consolas" w:eastAsia="Consolas"/>
          <w:color w:val="4338CA"/>
          <w:sz w:val="19"/>
        </w:rPr>
        <w:t>files</w:t>
      </w:r>
      <w:r>
        <w:t>（一次性下载令牌有效期）、</w:t>
      </w:r>
      <w:r>
        <w:rPr>
          <w:rFonts w:ascii="Consolas" w:hAnsi="Consolas" w:eastAsia="Consolas"/>
          <w:color w:val="4338CA"/>
          <w:sz w:val="19"/>
        </w:rPr>
        <w:t>safety</w:t>
      </w:r>
      <w:r>
        <w:t>（默认关闭"改 ERP 账号偏好"）。</w:t>
      </w:r>
    </w:p>
    <w:p>
      <w:r>
        <w:rPr>
          <w:b/>
        </w:rPr>
        <w:t>账号抓取</w:t>
      </w:r>
      <w:r>
        <w:t>：</w:t>
      </w:r>
      <w:r>
        <w:rPr>
          <w:rFonts w:ascii="Consolas" w:hAnsi="Consolas" w:eastAsia="Consolas"/>
          <w:color w:val="4338CA"/>
          <w:sz w:val="19"/>
        </w:rPr>
        <w:t>erpbridge_scheduler</w:t>
      </w:r>
      <w:r>
        <w:t xml:space="preserve"> 后台线程每 </w:t>
      </w:r>
      <w:r>
        <w:rPr>
          <w:rFonts w:ascii="Consolas" w:hAnsi="Consolas" w:eastAsia="Consolas"/>
          <w:color w:val="4338CA"/>
          <w:sz w:val="19"/>
        </w:rPr>
        <w:t>tick_seconds</w:t>
      </w:r>
      <w:r>
        <w:t xml:space="preserve"> 秒检查，按每个账号的</w:t>
      </w:r>
    </w:p>
    <w:p>
      <w:r>
        <w:rPr>
          <w:rFonts w:ascii="Consolas" w:hAnsi="Consolas" w:eastAsia="Consolas"/>
          <w:color w:val="4338CA"/>
          <w:sz w:val="19"/>
        </w:rPr>
        <w:t>interval_minutes</w:t>
      </w:r>
      <w:r>
        <w:t xml:space="preserve"> 到期就登录该账号、抓它 </w:t>
      </w:r>
      <w:r>
        <w:rPr>
          <w:rFonts w:ascii="Consolas" w:hAnsi="Consolas" w:eastAsia="Consolas"/>
          <w:color w:val="4338CA"/>
          <w:sz w:val="19"/>
        </w:rPr>
        <w:t>codes</w:t>
      </w:r>
      <w:r>
        <w:t xml:space="preserve"> 里的单号，结果写入 </w:t>
      </w:r>
      <w:r>
        <w:rPr>
          <w:rFonts w:ascii="Consolas" w:hAnsi="Consolas" w:eastAsia="Consolas"/>
          <w:color w:val="4338CA"/>
          <w:sz w:val="19"/>
        </w:rPr>
        <w:t>data/orders.json</w:t>
      </w:r>
    </w:p>
    <w:p>
      <w:r>
        <w:t xml:space="preserve">（「单号缓存」页展示），并更新账号的 </w:t>
      </w:r>
      <w:r>
        <w:rPr>
          <w:rFonts w:ascii="Consolas" w:hAnsi="Consolas" w:eastAsia="Consolas"/>
          <w:color w:val="4338CA"/>
          <w:sz w:val="19"/>
        </w:rPr>
        <w:t>last_sync/last_status/last_error</w:t>
      </w:r>
      <w:r>
        <w:t>；</w:t>
      </w:r>
      <w:r>
        <w:rPr>
          <w:rFonts w:ascii="Consolas" w:hAnsi="Consolas" w:eastAsia="Consolas"/>
          <w:color w:val="4338CA"/>
          <w:sz w:val="19"/>
        </w:rPr>
        <w:t>0</w:t>
      </w:r>
      <w:r>
        <w:t xml:space="preserve"> 表示只手动触发。</w:t>
      </w:r>
    </w:p>
    <w:p>
      <w:r>
        <w:rPr>
          <w:b/>
        </w:rPr>
        <w:t>未纳入</w:t>
      </w:r>
      <w:r>
        <w:t xml:space="preserve">：原「财务小工具」里写 Excel 的功能（订单管理/销售报表/板材列）需要 </w:t>
      </w:r>
      <w:r>
        <w:rPr>
          <w:rFonts w:ascii="Consolas" w:hAnsi="Consolas" w:eastAsia="Consolas"/>
          <w:color w:val="4338CA"/>
          <w:sz w:val="19"/>
        </w:rPr>
        <w:t>openpyxl</w:t>
      </w:r>
      <w:r>
        <w:t>，</w:t>
      </w:r>
    </w:p>
    <w:p>
      <w:r>
        <w:t xml:space="preserve">当前环境没有装，插件只保留"抓数据"这一半；装上 openpyxl 后可以按同样方式补 </w:t>
      </w:r>
      <w:r>
        <w:rPr>
          <w:rFonts w:ascii="Consolas" w:hAnsi="Consolas" w:eastAsia="Consolas"/>
          <w:color w:val="4338CA"/>
          <w:sz w:val="19"/>
        </w:rPr>
        <w:t>write_*</w:t>
      </w:r>
      <w:r>
        <w:t xml:space="preserve"> 接口。</w:t>
      </w:r>
    </w:p>
    <w:p>
      <w:pPr>
        <w:pStyle w:val="Heading3"/>
      </w:pPr>
      <w:r>
        <w:t>8.7 内置示例：yezhongtao.tools.preview（文件预览插件）</w:t>
      </w:r>
    </w:p>
    <w:p>
      <w:r>
        <w:t>把原来 ERP 插件里的「在线代码预览」拆出来做成了通用文件预览插件（独立实现，不是复制）：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能力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实现</w:t>
            </w:r>
          </w:p>
        </w:tc>
      </w:tr>
      <w:tr>
        <w:tc>
          <w:tcPr>
            <w:tcW w:type="dxa" w:w="4706"/>
          </w:tcPr>
          <w:p>
            <w:r>
              <w:t>代码 / 文本</w:t>
            </w:r>
          </w:p>
        </w:tc>
        <w:tc>
          <w:tcPr>
            <w:tcW w:type="dxa" w:w="4706"/>
          </w:tcPr>
          <w:p>
            <w:r>
              <w:t>服务端读取 + 轻量语法高亮（关键字/字符串/注释/数字/标签），行号、横向滚动、4000 行上限</w:t>
            </w:r>
          </w:p>
        </w:tc>
      </w:tr>
      <w:tr>
        <w:tc>
          <w:tcPr>
            <w:tcW w:type="dxa" w:w="4706"/>
          </w:tcPr>
          <w:p>
            <w:r>
              <w:t>目录树</w:t>
            </w:r>
          </w:p>
        </w:tc>
        <w:tc>
          <w:tcPr>
            <w:tcW w:type="dxa" w:w="4706"/>
          </w:tcPr>
          <w:p>
            <w:r>
              <w:t xml:space="preserve">只列目录、原生 </w:t>
            </w:r>
            <w:r>
              <w:rPr>
                <w:rFonts w:ascii="Consolas" w:hAnsi="Consolas" w:eastAsia="Consolas"/>
                <w:color w:val="4338CA"/>
                <w:sz w:val="19"/>
              </w:rPr>
              <w:t>&lt;details&gt;</w:t>
            </w:r>
            <w:r>
              <w:t xml:space="preserve"> 折叠、当前路径自动展开、跳过 </w:t>
            </w:r>
            <w:r>
              <w:rPr>
                <w:rFonts w:ascii="Consolas" w:hAnsi="Consolas" w:eastAsia="Consolas"/>
                <w:color w:val="4338CA"/>
                <w:sz w:val="19"/>
              </w:rPr>
              <w:t>.venv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node_modules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__pycache__</w:t>
            </w:r>
          </w:p>
        </w:tc>
      </w:tr>
      <w:tr>
        <w:tc>
          <w:tcPr>
            <w:tcW w:type="dxa" w:w="4706"/>
          </w:tcPr>
          <w:p>
            <w:r>
              <w:t>Excel（.xlsx）</w:t>
            </w:r>
          </w:p>
        </w:tc>
        <w:tc>
          <w:tcPr>
            <w:tcW w:type="dxa" w:w="4706"/>
          </w:tcPr>
          <w:p>
            <w:r>
              <w:t xml:space="preserve">标准库 </w:t>
            </w:r>
            <w:r>
              <w:rPr>
                <w:rFonts w:ascii="Consolas" w:hAnsi="Consolas" w:eastAsia="Consolas"/>
                <w:color w:val="4338CA"/>
                <w:sz w:val="19"/>
              </w:rPr>
              <w:t>zipfile</w:t>
            </w:r>
            <w:r>
              <w:t xml:space="preserve"> + </w:t>
            </w:r>
            <w:r>
              <w:rPr>
                <w:rFonts w:ascii="Consolas" w:hAnsi="Consolas" w:eastAsia="Consolas"/>
                <w:color w:val="4338CA"/>
                <w:sz w:val="19"/>
              </w:rPr>
              <w:t>xml.etree</w:t>
            </w:r>
            <w:r>
              <w:t xml:space="preserve"> 解析 sharedStrings 与 worksheet，渲染成可横向滚动的表格</w:t>
            </w:r>
          </w:p>
        </w:tc>
      </w:tr>
      <w:tr>
        <w:tc>
          <w:tcPr>
            <w:tcW w:type="dxa" w:w="4706"/>
          </w:tcPr>
          <w:p>
            <w:r>
              <w:t>CSV / TSV</w:t>
            </w:r>
          </w:p>
        </w:tc>
        <w:tc>
          <w:tcPr>
            <w:tcW w:type="dxa" w:w="4706"/>
          </w:tcPr>
          <w:p>
            <w:r>
              <w:t>自动识别分隔符、去 BOM、表头 + 数据行、行列上限</w:t>
            </w:r>
          </w:p>
        </w:tc>
      </w:tr>
      <w:tr>
        <w:tc>
          <w:tcPr>
            <w:tcW w:type="dxa" w:w="4706"/>
          </w:tcPr>
          <w:p>
            <w:r>
              <w:t>Word（.docx）</w:t>
            </w:r>
          </w:p>
        </w:tc>
        <w:tc>
          <w:tcPr>
            <w:tcW w:type="dxa" w:w="4706"/>
          </w:tcPr>
          <w:p>
            <w:r>
              <w:t xml:space="preserve">解析 </w:t>
            </w:r>
            <w:r>
              <w:rPr>
                <w:rFonts w:ascii="Consolas" w:hAnsi="Consolas" w:eastAsia="Consolas"/>
                <w:color w:val="4338CA"/>
                <w:sz w:val="19"/>
              </w:rPr>
              <w:t>word/document.xml</w:t>
            </w:r>
            <w:r>
              <w:t>：标题层级、段落、表格</w:t>
            </w:r>
          </w:p>
        </w:tc>
      </w:tr>
      <w:tr>
        <w:tc>
          <w:tcPr>
            <w:tcW w:type="dxa" w:w="4706"/>
          </w:tcPr>
          <w:p>
            <w:r>
              <w:t>图片 / 视频 / 音频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&lt;img&gt;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&lt;video controls&gt;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&lt;audio controls&gt;</w:t>
            </w:r>
            <w:r>
              <w:t xml:space="preserve">，走 </w:t>
            </w:r>
            <w:r>
              <w:rPr>
                <w:rFonts w:ascii="Consolas" w:hAnsi="Consolas" w:eastAsia="Consolas"/>
                <w:color w:val="4338CA"/>
                <w:sz w:val="19"/>
              </w:rPr>
              <w:t>/preview/raw/&lt;路径&gt;</w:t>
            </w:r>
            <w:r>
              <w:t>（</w:t>
            </w:r>
            <w:r>
              <w:rPr>
                <w:rFonts w:ascii="Consolas" w:hAnsi="Consolas" w:eastAsia="Consolas"/>
                <w:color w:val="4338CA"/>
                <w:sz w:val="19"/>
              </w:rPr>
              <w:t>send_file(conditional=True)</w:t>
            </w:r>
            <w:r>
              <w:t xml:space="preserve"> 支持 Range，可拖动进度条）</w:t>
            </w:r>
          </w:p>
        </w:tc>
      </w:tr>
      <w:tr>
        <w:tc>
          <w:tcPr>
            <w:tcW w:type="dxa" w:w="4706"/>
          </w:tcPr>
          <w:p>
            <w:r>
              <w:t>PDF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&lt;iframe&gt;</w:t>
            </w:r>
            <w:r>
              <w:t xml:space="preserve"> 内嵌</w:t>
            </w:r>
          </w:p>
        </w:tc>
      </w:tr>
      <w:tr>
        <w:tc>
          <w:tcPr>
            <w:tcW w:type="dxa" w:w="4706"/>
          </w:tcPr>
          <w:p>
            <w:r>
              <w:t>其它</w:t>
            </w:r>
          </w:p>
        </w:tc>
        <w:tc>
          <w:tcPr>
            <w:tcW w:type="dxa" w:w="4706"/>
          </w:tcPr>
          <w:p>
            <w:r>
              <w:t xml:space="preserve">压缩包、旧版 </w:t>
            </w:r>
            <w:r>
              <w:rPr>
                <w:rFonts w:ascii="Consolas" w:hAnsi="Consolas" w:eastAsia="Consolas"/>
                <w:color w:val="4338CA"/>
                <w:sz w:val="19"/>
              </w:rPr>
              <w:t>.doc/.xls/.ppt/.rtf</w:t>
            </w:r>
            <w:r>
              <w:t xml:space="preserve"> 等给出明确提示 + 下载按钮</w:t>
            </w:r>
          </w:p>
        </w:tc>
      </w:tr>
    </w:tbl>
    <w:p/>
    <w:p>
      <w:r>
        <w:rPr>
          <w:b/>
        </w:rPr>
        <w:t>只读与安全</w:t>
      </w:r>
      <w:r>
        <w:t>：</w:t>
      </w:r>
      <w:r>
        <w:rPr>
          <w:rFonts w:ascii="Consolas" w:hAnsi="Consolas" w:eastAsia="Consolas"/>
          <w:color w:val="4338CA"/>
          <w:sz w:val="19"/>
        </w:rPr>
        <w:t>preview_files.Vault</w:t>
      </w:r>
      <w:r>
        <w:t xml:space="preserve"> 把根目录、</w:t>
      </w:r>
      <w:r>
        <w:rPr>
          <w:rFonts w:ascii="Consolas" w:hAnsi="Consolas" w:eastAsia="Consolas"/>
          <w:color w:val="4338CA"/>
          <w:sz w:val="19"/>
        </w:rPr>
        <w:t>..</w:t>
      </w:r>
      <w:r>
        <w:t>、允许范围都收死：</w:t>
      </w:r>
    </w:p>
    <w:p>
      <w:r>
        <w:t xml:space="preserve">路径必须落在配置的 </w:t>
      </w:r>
      <w:r>
        <w:rPr>
          <w:rFonts w:ascii="Consolas" w:hAnsi="Consolas" w:eastAsia="Consolas"/>
          <w:color w:val="4338CA"/>
          <w:sz w:val="19"/>
        </w:rPr>
        <w:t>roots</w:t>
      </w:r>
      <w:r>
        <w:t>（默认项目根）之内，只读不写；文本/表格都有上限（默认 2MB、500 行、40 列）。</w:t>
      </w:r>
    </w:p>
    <w:p>
      <w:r>
        <w:rPr>
          <w:b/>
        </w:rPr>
        <w:t>页面</w:t>
      </w:r>
      <w:r>
        <w:t>：</w:t>
      </w:r>
      <w:r>
        <w:rPr>
          <w:rFonts w:ascii="Consolas" w:hAnsi="Consolas" w:eastAsia="Consolas"/>
          <w:color w:val="4338CA"/>
          <w:sz w:val="19"/>
        </w:rPr>
        <w:t>/preview/</w:t>
      </w:r>
      <w:r>
        <w:t>（文件树 + 目录列表 + 预览）、</w:t>
      </w:r>
      <w:r>
        <w:rPr>
          <w:rFonts w:ascii="Consolas" w:hAnsi="Consolas" w:eastAsia="Consolas"/>
          <w:color w:val="4338CA"/>
          <w:sz w:val="19"/>
        </w:rPr>
        <w:t>/preview/?path=xxx</w:t>
      </w:r>
      <w:r>
        <w:t>（目录或文件）、</w:t>
      </w:r>
    </w:p>
    <w:p>
      <w:r>
        <w:rPr>
          <w:rFonts w:ascii="Consolas" w:hAnsi="Consolas" w:eastAsia="Consolas"/>
          <w:color w:val="4338CA"/>
          <w:sz w:val="19"/>
        </w:rPr>
        <w:t>/preview/settings</w:t>
      </w:r>
      <w:r>
        <w:t>（可浏览目录、上限）。接口：</w:t>
      </w:r>
      <w:r>
        <w:rPr>
          <w:rFonts w:ascii="Consolas" w:hAnsi="Consolas" w:eastAsia="Consolas"/>
          <w:color w:val="4338CA"/>
          <w:sz w:val="19"/>
        </w:rPr>
        <w:t>/preview/api/tree</w:t>
      </w:r>
      <w:r>
        <w:t>、</w:t>
      </w:r>
      <w:r>
        <w:rPr>
          <w:rFonts w:ascii="Consolas" w:hAnsi="Consolas" w:eastAsia="Consolas"/>
          <w:color w:val="4338CA"/>
          <w:sz w:val="19"/>
        </w:rPr>
        <w:t>/preview/api/preview</w:t>
      </w:r>
      <w:r>
        <w:t>、</w:t>
      </w:r>
    </w:p>
    <w:p>
      <w:r>
        <w:rPr>
          <w:rFonts w:ascii="Consolas" w:hAnsi="Consolas" w:eastAsia="Consolas"/>
          <w:color w:val="4338CA"/>
          <w:sz w:val="19"/>
        </w:rPr>
        <w:t>/preview/raw/&lt;路径&gt;</w:t>
      </w:r>
      <w:r>
        <w:t>、</w:t>
      </w:r>
      <w:r>
        <w:rPr>
          <w:rFonts w:ascii="Consolas" w:hAnsi="Consolas" w:eastAsia="Consolas"/>
          <w:color w:val="4338CA"/>
          <w:sz w:val="19"/>
        </w:rPr>
        <w:t>/preview/download/&lt;路径&gt;</w:t>
      </w:r>
      <w:r>
        <w:t>。</w:t>
      </w:r>
    </w:p>
    <w:p>
      <w:r>
        <w:rPr>
          <w:b/>
        </w:rPr>
        <w:t>路径展示</w:t>
      </w:r>
      <w:r>
        <w:t>：面包屑、目录、文件头都显示项目相对路径（</w:t>
      </w:r>
      <w:r>
        <w:rPr>
          <w:rFonts w:ascii="Consolas" w:hAnsi="Consolas" w:eastAsia="Consolas"/>
          <w:color w:val="4338CA"/>
          <w:sz w:val="19"/>
        </w:rPr>
        <w:t>core.paths.rel_path</w:t>
      </w:r>
      <w:r>
        <w:t>），不出现盘符。</w:t>
      </w:r>
    </w:p>
    <w:p>
      <w:r>
        <w:rPr>
          <w:b/>
        </w:rPr>
        <w:t>给其它插件的接口</w:t>
      </w:r>
      <w:r>
        <w:t>：</w:t>
      </w:r>
      <w:r>
        <w:rPr>
          <w:rFonts w:ascii="Consolas" w:hAnsi="Consolas" w:eastAsia="Consolas"/>
          <w:color w:val="4338CA"/>
          <w:sz w:val="19"/>
        </w:rPr>
        <w:t>ctx.require("preview.api")</w:t>
      </w:r>
      <w:r>
        <w:t xml:space="preserve"> →</w:t>
      </w:r>
    </w:p>
    <w:p>
      <w:r>
        <w:rPr>
          <w:rFonts w:ascii="Consolas" w:hAnsi="Consolas" w:eastAsia="Consolas"/>
          <w:color w:val="4338CA"/>
          <w:sz w:val="19"/>
        </w:rPr>
        <w:t>roots()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list_dir(path)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preview(path)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kind_of(path)</w:t>
      </w:r>
      <w:r>
        <w:t xml:space="preserve"> / </w:t>
      </w:r>
      <w:r>
        <w:rPr>
          <w:rFonts w:ascii="Consolas" w:hAnsi="Consolas" w:eastAsia="Consolas"/>
          <w:color w:val="4338CA"/>
          <w:sz w:val="19"/>
        </w:rPr>
        <w:t>get_settings()</w:t>
      </w:r>
      <w:r>
        <w:t>，</w:t>
      </w:r>
    </w:p>
    <w:p>
      <w:r>
        <w:t xml:space="preserve">需要 </w:t>
      </w:r>
      <w:r>
        <w:rPr>
          <w:rFonts w:ascii="Consolas" w:hAnsi="Consolas" w:eastAsia="Consolas"/>
          <w:color w:val="4338CA"/>
          <w:sz w:val="19"/>
        </w:rPr>
        <w:t>yezhongtao.tools.preview.view</w:t>
      </w:r>
      <w:r>
        <w:t xml:space="preserve"> 等权限声明。</w:t>
      </w:r>
    </w:p>
    <w:p>
      <w:pPr>
        <w:pStyle w:val="Heading2"/>
      </w:pPr>
      <w:r>
        <w:t>9. 服务控制与守护进程</w:t>
      </w:r>
    </w:p>
    <w:p>
      <w:pPr>
        <w:pStyle w:val="Heading3"/>
      </w:pPr>
      <w:r>
        <w:t>9.1 三条文件通道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53"/>
        <w:gridCol w:w="2353"/>
        <w:gridCol w:w="2353"/>
        <w:gridCol w:w="2353"/>
      </w:tblGrid>
      <w:tr>
        <w:trPr>
          <w:tblHeader w:val="true"/>
        </w:trPr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文件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写入者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读取者</w:t>
            </w:r>
          </w:p>
        </w:tc>
        <w:tc>
          <w:tcPr>
            <w:tcW w:type="dxa" w:w="2353"/>
          </w:tcPr>
          <w:p>
            <w:pPr>
              <w:shd w:val="clear" w:color="auto" w:fill="EEEFF5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data/runtime.json</w:t>
            </w:r>
          </w:p>
        </w:tc>
        <w:tc>
          <w:tcPr>
            <w:tcW w:type="dxa" w:w="2353"/>
          </w:tcPr>
          <w:p>
            <w:r>
              <w:t>守护 + app</w:t>
            </w:r>
          </w:p>
        </w:tc>
        <w:tc>
          <w:tcPr>
            <w:tcW w:type="dxa" w:w="2353"/>
          </w:tcPr>
          <w:p>
            <w:r>
              <w:t>Web/桌面</w:t>
            </w:r>
          </w:p>
        </w:tc>
        <w:tc>
          <w:tcPr>
            <w:tcW w:type="dxa" w:w="2353"/>
          </w:tcPr>
          <w:p>
            <w:r>
              <w:t>状态、PID、端口、保活、</w:t>
            </w:r>
            <w:r>
              <w:rPr>
                <w:rFonts w:ascii="Consolas" w:hAnsi="Consolas" w:eastAsia="Consolas"/>
                <w:color w:val="4338CA"/>
                <w:sz w:val="19"/>
              </w:rPr>
              <w:t>last_task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data/control.json</w:t>
            </w:r>
          </w:p>
        </w:tc>
        <w:tc>
          <w:tcPr>
            <w:tcW w:type="dxa" w:w="2353"/>
          </w:tcPr>
          <w:p>
            <w:r>
              <w:t>Web/桌面/引导页</w:t>
            </w:r>
          </w:p>
        </w:tc>
        <w:tc>
          <w:tcPr>
            <w:tcW w:type="dxa" w:w="2353"/>
          </w:tcPr>
          <w:p>
            <w:r>
              <w:t>守护</w:t>
            </w:r>
          </w:p>
        </w:tc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{action, task_id, requested_by, time}</w:t>
            </w:r>
            <w:r>
              <w:t>，消费即删</w:t>
            </w:r>
          </w:p>
        </w:tc>
      </w:tr>
      <w:tr>
        <w:tc>
          <w:tcPr>
            <w:tcW w:type="dxa" w:w="2353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restart.flag</w:t>
            </w:r>
          </w:p>
        </w:tc>
        <w:tc>
          <w:tcPr>
            <w:tcW w:type="dxa" w:w="2353"/>
          </w:tcPr>
          <w:p>
            <w:r>
              <w:t>admin 插件操作</w:t>
            </w:r>
          </w:p>
        </w:tc>
        <w:tc>
          <w:tcPr>
            <w:tcW w:type="dxa" w:w="2353"/>
          </w:tcPr>
          <w:p>
            <w:r>
              <w:t>守护 + app</w:t>
            </w:r>
          </w:p>
        </w:tc>
        <w:tc>
          <w:tcPr>
            <w:tcW w:type="dxa" w:w="2353"/>
          </w:tcPr>
          <w:p>
            <w:r>
              <w:t>冷启动重启标志</w:t>
            </w:r>
          </w:p>
        </w:tc>
      </w:tr>
    </w:tbl>
    <w:p/>
    <w:p>
      <w:pPr>
        <w:pStyle w:val="Heading3"/>
      </w:pPr>
      <w:r>
        <w:t>9.2 状态机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starting ──启动成功──► running</w:t>
        <w:br/>
        <w:t xml:space="preserve">   ▲                     │</w:t>
        <w:br/>
        <w:t xml:space="preserve">   │              ┌──────┴───────┐</w:t>
        <w:br/>
        <w:t xml:space="preserve">   │              │              │</w:t>
        <w:br/>
        <w:t xml:space="preserve">   │          收到 stop      进程异常退出</w:t>
        <w:br/>
        <w:t xml:space="preserve">   │              │              │</w:t>
        <w:br/>
        <w:t xml:space="preserve">   │              ▼              ▼</w:t>
        <w:br/>
        <w:t xml:space="preserve">   └────────── stopped ◄── keepalive 关闭</w:t>
        <w:br/>
        <w:t xml:space="preserve">                  │</w:t>
        <w:br/>
        <w:t xml:space="preserve">              收到 start/restart</w:t>
      </w:r>
    </w:p>
    <w:p>
      <w:pPr>
        <w:pStyle w:val="Heading3"/>
      </w:pPr>
      <w:r>
        <w:t>9.3 Web 控制台能做什么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操作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行为</w:t>
            </w:r>
          </w:p>
        </w:tc>
      </w:tr>
      <w:tr>
        <w:tc>
          <w:tcPr>
            <w:tcW w:type="dxa" w:w="4706"/>
          </w:tcPr>
          <w:p>
            <w:r>
              <w:t>启动服务</w:t>
            </w:r>
          </w:p>
        </w:tc>
        <w:tc>
          <w:tcPr>
            <w:tcW w:type="dxa" w:w="4706"/>
          </w:tcPr>
          <w:p>
            <w:r>
              <w:t>写 control(start) → 守护拉起 app</w:t>
            </w:r>
          </w:p>
        </w:tc>
      </w:tr>
      <w:tr>
        <w:tc>
          <w:tcPr>
            <w:tcW w:type="dxa" w:w="4706"/>
          </w:tcPr>
          <w:p>
            <w:r>
              <w:t>停止服务</w:t>
            </w:r>
          </w:p>
        </w:tc>
        <w:tc>
          <w:tcPr>
            <w:tcW w:type="dxa" w:w="4706"/>
          </w:tcPr>
          <w:p>
            <w:r>
              <w:t>写 control(stop) → 守护杀 app 并接管端口显示引导页</w:t>
            </w:r>
          </w:p>
        </w:tc>
      </w:tr>
      <w:tr>
        <w:tc>
          <w:tcPr>
            <w:tcW w:type="dxa" w:w="4706"/>
          </w:tcPr>
          <w:p>
            <w:r>
              <w:t>重启服务</w:t>
            </w:r>
          </w:p>
        </w:tc>
        <w:tc>
          <w:tcPr>
            <w:tcW w:type="dxa" w:w="4706"/>
          </w:tcPr>
          <w:p>
            <w:r>
              <w:t>写 control(restart) → 守护杀 app 后立即重启；</w:t>
            </w:r>
            <w:r>
              <w:rPr>
                <w:rFonts w:ascii="Consolas" w:hAnsi="Consolas" w:eastAsia="Consolas"/>
                <w:color w:val="4338CA"/>
                <w:sz w:val="19"/>
              </w:rPr>
              <w:t>reload_port</w:t>
            </w:r>
            <w:r>
              <w:t xml:space="preserve"> 可顺带切换端口</w:t>
            </w:r>
          </w:p>
        </w:tc>
      </w:tr>
      <w:tr>
        <w:tc>
          <w:tcPr>
            <w:tcW w:type="dxa" w:w="4706"/>
          </w:tcPr>
          <w:p>
            <w:r>
              <w:t>保活开关</w:t>
            </w:r>
          </w:p>
        </w:tc>
        <w:tc>
          <w:tcPr>
            <w:tcW w:type="dxa" w:w="4706"/>
          </w:tcPr>
          <w:p>
            <w:r>
              <w:t xml:space="preserve">写 </w:t>
            </w:r>
            <w:r>
              <w:rPr>
                <w:rFonts w:ascii="Consolas" w:hAnsi="Consolas" w:eastAsia="Consolas"/>
                <w:color w:val="4338CA"/>
                <w:sz w:val="19"/>
              </w:rPr>
              <w:t>config.json → service.keepalive</w:t>
            </w:r>
            <w:r>
              <w:t xml:space="preserve"> + control(keepalive_on/off)</w:t>
            </w:r>
          </w:p>
        </w:tc>
      </w:tr>
      <w:tr>
        <w:tc>
          <w:tcPr>
            <w:tcW w:type="dxa" w:w="4706"/>
          </w:tcPr>
          <w:p>
            <w:r>
              <w:t>安全模式</w:t>
            </w:r>
          </w:p>
        </w:tc>
        <w:tc>
          <w:tcPr>
            <w:tcW w:type="dxa" w:w="4706"/>
          </w:tcPr>
          <w:p>
            <w:r>
              <w:t xml:space="preserve">写 </w:t>
            </w:r>
            <w:r>
              <w:rPr>
                <w:rFonts w:ascii="Consolas" w:hAnsi="Consolas" w:eastAsia="Consolas"/>
                <w:color w:val="4338CA"/>
                <w:sz w:val="19"/>
              </w:rPr>
              <w:t>config.json → plugin.safe_mode</w:t>
            </w:r>
            <w:r>
              <w:t>，重启后跳过插件</w:t>
            </w:r>
          </w:p>
        </w:tc>
      </w:tr>
    </w:tbl>
    <w:p/>
    <w:p>
      <w:r>
        <w:t>独立运行（</w:t>
      </w:r>
      <w:r>
        <w:rPr>
          <w:rFonts w:ascii="Consolas" w:hAnsi="Consolas" w:eastAsia="Consolas"/>
          <w:color w:val="4338CA"/>
          <w:sz w:val="19"/>
        </w:rPr>
        <w:t>--web</w:t>
      </w:r>
      <w:r>
        <w:t>，无守护）时：停止可用，启动/重启会返回明确提示（409）。</w:t>
      </w:r>
    </w:p>
    <w:p>
      <w:pPr>
        <w:pStyle w:val="Heading3"/>
      </w:pPr>
      <w:r>
        <w:t>9.4 安全模式</w:t>
      </w:r>
    </w:p>
    <w:p>
      <w:r>
        <w:t>触发：</w:t>
      </w:r>
      <w:r>
        <w:rPr>
          <w:rFonts w:ascii="Consolas" w:hAnsi="Consolas" w:eastAsia="Consolas"/>
          <w:color w:val="4338CA"/>
          <w:sz w:val="19"/>
        </w:rPr>
        <w:t>watch_window</w:t>
      </w:r>
      <w:r>
        <w:t xml:space="preserve"> 秒内 app 失败次数 ≥ </w:t>
      </w:r>
      <w:r>
        <w:rPr>
          <w:rFonts w:ascii="Consolas" w:hAnsi="Consolas" w:eastAsia="Consolas"/>
          <w:color w:val="4338CA"/>
          <w:sz w:val="19"/>
        </w:rPr>
        <w:t>watch_threshold</w:t>
      </w:r>
      <w:r>
        <w:t>。</w:t>
      </w:r>
    </w:p>
    <w:p>
      <w:r>
        <w:t xml:space="preserve">动作：写 </w:t>
      </w:r>
      <w:r>
        <w:rPr>
          <w:rFonts w:ascii="Consolas" w:hAnsi="Consolas" w:eastAsia="Consolas"/>
          <w:color w:val="4338CA"/>
          <w:sz w:val="19"/>
        </w:rPr>
        <w:t>safe_mode.json</w:t>
      </w:r>
      <w:r>
        <w:t>、</w:t>
      </w:r>
      <w:r>
        <w:rPr>
          <w:rFonts w:ascii="Consolas" w:hAnsi="Consolas" w:eastAsia="Consolas"/>
          <w:color w:val="4338CA"/>
          <w:sz w:val="19"/>
        </w:rPr>
        <w:t>plugin.safe_mode=true</w:t>
      </w:r>
      <w:r>
        <w:t>、推送 webhook 告警。</w:t>
      </w:r>
    </w:p>
    <w:p>
      <w:r>
        <w:t>恢复：登录后在系统设置里关掉安全模式并重启。</w:t>
      </w:r>
    </w:p>
    <w:p>
      <w:pPr>
        <w:pStyle w:val="Heading2"/>
      </w:pPr>
      <w:r>
        <w:t>10. 启动与排障指南</w:t>
      </w:r>
    </w:p>
    <w:p>
      <w:pPr>
        <w:pStyle w:val="Heading3"/>
      </w:pPr>
      <w:r>
        <w:t>10.1 本机"网页打不开"的两个真实原因</w:t>
      </w:r>
    </w:p>
    <w:p>
      <w:r>
        <w:rPr>
          <w:b/>
        </w:rPr>
        <w:t>原因 1：端口 80 被上次运行遗留的进程占用。</w:t>
      </w:r>
    </w:p>
    <w:p>
      <w:r>
        <w:t>现象：程序"启动了"，但浏览器打不开或看到旧页面。根因：</w:t>
      </w:r>
    </w:p>
    <w:p>
      <w:pPr>
        <w:pStyle w:val="ListBullet"/>
      </w:pPr>
      <w:r>
        <w:t xml:space="preserve">Windows 的 </w:t>
      </w:r>
      <w:r>
        <w:rPr>
          <w:rFonts w:ascii="Consolas" w:hAnsi="Consolas" w:eastAsia="Consolas"/>
          <w:color w:val="4338CA"/>
          <w:sz w:val="19"/>
        </w:rPr>
        <w:t>SO_REUSEADDR</w:t>
      </w:r>
      <w:r>
        <w:t xml:space="preserve"> 语义允许在端口已被占用时仍然绑定成功，</w:t>
      </w:r>
    </w:p>
    <w:p>
      <w:r>
        <w:t>所以 Flask 会打印启动日志，但请求被另一个进程接走；</w:t>
      </w:r>
    </w:p>
    <w:p>
      <w:pPr>
        <w:pStyle w:val="ListBullet"/>
      </w:pPr>
      <w:r>
        <w:t xml:space="preserve">直接关闭窗口时守护进程被 </w:t>
      </w:r>
      <w:r>
        <w:rPr>
          <w:rFonts w:ascii="Consolas" w:hAnsi="Consolas" w:eastAsia="Consolas"/>
          <w:color w:val="4338CA"/>
          <w:sz w:val="19"/>
        </w:rPr>
        <w:t>TerminateProcess</w:t>
      </w:r>
      <w:r>
        <w:t xml:space="preserve"> 结束，</w:t>
      </w:r>
      <w:r>
        <w:rPr>
          <w:rFonts w:ascii="Consolas" w:hAnsi="Consolas" w:eastAsia="Consolas"/>
          <w:color w:val="4338CA"/>
          <w:sz w:val="19"/>
        </w:rPr>
        <w:t>finally</w:t>
      </w:r>
      <w:r>
        <w:t xml:space="preserve"> 不执行，</w:t>
      </w:r>
    </w:p>
    <w:p>
      <w:r>
        <w:t>Flask 子进程变成孤儿继续占端口；</w:t>
      </w:r>
    </w:p>
    <w:p>
      <w:pPr>
        <w:pStyle w:val="ListBullet"/>
      </w:pPr>
      <w:r>
        <w:t xml:space="preserve">这份 venv 的 </w:t>
      </w:r>
      <w:r>
        <w:rPr>
          <w:rFonts w:ascii="Consolas" w:hAnsi="Consolas" w:eastAsia="Consolas"/>
          <w:color w:val="4338CA"/>
          <w:sz w:val="19"/>
        </w:rPr>
        <w:t>python.exe</w:t>
      </w:r>
      <w:r>
        <w:t xml:space="preserve"> 还会再拉起一个子进程，</w:t>
      </w:r>
      <w:r>
        <w:rPr>
          <w:rFonts w:ascii="Consolas" w:hAnsi="Consolas" w:eastAsia="Consolas"/>
          <w:color w:val="4338CA"/>
          <w:sz w:val="19"/>
        </w:rPr>
        <w:t>terminate()</w:t>
      </w:r>
      <w:r>
        <w:t xml:space="preserve"> 只杀外层壳。</w:t>
      </w:r>
    </w:p>
    <w:p>
      <w:r>
        <w:t>已内置的修复：</w:t>
      </w:r>
    </w:p>
    <w:p>
      <w:pPr>
        <w:pStyle w:val="ListNumber"/>
      </w:pPr>
      <w:r>
        <w:t xml:space="preserve">启动时用 </w:t>
      </w:r>
      <w:r>
        <w:rPr>
          <w:rFonts w:ascii="Consolas" w:hAnsi="Consolas" w:eastAsia="Consolas"/>
          <w:color w:val="4338CA"/>
          <w:sz w:val="19"/>
        </w:rPr>
        <w:t>is_port_free()</w:t>
      </w:r>
      <w:r>
        <w:t xml:space="preserve"> </w:t>
      </w:r>
      <w:r>
        <w:rPr>
          <w:b/>
        </w:rPr>
        <w:t>独占</w:t>
      </w:r>
      <w:r>
        <w:t xml:space="preserve">探测端口，占用则按 </w:t>
      </w:r>
      <w:r>
        <w:rPr>
          <w:rFonts w:ascii="Consolas" w:hAnsi="Consolas" w:eastAsia="Consolas"/>
          <w:color w:val="4338CA"/>
          <w:sz w:val="19"/>
        </w:rPr>
        <w:t>PORT_FALLBACKS</w:t>
      </w:r>
      <w:r>
        <w:t xml:space="preserve"> 自动换端口；</w:t>
      </w:r>
    </w:p>
    <w:p>
      <w:pPr>
        <w:pStyle w:val="ListNumber"/>
      </w:pPr>
      <w:r>
        <w:t xml:space="preserve">启动前清理 </w:t>
      </w:r>
      <w:r>
        <w:rPr>
          <w:rFonts w:ascii="Consolas" w:hAnsi="Consolas" w:eastAsia="Consolas"/>
          <w:color w:val="4338CA"/>
          <w:sz w:val="19"/>
        </w:rPr>
        <w:t>runtime.json</w:t>
      </w:r>
      <w:r>
        <w:t xml:space="preserve"> 里记录的残留守护/app（</w:t>
      </w:r>
      <w:r>
        <w:rPr>
          <w:rFonts w:ascii="Consolas" w:hAnsi="Consolas" w:eastAsia="Consolas"/>
          <w:color w:val="4338CA"/>
          <w:sz w:val="19"/>
        </w:rPr>
        <w:t>reap_stale_processes</w:t>
      </w:r>
      <w:r>
        <w:t>）；</w:t>
      </w:r>
    </w:p>
    <w:p>
      <w:pPr>
        <w:pStyle w:val="ListNumber"/>
      </w:pPr>
      <w:r>
        <w:t xml:space="preserve">端口上若是"能响应 </w:t>
      </w:r>
      <w:r>
        <w:rPr>
          <w:rFonts w:ascii="Consolas" w:hAnsi="Consolas" w:eastAsia="Consolas"/>
          <w:color w:val="4338CA"/>
          <w:sz w:val="19"/>
        </w:rPr>
        <w:t>/system/health</w:t>
      </w:r>
      <w:r>
        <w:t xml:space="preserve"> 的旧 OA 实例"，也一并清理；</w:t>
      </w:r>
    </w:p>
    <w:p>
      <w:pPr>
        <w:pStyle w:val="ListNumber"/>
      </w:pPr>
      <w:r>
        <w:t xml:space="preserve">退出时用 </w:t>
      </w:r>
      <w:r>
        <w:rPr>
          <w:rFonts w:ascii="Consolas" w:hAnsi="Consolas" w:eastAsia="Consolas"/>
          <w:color w:val="4338CA"/>
          <w:sz w:val="19"/>
        </w:rPr>
        <w:t>taskkill /F /T</w:t>
      </w:r>
      <w:r>
        <w:t xml:space="preserve"> 按进程树结束，不留孤儿；</w:t>
      </w:r>
    </w:p>
    <w:p>
      <w:pPr>
        <w:pStyle w:val="ListNumber"/>
      </w:pPr>
      <w:r>
        <w:t>守护进程有单实例保护，两个守护不会抢同一端口。</w:t>
      </w:r>
    </w:p>
    <w:p>
      <w:r>
        <w:rPr>
          <w:b/>
        </w:rPr>
        <w:t>原因 2：`socket.getfqdn()` 在这台机器上卡 12 秒。</w:t>
      </w:r>
    </w:p>
    <w:p>
      <w:r>
        <w:rPr>
          <w:rFonts w:ascii="Consolas" w:hAnsi="Consolas" w:eastAsia="Consolas"/>
          <w:color w:val="4338CA"/>
          <w:sz w:val="19"/>
        </w:rPr>
        <w:t>http.server</w:t>
      </w:r>
      <w:r>
        <w:t xml:space="preserve"> 绑定端口时会执行 </w:t>
      </w:r>
      <w:r>
        <w:rPr>
          <w:rFonts w:ascii="Consolas" w:hAnsi="Consolas" w:eastAsia="Consolas"/>
          <w:color w:val="4338CA"/>
          <w:sz w:val="19"/>
        </w:rPr>
        <w:t>socket.getfqdn(host)</w:t>
      </w:r>
      <w:r>
        <w:t xml:space="preserve"> 做反向 DNS，</w:t>
      </w:r>
    </w:p>
    <w:p>
      <w:r>
        <w:t>本机 DNS 解析超时 → 绑定被拖慢 12 秒，表现为"启动很久，网页迟迟打不开"。</w:t>
      </w:r>
    </w:p>
    <w:p>
      <w:r>
        <w:t>修复：</w:t>
      </w:r>
      <w:r>
        <w:rPr>
          <w:rFonts w:ascii="Consolas" w:hAnsi="Consolas" w:eastAsia="Consolas"/>
          <w:color w:val="4338CA"/>
          <w:sz w:val="19"/>
        </w:rPr>
        <w:t>core/netutil.patch_fast_getfqdn()</w:t>
      </w:r>
      <w:r>
        <w:t xml:space="preserve"> 在 </w:t>
      </w:r>
      <w:r>
        <w:rPr>
          <w:rFonts w:ascii="Consolas" w:hAnsi="Consolas" w:eastAsia="Consolas"/>
          <w:color w:val="4338CA"/>
          <w:sz w:val="19"/>
        </w:rPr>
        <w:t>main.py</w:t>
      </w:r>
      <w:r>
        <w:t xml:space="preserve"> 和 </w:t>
      </w:r>
      <w:r>
        <w:rPr>
          <w:rFonts w:ascii="Consolas" w:hAnsi="Consolas" w:eastAsia="Consolas"/>
          <w:color w:val="4338CA"/>
          <w:sz w:val="19"/>
        </w:rPr>
        <w:t>create_app()</w:t>
      </w:r>
      <w:r>
        <w:t xml:space="preserve"> 最早期替换掉它，</w:t>
      </w:r>
    </w:p>
    <w:p>
      <w:r>
        <w:t>并且守护进程的停机引导页也调用它。</w:t>
      </w:r>
    </w:p>
    <w:p>
      <w:pPr>
        <w:spacing w:after="60"/>
        <w:ind w:left="283"/>
      </w:pPr>
      <w:r>
        <w:rPr>
          <w:color w:val="64748B"/>
        </w:rPr>
        <w:t xml:space="preserve">本机还残留一对 </w:t>
      </w:r>
      <w:r>
        <w:rPr>
          <w:b/>
          <w:color w:val="64748B"/>
        </w:rPr>
        <w:t>10:07 启动的旧进程（PID 5872 守护壳 / 31528 Flask，占用 80 端口）</w:t>
      </w:r>
      <w:r>
        <w:rPr>
          <w:color w:val="64748B"/>
        </w:rPr>
        <w:t>，</w:t>
      </w:r>
    </w:p>
    <w:p>
      <w:pPr>
        <w:spacing w:after="60"/>
        <w:ind w:left="283"/>
      </w:pPr>
      <w:r>
        <w:rPr>
          <w:color w:val="64748B"/>
        </w:rPr>
        <w:t>因为运行在更高权限下，普通权限结束不掉。现在配置已改用 8080，不影响使用；</w:t>
      </w:r>
    </w:p>
    <w:p>
      <w:pPr>
        <w:spacing w:after="60"/>
        <w:ind w:left="283"/>
      </w:pPr>
      <w:r>
        <w:rPr>
          <w:color w:val="64748B"/>
        </w:rPr>
        <w:t>想把 80 端口收回来，用管理员身份打开任务管理器结束这两个 PID 即可。</w:t>
      </w:r>
    </w:p>
    <w:p>
      <w:pPr>
        <w:pStyle w:val="Heading3"/>
      </w:pPr>
      <w:r>
        <w:t>10.2 排障顺序（以后遇到问题照着做）</w:t>
      </w:r>
    </w:p>
    <w:p>
      <w:pPr>
        <w:pStyle w:val="ListNumber"/>
      </w:pPr>
      <w:r>
        <w:t xml:space="preserve">看 </w:t>
      </w:r>
      <w:r>
        <w:rPr>
          <w:rFonts w:ascii="Consolas" w:hAnsi="Consolas" w:eastAsia="Consolas"/>
          <w:color w:val="4338CA"/>
          <w:sz w:val="19"/>
        </w:rPr>
        <w:t>data/logs/app.log</w:t>
      </w:r>
      <w:r>
        <w:t>（应用与守护日志）。</w:t>
      </w:r>
    </w:p>
    <w:p>
      <w:pPr>
        <w:pStyle w:val="ListNumber"/>
      </w:pPr>
      <w:r>
        <w:t xml:space="preserve">看 </w:t>
      </w:r>
      <w:r>
        <w:rPr>
          <w:rFonts w:ascii="Consolas" w:hAnsi="Consolas" w:eastAsia="Consolas"/>
          <w:color w:val="4338CA"/>
          <w:sz w:val="19"/>
        </w:rPr>
        <w:t>data/logs/console.log</w:t>
      </w:r>
      <w:r>
        <w:t>（Flask 自己的 stdout/stderr）。</w:t>
      </w:r>
    </w:p>
    <w:p>
      <w:pPr>
        <w:pStyle w:val="ListNumber"/>
      </w:pPr>
      <w:r>
        <w:t xml:space="preserve">看 </w:t>
      </w:r>
      <w:r>
        <w:rPr>
          <w:rFonts w:ascii="Consolas" w:hAnsi="Consolas" w:eastAsia="Consolas"/>
          <w:color w:val="4338CA"/>
          <w:sz w:val="19"/>
        </w:rPr>
        <w:t>data/runtime.json</w:t>
      </w:r>
      <w:r>
        <w:t>：</w:t>
      </w:r>
      <w:r>
        <w:rPr>
          <w:rFonts w:ascii="Consolas" w:hAnsi="Consolas" w:eastAsia="Consolas"/>
          <w:color w:val="4338CA"/>
          <w:sz w:val="19"/>
        </w:rPr>
        <w:t>state</w:t>
      </w:r>
      <w:r>
        <w:t>、</w:t>
      </w:r>
      <w:r>
        <w:rPr>
          <w:rFonts w:ascii="Consolas" w:hAnsi="Consolas" w:eastAsia="Consolas"/>
          <w:color w:val="4338CA"/>
          <w:sz w:val="19"/>
        </w:rPr>
        <w:t>app.pid</w:t>
      </w:r>
      <w:r>
        <w:t>、</w:t>
      </w:r>
      <w:r>
        <w:rPr>
          <w:rFonts w:ascii="Consolas" w:hAnsi="Consolas" w:eastAsia="Consolas"/>
          <w:color w:val="4338CA"/>
          <w:sz w:val="19"/>
        </w:rPr>
        <w:t>guardian.updated_at</w:t>
      </w:r>
      <w:r>
        <w:t>。</w:t>
      </w:r>
    </w:p>
    <w:p>
      <w:pPr>
        <w:pStyle w:val="ListNumber"/>
      </w:pPr>
      <w:r>
        <w:rPr>
          <w:rFonts w:ascii="Consolas" w:hAnsi="Consolas" w:eastAsia="Consolas"/>
          <w:color w:val="4338CA"/>
          <w:sz w:val="19"/>
        </w:rPr>
        <w:t>netstat -ano | findstr :8080</w:t>
      </w:r>
      <w:r>
        <w:t xml:space="preserve"> 看端口被谁占用。</w:t>
      </w:r>
    </w:p>
    <w:p>
      <w:pPr>
        <w:pStyle w:val="ListNumber"/>
      </w:pPr>
      <w:r>
        <w:t xml:space="preserve">浏览器访问 </w:t>
      </w:r>
      <w:r>
        <w:rPr>
          <w:rFonts w:ascii="Consolas" w:hAnsi="Consolas" w:eastAsia="Consolas"/>
          <w:color w:val="4338CA"/>
          <w:sz w:val="19"/>
        </w:rPr>
        <w:t>/system/health</w:t>
      </w:r>
      <w:r>
        <w:t xml:space="preserve"> 判断服务是否真的活着。</w:t>
      </w:r>
    </w:p>
    <w:p>
      <w:pPr>
        <w:pStyle w:val="ListNumber"/>
      </w:pPr>
      <w:r>
        <w:t xml:space="preserve">服务控制台点"重启服务"；不行就用 </w:t>
      </w:r>
      <w:r>
        <w:rPr>
          <w:rFonts w:ascii="Consolas" w:hAnsi="Consolas" w:eastAsia="Consolas"/>
          <w:color w:val="4338CA"/>
          <w:sz w:val="19"/>
        </w:rPr>
        <w:t>python main.py --force</w:t>
      </w:r>
      <w:r>
        <w:t>。</w:t>
      </w:r>
    </w:p>
    <w:p>
      <w:pPr>
        <w:pStyle w:val="ListNumber"/>
      </w:pPr>
      <w:r>
        <w:t>插件反复崩溃 → 安全模式 → 停用插件。</w:t>
      </w:r>
    </w:p>
    <w:p>
      <w:pPr>
        <w:pStyle w:val="Heading3"/>
      </w:pPr>
      <w:r>
        <w:t>10.3 常用命令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python main.py                  # 守护 + Flask + 桌面面板</w:t>
        <w:br/>
        <w:t>python main.py --web 8080       # 只跑 Flask（无守护，不能 Web 启动/重启）</w:t>
        <w:br/>
        <w:t>python main.py --guardian 8080  # 只跑守护（服务器/无桌面）</w:t>
        <w:br/>
        <w:t>python main.py --ui 8080        # 只开桌面面板</w:t>
        <w:br/>
        <w:t>python main.py --force          # 结束旧实例后强制重启</w:t>
        <w:br/>
        <w:t>python tools/pack_plugin.py plugins/&lt;id&gt;</w:t>
      </w:r>
    </w:p>
    <w:p>
      <w:pPr>
        <w:pStyle w:val="Heading2"/>
      </w:pPr>
      <w:r>
        <w:t>11. 前端说明</w:t>
      </w:r>
    </w:p>
    <w:p>
      <w:pPr>
        <w:pStyle w:val="Heading3"/>
      </w:pPr>
      <w:r>
        <w:t>11.1 页面与路由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7"/>
        <w:gridCol w:w="3137"/>
        <w:gridCol w:w="3137"/>
      </w:tblGrid>
      <w:tr>
        <w:trPr>
          <w:tblHeader w:val="true"/>
        </w:trPr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页面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地址</w:t>
            </w:r>
          </w:p>
        </w:tc>
        <w:tc>
          <w:tcPr>
            <w:tcW w:type="dxa" w:w="3137"/>
          </w:tcPr>
          <w:p>
            <w:pPr>
              <w:shd w:val="clear" w:color="auto" w:fill="EEEFF5"/>
            </w:pPr>
            <w:r>
              <w:rPr>
                <w:b/>
              </w:rPr>
              <w:t>权限</w:t>
            </w:r>
          </w:p>
        </w:tc>
      </w:tr>
      <w:tr>
        <w:tc>
          <w:tcPr>
            <w:tcW w:type="dxa" w:w="3137"/>
          </w:tcPr>
          <w:p>
            <w:r>
              <w:t>登录 / 注册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/auth/login</w:t>
            </w:r>
            <w:r>
              <w:t>、</w:t>
            </w:r>
            <w:r>
              <w:rPr>
                <w:rFonts w:ascii="Consolas" w:hAnsi="Consolas" w:eastAsia="Consolas"/>
                <w:color w:val="4338CA"/>
                <w:sz w:val="19"/>
              </w:rPr>
              <w:t>/auth/register</w:t>
            </w:r>
          </w:p>
        </w:tc>
        <w:tc>
          <w:tcPr>
            <w:tcW w:type="dxa" w:w="3137"/>
          </w:tcPr>
          <w:p>
            <w:r>
              <w:t>无需登录</w:t>
            </w:r>
          </w:p>
        </w:tc>
      </w:tr>
      <w:tr>
        <w:tc>
          <w:tcPr>
            <w:tcW w:type="dxa" w:w="3137"/>
          </w:tcPr>
          <w:p>
            <w:r>
              <w:t>个人中心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/auth/profile</w:t>
            </w:r>
          </w:p>
        </w:tc>
        <w:tc>
          <w:tcPr>
            <w:tcW w:type="dxa" w:w="3137"/>
          </w:tcPr>
          <w:p>
            <w:r>
              <w:t>登录</w:t>
            </w:r>
          </w:p>
        </w:tc>
      </w:tr>
      <w:tr>
        <w:tc>
          <w:tcPr>
            <w:tcW w:type="dxa" w:w="3137"/>
          </w:tcPr>
          <w:p>
            <w:r>
              <w:t>仪表盘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</w:t>
            </w:r>
          </w:p>
        </w:tc>
        <w:tc>
          <w:tcPr>
            <w:tcW w:type="dxa" w:w="3137"/>
          </w:tcPr>
          <w:p>
            <w:r>
              <w:t>登录</w:t>
            </w:r>
          </w:p>
        </w:tc>
      </w:tr>
      <w:tr>
        <w:tc>
          <w:tcPr>
            <w:tcW w:type="dxa" w:w="3137"/>
          </w:tcPr>
          <w:p>
            <w:r>
              <w:t>插件管理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/admin/plugins</w:t>
            </w:r>
          </w:p>
        </w:tc>
        <w:tc>
          <w:tcPr>
            <w:tcW w:type="dxa" w:w="3137"/>
          </w:tcPr>
          <w:p>
            <w:r>
              <w:t>plugins</w:t>
            </w:r>
          </w:p>
        </w:tc>
      </w:tr>
      <w:tr>
        <w:tc>
          <w:tcPr>
            <w:tcW w:type="dxa" w:w="3137"/>
          </w:tcPr>
          <w:p>
            <w:r>
              <w:t>URL 映射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/admin/routes</w:t>
            </w:r>
          </w:p>
        </w:tc>
        <w:tc>
          <w:tcPr>
            <w:tcW w:type="dxa" w:w="3137"/>
          </w:tcPr>
          <w:p>
            <w:r>
              <w:t>routes</w:t>
            </w:r>
          </w:p>
        </w:tc>
      </w:tr>
      <w:tr>
        <w:tc>
          <w:tcPr>
            <w:tcW w:type="dxa" w:w="3137"/>
          </w:tcPr>
          <w:p>
            <w:r>
              <w:t>用户管理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/admin/users</w:t>
            </w:r>
          </w:p>
        </w:tc>
        <w:tc>
          <w:tcPr>
            <w:tcW w:type="dxa" w:w="3137"/>
          </w:tcPr>
          <w:p>
            <w:r>
              <w:t>users</w:t>
            </w:r>
          </w:p>
        </w:tc>
      </w:tr>
      <w:tr>
        <w:tc>
          <w:tcPr>
            <w:tcW w:type="dxa" w:w="3137"/>
          </w:tcPr>
          <w:p>
            <w:r>
              <w:t>权限总览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/admin/permissions</w:t>
            </w:r>
          </w:p>
        </w:tc>
        <w:tc>
          <w:tcPr>
            <w:tcW w:type="dxa" w:w="3137"/>
          </w:tcPr>
          <w:p>
            <w:r>
              <w:t>users</w:t>
            </w:r>
          </w:p>
        </w:tc>
      </w:tr>
      <w:tr>
        <w:tc>
          <w:tcPr>
            <w:tcW w:type="dxa" w:w="3137"/>
          </w:tcPr>
          <w:p>
            <w:r>
              <w:t>服务控制台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/admin/service</w:t>
            </w:r>
          </w:p>
        </w:tc>
        <w:tc>
          <w:tcPr>
            <w:tcW w:type="dxa" w:w="3137"/>
          </w:tcPr>
          <w:p>
            <w:r>
              <w:t>service</w:t>
            </w:r>
          </w:p>
        </w:tc>
      </w:tr>
      <w:tr>
        <w:tc>
          <w:tcPr>
            <w:tcW w:type="dxa" w:w="3137"/>
          </w:tcPr>
          <w:p>
            <w:r>
              <w:t>系统设置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/admin/settings</w:t>
            </w:r>
          </w:p>
        </w:tc>
        <w:tc>
          <w:tcPr>
            <w:tcW w:type="dxa" w:w="3137"/>
          </w:tcPr>
          <w:p>
            <w:r>
              <w:t>settings</w:t>
            </w:r>
          </w:p>
        </w:tc>
      </w:tr>
      <w:tr>
        <w:tc>
          <w:tcPr>
            <w:tcW w:type="dxa" w:w="3137"/>
          </w:tcPr>
          <w:p>
            <w:r>
              <w:t>日志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/admin/logs</w:t>
            </w:r>
          </w:p>
        </w:tc>
        <w:tc>
          <w:tcPr>
            <w:tcW w:type="dxa" w:w="3137"/>
          </w:tcPr>
          <w:p>
            <w:r>
              <w:t>logs</w:t>
            </w:r>
          </w:p>
        </w:tc>
      </w:tr>
      <w:tr>
        <w:tc>
          <w:tcPr>
            <w:tcW w:type="dxa" w:w="3137"/>
          </w:tcPr>
          <w:p>
            <w:r>
              <w:t>健康检查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/system/health</w:t>
            </w:r>
          </w:p>
        </w:tc>
        <w:tc>
          <w:tcPr>
            <w:tcW w:type="dxa" w:w="3137"/>
          </w:tcPr>
          <w:p>
            <w:r>
              <w:t>公开</w:t>
            </w:r>
          </w:p>
        </w:tc>
      </w:tr>
      <w:tr>
        <w:tc>
          <w:tcPr>
            <w:tcW w:type="dxa" w:w="3137"/>
          </w:tcPr>
          <w:p>
            <w:r>
              <w:t>插件静态资源</w:t>
            </w:r>
          </w:p>
        </w:tc>
        <w:tc>
          <w:tcPr>
            <w:tcW w:type="dxa" w:w="3137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/plugin-static/&lt;full_id&gt;/&lt;file&gt;</w:t>
            </w:r>
          </w:p>
        </w:tc>
        <w:tc>
          <w:tcPr>
            <w:tcW w:type="dxa" w:w="3137"/>
          </w:tcPr>
          <w:p>
            <w:r>
              <w:t>公开</w:t>
            </w:r>
          </w:p>
        </w:tc>
      </w:tr>
    </w:tbl>
    <w:p/>
    <w:p>
      <w:pPr>
        <w:pStyle w:val="Heading3"/>
      </w:pPr>
      <w:r>
        <w:t>11.2 CSS 分层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文件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内容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base.css</w:t>
            </w:r>
          </w:p>
        </w:tc>
        <w:tc>
          <w:tcPr>
            <w:tcW w:type="dxa" w:w="4706"/>
          </w:tcPr>
          <w:p>
            <w:r>
              <w:t>设计令牌（颜色/圆角/阴影/字体）、暗色主题变量、reset、工具类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layout.css</w:t>
            </w:r>
          </w:p>
        </w:tc>
        <w:tc>
          <w:tcPr>
            <w:tcW w:type="dxa" w:w="4706"/>
          </w:tcPr>
          <w:p>
            <w:r>
              <w:t>侧栏、顶栏、内容区、移动端抽屉与遮罩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components.css</w:t>
            </w:r>
          </w:p>
        </w:tc>
        <w:tc>
          <w:tcPr>
            <w:tcW w:type="dxa" w:w="4706"/>
          </w:tcPr>
          <w:p>
            <w:r>
              <w:t>按钮、卡片、统计卡、徽章、表格（含移动端转卡片）、表单、开关、弹窗、Toast、Tabs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pages.css</w:t>
            </w:r>
          </w:p>
        </w:tc>
        <w:tc>
          <w:tcPr>
            <w:tcW w:type="dxa" w:w="4706"/>
          </w:tcPr>
          <w:p>
            <w:r>
              <w:t>登录、仪表盘、服务控制、设置、日志、权限矩阵、错误页</w:t>
            </w:r>
          </w:p>
        </w:tc>
      </w:tr>
    </w:tbl>
    <w:p/>
    <w:p>
      <w:r>
        <w:t>移动端适配要点：</w:t>
      </w:r>
    </w:p>
    <w:p>
      <w:pPr>
        <w:pStyle w:val="ListBullet"/>
      </w:pPr>
      <w:r>
        <w:t>断点 1024 / 900 / 720 / 560；</w:t>
      </w:r>
    </w:p>
    <w:p>
      <w:pPr>
        <w:pStyle w:val="ListBullet"/>
      </w:pPr>
      <w:r>
        <w:t>≤900px 侧栏变抽屉（顶栏出现 ☰）；</w:t>
      </w:r>
    </w:p>
    <w:p>
      <w:pPr>
        <w:pStyle w:val="ListBullet"/>
      </w:pPr>
      <w:r>
        <w:t xml:space="preserve">≤720px </w:t>
      </w:r>
      <w:r>
        <w:rPr>
          <w:rFonts w:ascii="Consolas" w:hAnsi="Consolas" w:eastAsia="Consolas"/>
          <w:color w:val="4338CA"/>
          <w:sz w:val="19"/>
        </w:rPr>
        <w:t>table.data.responsive</w:t>
      </w:r>
      <w:r>
        <w:t xml:space="preserve"> 用 </w:t>
      </w:r>
      <w:r>
        <w:rPr>
          <w:rFonts w:ascii="Consolas" w:hAnsi="Consolas" w:eastAsia="Consolas"/>
          <w:color w:val="4338CA"/>
          <w:sz w:val="19"/>
        </w:rPr>
        <w:t>td::before { content: attr(data-label) }</w:t>
      </w:r>
      <w:r>
        <w:t xml:space="preserve"> 转成卡片列表；</w:t>
      </w:r>
    </w:p>
    <w:p>
      <w:pPr>
        <w:pStyle w:val="ListBullet"/>
      </w:pPr>
      <w:r>
        <w:t>输入框 16px 字号避免 iOS 缩放；按钮最小高度 38px 保证点按。</w:t>
      </w:r>
    </w:p>
    <w:p>
      <w:r>
        <w:rPr>
          <w:b/>
        </w:rPr>
        <w:t>弹窗里的长表单</w:t>
      </w:r>
      <w:r>
        <w:t>（用户新增/编辑的权限列表最容易踩）：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>.modal &gt; form { display:flex; flex-direction:column; flex:1 1 auto; min-height:0; overflow:hidden; }</w:t>
        <w:br/>
        <w:t>.modal-body   { min-height:0; overflow-y:auto; overscroll-behavior:contain; }</w:t>
        <w:br/>
        <w:t>.modal-foot   { flex-shrink:0; }</w:t>
        <w:br/>
        <w:t>.modal .perm-groups { max-height:min(46vh,420px); overflow-y:auto; }</w:t>
        <w:br/>
        <w:t>.modal .perm-group-head { position:sticky; top:0; }</w:t>
      </w:r>
    </w:p>
    <w:p>
      <w:r>
        <w:t>这样权限项再多也只在权限区内滚动，表头吸顶，底部「取消/保存」不会被顶出可视区。</w:t>
      </w:r>
    </w:p>
    <w:p>
      <w:r>
        <w:rPr>
          <w:b/>
        </w:rPr>
        <w:t>图标</w:t>
      </w:r>
      <w:r>
        <w:t xml:space="preserve">：项目标识用「微」字——侧栏/登录页的品牌块是 </w:t>
      </w:r>
      <w:r>
        <w:rPr>
          <w:rFonts w:ascii="Consolas" w:hAnsi="Consolas" w:eastAsia="Consolas"/>
          <w:color w:val="4338CA"/>
          <w:sz w:val="19"/>
        </w:rPr>
        <w:t>.brand-mark-word</w:t>
      </w:r>
      <w:r>
        <w:t>，</w:t>
      </w:r>
    </w:p>
    <w:p>
      <w:r>
        <w:t xml:space="preserve">浏览器 favicon 与桌面窗口图标用 </w:t>
      </w:r>
      <w:r>
        <w:rPr>
          <w:rFonts w:ascii="Consolas" w:hAnsi="Consolas" w:eastAsia="Consolas"/>
          <w:color w:val="4338CA"/>
          <w:sz w:val="19"/>
        </w:rPr>
        <w:t>static/img/favicon.ico</w:t>
      </w:r>
      <w:r>
        <w:t>（16~256 多尺寸）。</w:t>
      </w:r>
    </w:p>
    <w:p>
      <w:r>
        <w:rPr>
          <w:b/>
        </w:rPr>
        <w:t>路径展示</w:t>
      </w:r>
      <w:r>
        <w:t>：所有页面（含插件页）显示的路径都走相对路径；</w:t>
      </w:r>
    </w:p>
    <w:p>
      <w:r>
        <w:t xml:space="preserve">内核提供 Jinja 全局 </w:t>
      </w:r>
      <w:r>
        <w:rPr>
          <w:rFonts w:ascii="Consolas" w:hAnsi="Consolas" w:eastAsia="Consolas"/>
          <w:color w:val="4338CA"/>
          <w:sz w:val="19"/>
        </w:rPr>
        <w:t>rel_path()</w:t>
      </w:r>
      <w:r>
        <w:t xml:space="preserve"> 与过滤器 </w:t>
      </w:r>
      <w:r>
        <w:rPr>
          <w:rFonts w:ascii="Consolas" w:hAnsi="Consolas" w:eastAsia="Consolas"/>
          <w:color w:val="4338CA"/>
          <w:sz w:val="19"/>
        </w:rPr>
        <w:t>mask_paths</w:t>
      </w:r>
      <w:r>
        <w:t>（日志文本里的绝对路径自动脱敏）。</w:t>
      </w:r>
    </w:p>
    <w:p>
      <w:pPr>
        <w:pStyle w:val="Heading3"/>
      </w:pPr>
      <w:r>
        <w:t>11.3 JS：</w:t>
      </w:r>
      <w:r>
        <w:rPr>
          <w:rFonts w:ascii="Consolas" w:hAnsi="Consolas" w:eastAsia="Consolas"/>
          <w:color w:val="4338CA"/>
          <w:sz w:val="19"/>
        </w:rPr>
        <w:t>window.App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成员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App.$(sel, root)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App.$$(sel, root)</w:t>
            </w:r>
          </w:p>
        </w:tc>
        <w:tc>
          <w:tcPr>
            <w:tcW w:type="dxa" w:w="4706"/>
          </w:tcPr>
          <w:p>
            <w:r>
              <w:t>选择器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App.escape(text)</w:t>
            </w:r>
          </w:p>
        </w:tc>
        <w:tc>
          <w:tcPr>
            <w:tcW w:type="dxa" w:w="4706"/>
          </w:tcPr>
          <w:p>
            <w:r>
              <w:t>HTML 转义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App.toast(msg, type, timeout)</w:t>
            </w:r>
          </w:p>
        </w:tc>
        <w:tc>
          <w:tcPr>
            <w:tcW w:type="dxa" w:w="4706"/>
          </w:tcPr>
          <w:p>
            <w:r>
              <w:t>右上角提示（success/error/warning/info）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App.api(url, {method, body})</w:t>
            </w:r>
          </w:p>
        </w:tc>
        <w:tc>
          <w:tcPr>
            <w:tcW w:type="dxa" w:w="4706"/>
          </w:tcPr>
          <w:p>
            <w:r>
              <w:t>fetch 封装：自动 JSON、</w:t>
            </w:r>
            <w:r>
              <w:rPr>
                <w:rFonts w:ascii="Consolas" w:hAnsi="Consolas" w:eastAsia="Consolas"/>
                <w:color w:val="4338CA"/>
                <w:sz w:val="19"/>
              </w:rPr>
              <w:t>X-Requested-With</w:t>
            </w:r>
            <w:r>
              <w:t xml:space="preserve">、401 跳登录、错误抛 </w:t>
            </w:r>
            <w:r>
              <w:rPr>
                <w:rFonts w:ascii="Consolas" w:hAnsi="Consolas" w:eastAsia="Consolas"/>
                <w:color w:val="4338CA"/>
                <w:sz w:val="19"/>
              </w:rPr>
              <w:t>Error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App.modal.open(id)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.close(id)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.init()</w:t>
            </w:r>
          </w:p>
        </w:tc>
        <w:tc>
          <w:tcPr>
            <w:tcW w:type="dxa" w:w="4706"/>
          </w:tcPr>
          <w:p>
            <w:r>
              <w:t>弹窗；</w:t>
            </w:r>
            <w:r>
              <w:rPr>
                <w:rFonts w:ascii="Consolas" w:hAnsi="Consolas" w:eastAsia="Consolas"/>
                <w:color w:val="4338CA"/>
                <w:sz w:val="19"/>
              </w:rPr>
              <w:t>init()</w:t>
            </w:r>
            <w:r>
              <w:t xml:space="preserve"> 全局绑定关闭行为（</w:t>
            </w:r>
            <w:r>
              <w:rPr>
                <w:rFonts w:ascii="Consolas" w:hAnsi="Consolas" w:eastAsia="Consolas"/>
                <w:color w:val="4338CA"/>
                <w:sz w:val="19"/>
              </w:rPr>
              <w:t>[data-close-modal]</w:t>
            </w:r>
            <w:r>
              <w:t xml:space="preserve"> 按钮、点遮罩、Esc），各页面不必重复绑定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App.confirm({title,message,confirmText,danger})</w:t>
            </w:r>
            <w:r>
              <w:t xml:space="preserve"> → Promise&lt;bool&gt;</w:t>
            </w:r>
          </w:p>
        </w:tc>
        <w:tc>
          <w:tcPr>
            <w:tcW w:type="dxa" w:w="4706"/>
          </w:tcPr>
          <w:p>
            <w:r>
              <w:t>确认框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App.theme.init/toggle/apply</w:t>
            </w:r>
          </w:p>
        </w:tc>
        <w:tc>
          <w:tcPr>
            <w:tcW w:type="dxa" w:w="4706"/>
          </w:tcPr>
          <w:p>
            <w:r>
              <w:t>明暗主题（localStorage 记忆）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App.nav.init()</w:t>
            </w:r>
          </w:p>
        </w:tc>
        <w:tc>
          <w:tcPr>
            <w:tcW w:type="dxa" w:w="4706"/>
          </w:tcPr>
          <w:p>
            <w:r>
              <w:t>移动端抽屉、Esc 关闭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App.dropdown.init()</w:t>
            </w:r>
          </w:p>
        </w:tc>
        <w:tc>
          <w:tcPr>
            <w:tcW w:type="dxa" w:w="4706"/>
          </w:tcPr>
          <w:p>
            <w:r>
              <w:t>顶栏用户菜单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App.waitForRestart(taskId, {timeout,onTick})</w:t>
            </w:r>
          </w:p>
        </w:tc>
        <w:tc>
          <w:tcPr>
            <w:tcW w:type="dxa" w:w="4706"/>
          </w:tcPr>
          <w:p>
            <w:r>
              <w:t>冷启动轮询：先见 down 再见 done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App.healthUrl()</w:t>
            </w:r>
          </w:p>
        </w:tc>
        <w:tc>
          <w:tcPr>
            <w:tcW w:type="dxa" w:w="4706"/>
          </w:tcPr>
          <w:p>
            <w:r>
              <w:t xml:space="preserve">从 </w:t>
            </w:r>
            <w:r>
              <w:rPr>
                <w:rFonts w:ascii="Consolas" w:hAnsi="Consolas" w:eastAsia="Consolas"/>
                <w:color w:val="4338CA"/>
                <w:sz w:val="19"/>
              </w:rPr>
              <w:t>body[data-health-url]</w:t>
            </w:r>
            <w:r>
              <w:t xml:space="preserve"> 取健康检查地址</w:t>
            </w:r>
          </w:p>
        </w:tc>
      </w:tr>
      <w:tr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App.copy(text)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App.timeAgo(iso)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App.debounce(fn, wait)</w:t>
            </w:r>
            <w:r>
              <w:t xml:space="preserve"> / </w:t>
            </w:r>
            <w:r>
              <w:rPr>
                <w:rFonts w:ascii="Consolas" w:hAnsi="Consolas" w:eastAsia="Consolas"/>
                <w:color w:val="4338CA"/>
                <w:sz w:val="19"/>
              </w:rPr>
              <w:t>App.busy(btn, label)</w:t>
            </w:r>
          </w:p>
        </w:tc>
        <w:tc>
          <w:tcPr>
            <w:tcW w:type="dxa" w:w="4706"/>
          </w:tcPr>
          <w:p>
            <w:r>
              <w:t>小工具</w:t>
            </w:r>
          </w:p>
        </w:tc>
      </w:tr>
    </w:tbl>
    <w:p/>
    <w:p>
      <w:r>
        <w:t>各页面脚本只做「绑事件 + 调 App.api + 等待重启 + 刷新」。</w:t>
      </w:r>
    </w:p>
    <w:p>
      <w:pPr>
        <w:pStyle w:val="Heading2"/>
      </w:pPr>
      <w:r>
        <w:t>12. 常见开发任务</w:t>
      </w:r>
    </w:p>
    <w:p>
      <w:pPr>
        <w:pStyle w:val="Heading3"/>
      </w:pPr>
      <w:r>
        <w:t>12.1 新增一个内核管理页</w:t>
      </w:r>
    </w:p>
    <w:p>
      <w:pPr>
        <w:pStyle w:val="ListNumber"/>
      </w:pPr>
      <w:r>
        <w:t xml:space="preserve">在 </w:t>
      </w:r>
      <w:r>
        <w:rPr>
          <w:rFonts w:ascii="Consolas" w:hAnsi="Consolas" w:eastAsia="Consolas"/>
          <w:color w:val="4338CA"/>
          <w:sz w:val="19"/>
        </w:rPr>
        <w:t>core/admin_*.py</w:t>
      </w:r>
      <w:r>
        <w:t xml:space="preserve"> 里加视图，挂到某个蓝图（三个蓝图的 url_prefix 都是 </w:t>
      </w:r>
      <w:r>
        <w:rPr>
          <w:rFonts w:ascii="Consolas" w:hAnsi="Consolas" w:eastAsia="Consolas"/>
          <w:color w:val="4338CA"/>
          <w:sz w:val="19"/>
        </w:rPr>
        <w:t>admin_prefix</w:t>
      </w:r>
      <w:r>
        <w:t>）：</w:t>
      </w:r>
    </w:p>
    <w:p>
      <w:pPr>
        <w:spacing w:line="276" w:lineRule="auto" w:after="160"/>
        <w:ind w:left="227"/>
        <w:shd w:val="clear" w:color="auto" w:fill="F3F4F6"/>
      </w:pPr>
      <w:r>
        <w:rPr>
          <w:rFonts w:ascii="Consolas" w:hAnsi="Consolas" w:eastAsia="Consolas"/>
          <w:sz w:val="18"/>
        </w:rPr>
        <w:t xml:space="preserve">   @service_bp.route("/reports")</w:t>
        <w:br/>
        <w:t xml:space="preserve">   @require_kernel_perm(KERNEL_PERM_SERVICE)</w:t>
        <w:br/>
        <w:t xml:space="preserve">   def reports_page():</w:t>
        <w:br/>
        <w:t xml:space="preserve">       return render_template("admin/reports.html", ...)</w:t>
      </w:r>
    </w:p>
    <w:p>
      <w:pPr>
        <w:pStyle w:val="ListNumber"/>
      </w:pPr>
      <w:r>
        <w:rPr>
          <w:rFonts w:ascii="Consolas" w:hAnsi="Consolas" w:eastAsia="Consolas"/>
          <w:color w:val="4338CA"/>
          <w:sz w:val="19"/>
        </w:rPr>
        <w:t>app.py</w:t>
      </w:r>
      <w:r>
        <w:t xml:space="preserve"> 的 </w:t>
      </w:r>
      <w:r>
        <w:rPr>
          <w:rFonts w:ascii="Consolas" w:hAnsi="Consolas" w:eastAsia="Consolas"/>
          <w:color w:val="4338CA"/>
          <w:sz w:val="19"/>
        </w:rPr>
        <w:t>KERNEL_NAV</w:t>
      </w:r>
      <w:r>
        <w:t xml:space="preserve"> 加一项（label/endpoint/icon/perm），</w:t>
      </w:r>
      <w:r>
        <w:rPr>
          <w:rFonts w:ascii="Consolas" w:hAnsi="Consolas" w:eastAsia="Consolas"/>
          <w:color w:val="4338CA"/>
          <w:sz w:val="19"/>
        </w:rPr>
        <w:t>PAGE_META</w:t>
      </w:r>
      <w:r>
        <w:t xml:space="preserve"> 加标题。</w:t>
      </w:r>
    </w:p>
    <w:p>
      <w:pPr>
        <w:pStyle w:val="ListNumber"/>
      </w:pPr>
      <w:r>
        <w:rPr>
          <w:rFonts w:ascii="Consolas" w:hAnsi="Consolas" w:eastAsia="Consolas"/>
          <w:color w:val="4338CA"/>
          <w:sz w:val="19"/>
        </w:rPr>
        <w:t>templates/admin/reports.html</w:t>
      </w:r>
      <w:r>
        <w:t xml:space="preserve"> 继承 </w:t>
      </w:r>
      <w:r>
        <w:rPr>
          <w:rFonts w:ascii="Consolas" w:hAnsi="Consolas" w:eastAsia="Consolas"/>
          <w:color w:val="4338CA"/>
          <w:sz w:val="19"/>
        </w:rPr>
        <w:t>base.html</w:t>
      </w:r>
      <w:r>
        <w:t>，按需引入页面 CSS/JS。</w:t>
      </w:r>
    </w:p>
    <w:p>
      <w:pPr>
        <w:pStyle w:val="ListNumber"/>
      </w:pPr>
      <w:r>
        <w:t xml:space="preserve">需要新权限码：在 </w:t>
      </w:r>
      <w:r>
        <w:rPr>
          <w:rFonts w:ascii="Consolas" w:hAnsi="Consolas" w:eastAsia="Consolas"/>
          <w:color w:val="4338CA"/>
          <w:sz w:val="19"/>
        </w:rPr>
        <w:t>core/permission.py</w:t>
      </w:r>
      <w:r>
        <w:t xml:space="preserve"> 的 </w:t>
      </w:r>
      <w:r>
        <w:rPr>
          <w:rFonts w:ascii="Consolas" w:hAnsi="Consolas" w:eastAsia="Consolas"/>
          <w:color w:val="4338CA"/>
          <w:sz w:val="19"/>
        </w:rPr>
        <w:t>KERNEL_PERMS</w:t>
      </w:r>
      <w:r>
        <w:t xml:space="preserve"> 里加一行。</w:t>
      </w:r>
    </w:p>
    <w:p>
      <w:pPr>
        <w:pStyle w:val="ListNumber"/>
      </w:pPr>
      <w:r>
        <w:t xml:space="preserve">需要新图标：在 </w:t>
      </w:r>
      <w:r>
        <w:rPr>
          <w:rFonts w:ascii="Consolas" w:hAnsi="Consolas" w:eastAsia="Consolas"/>
          <w:color w:val="4338CA"/>
          <w:sz w:val="19"/>
        </w:rPr>
        <w:t>templates/partials/sprite.html</w:t>
      </w:r>
      <w:r>
        <w:t xml:space="preserve"> 加一个 </w:t>
      </w:r>
      <w:r>
        <w:rPr>
          <w:rFonts w:ascii="Consolas" w:hAnsi="Consolas" w:eastAsia="Consolas"/>
          <w:color w:val="4338CA"/>
          <w:sz w:val="19"/>
        </w:rPr>
        <w:t>&lt;symbol id="i-xxx"&gt;</w:t>
      </w:r>
      <w:r>
        <w:t>。</w:t>
      </w:r>
    </w:p>
    <w:p>
      <w:pPr>
        <w:pStyle w:val="Heading3"/>
      </w:pPr>
      <w:r>
        <w:t>12.2 新增一个配置项</w:t>
      </w:r>
    </w:p>
    <w:p>
      <w:pPr>
        <w:pStyle w:val="ListNumber"/>
      </w:pPr>
      <w:r>
        <w:rPr>
          <w:rFonts w:ascii="Consolas" w:hAnsi="Consolas" w:eastAsia="Consolas"/>
          <w:color w:val="4338CA"/>
          <w:sz w:val="19"/>
        </w:rPr>
        <w:t>core/config.py</w:t>
      </w:r>
      <w:r>
        <w:t xml:space="preserve"> 的 </w:t>
      </w:r>
      <w:r>
        <w:rPr>
          <w:rFonts w:ascii="Consolas" w:hAnsi="Consolas" w:eastAsia="Consolas"/>
          <w:color w:val="4338CA"/>
          <w:sz w:val="19"/>
        </w:rPr>
        <w:t>DEFAULT_CONFIG</w:t>
      </w:r>
      <w:r>
        <w:t xml:space="preserve"> 加默认值。</w:t>
      </w:r>
    </w:p>
    <w:p>
      <w:pPr>
        <w:pStyle w:val="ListNumber"/>
      </w:pPr>
      <w:r>
        <w:rPr>
          <w:rFonts w:ascii="Consolas" w:hAnsi="Consolas" w:eastAsia="Consolas"/>
          <w:color w:val="4338CA"/>
          <w:sz w:val="19"/>
        </w:rPr>
        <w:t>core/config_schema.py</w:t>
      </w:r>
      <w:r>
        <w:t xml:space="preserve"> 的对应分组加字段（label/type/help/restart 或 hot）。</w:t>
      </w:r>
    </w:p>
    <w:p>
      <w:pPr>
        <w:pStyle w:val="ListNumber"/>
      </w:pPr>
      <w:r>
        <w:t>设置页会自动渲染；保存时自动校验并写回。</w:t>
      </w:r>
    </w:p>
    <w:p>
      <w:pPr>
        <w:pStyle w:val="ListNumber"/>
      </w:pPr>
      <w:r>
        <w:t xml:space="preserve">代码里用 </w:t>
      </w:r>
      <w:r>
        <w:rPr>
          <w:rFonts w:ascii="Consolas" w:hAnsi="Consolas" w:eastAsia="Consolas"/>
          <w:color w:val="4338CA"/>
          <w:sz w:val="19"/>
        </w:rPr>
        <w:t>get_config()["分组"]["键"]</w:t>
      </w:r>
      <w:r>
        <w:t xml:space="preserve"> 或 </w:t>
      </w:r>
      <w:r>
        <w:rPr>
          <w:rFonts w:ascii="Consolas" w:hAnsi="Consolas" w:eastAsia="Consolas"/>
          <w:color w:val="4338CA"/>
          <w:sz w:val="19"/>
        </w:rPr>
        <w:t>set_config_path("分组.键", 值)</w:t>
      </w:r>
      <w:r>
        <w:t>。</w:t>
      </w:r>
    </w:p>
    <w:p>
      <w:pPr>
        <w:pStyle w:val="Heading3"/>
      </w:pPr>
      <w:r>
        <w:t>12.3 新增一个接口</w:t>
      </w:r>
    </w:p>
    <w:p>
      <w:r>
        <w:t xml:space="preserve">返回 JSON 用 </w:t>
      </w:r>
      <w:r>
        <w:rPr>
          <w:rFonts w:ascii="Consolas" w:hAnsi="Consolas" w:eastAsia="Consolas"/>
          <w:color w:val="4338CA"/>
          <w:sz w:val="19"/>
        </w:rPr>
        <w:t>jsonify({"ok": True, ...})</w:t>
      </w:r>
      <w:r>
        <w:t xml:space="preserve">，失败用 </w:t>
      </w:r>
      <w:r>
        <w:rPr>
          <w:rFonts w:ascii="Consolas" w:hAnsi="Consolas" w:eastAsia="Consolas"/>
          <w:color w:val="4338CA"/>
          <w:sz w:val="19"/>
        </w:rPr>
        <w:t>{"ok": False, "error": "..."}</w:t>
      </w:r>
      <w:r>
        <w:t xml:space="preserve"> + 4xx；</w:t>
      </w:r>
    </w:p>
    <w:p>
      <w:r>
        <w:t xml:space="preserve">前端用 </w:t>
      </w:r>
      <w:r>
        <w:rPr>
          <w:rFonts w:ascii="Consolas" w:hAnsi="Consolas" w:eastAsia="Consolas"/>
          <w:color w:val="4338CA"/>
          <w:sz w:val="19"/>
        </w:rPr>
        <w:t>App.api(url, {method:'POST', body:{...}})</w:t>
      </w:r>
      <w:r>
        <w:t>，错误会自动 toast。</w:t>
      </w:r>
    </w:p>
    <w:p>
      <w:pPr>
        <w:pStyle w:val="Heading3"/>
      </w:pPr>
      <w:r>
        <w:t>12.4 让某个开关立即生效</w:t>
      </w:r>
    </w:p>
    <w:p>
      <w:r>
        <w:t xml:space="preserve">在 schema 里加 </w:t>
      </w:r>
      <w:r>
        <w:rPr>
          <w:rFonts w:ascii="Consolas" w:hAnsi="Consolas" w:eastAsia="Consolas"/>
          <w:color w:val="4338CA"/>
          <w:sz w:val="19"/>
        </w:rPr>
        <w:t>"hot": True</w:t>
      </w:r>
      <w:r>
        <w:t xml:space="preserve">；读取方每次都 </w:t>
      </w:r>
      <w:r>
        <w:rPr>
          <w:rFonts w:ascii="Consolas" w:hAnsi="Consolas" w:eastAsia="Consolas"/>
          <w:color w:val="4338CA"/>
          <w:sz w:val="19"/>
        </w:rPr>
        <w:t>load_config()</w:t>
      </w:r>
      <w:r>
        <w:t xml:space="preserve"> 或 </w:t>
      </w:r>
      <w:r>
        <w:rPr>
          <w:rFonts w:ascii="Consolas" w:hAnsi="Consolas" w:eastAsia="Consolas"/>
          <w:color w:val="4338CA"/>
          <w:sz w:val="19"/>
        </w:rPr>
        <w:t>get_config(reload=True)</w:t>
      </w:r>
      <w:r>
        <w:t>。</w:t>
      </w:r>
    </w:p>
    <w:p>
      <w:r>
        <w:t>守护进程每 2 秒重读一次配置，所以 service 段的开关天然热更新。</w:t>
      </w:r>
    </w:p>
    <w:p>
      <w:pPr>
        <w:pStyle w:val="Heading3"/>
      </w:pPr>
      <w:r>
        <w:t>12.5 加一个插件菜单</w:t>
      </w:r>
    </w:p>
    <w:p>
      <w:r>
        <w:rPr>
          <w:rFonts w:ascii="Consolas" w:hAnsi="Consolas" w:eastAsia="Consolas"/>
          <w:color w:val="4338CA"/>
          <w:sz w:val="19"/>
        </w:rPr>
        <w:t>ctx.register_menus([{...}])</w:t>
      </w:r>
      <w:r>
        <w:t>，</w:t>
      </w:r>
      <w:r>
        <w:rPr>
          <w:rFonts w:ascii="Consolas" w:hAnsi="Consolas" w:eastAsia="Consolas"/>
          <w:color w:val="4338CA"/>
          <w:sz w:val="19"/>
        </w:rPr>
        <w:t>perm</w:t>
      </w:r>
      <w:r>
        <w:t xml:space="preserve"> 填短码；侧栏会自动按权限过滤、按 </w:t>
      </w:r>
      <w:r>
        <w:rPr>
          <w:rFonts w:ascii="Consolas" w:hAnsi="Consolas" w:eastAsia="Consolas"/>
          <w:color w:val="4338CA"/>
          <w:sz w:val="19"/>
        </w:rPr>
        <w:t>order</w:t>
      </w:r>
      <w:r>
        <w:t xml:space="preserve"> 排序。</w:t>
      </w:r>
    </w:p>
    <w:p>
      <w:pPr>
        <w:pStyle w:val="Heading2"/>
      </w:pPr>
      <w:r>
        <w:t>13. 术语表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6"/>
        <w:gridCol w:w="4706"/>
      </w:tblGrid>
      <w:tr>
        <w:trPr>
          <w:tblHeader w:val="true"/>
        </w:trPr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术语</w:t>
            </w:r>
          </w:p>
        </w:tc>
        <w:tc>
          <w:tcPr>
            <w:tcW w:type="dxa" w:w="4706"/>
          </w:tcPr>
          <w:p>
            <w:pPr>
              <w:shd w:val="clear" w:color="auto" w:fill="EEEFF5"/>
            </w:pPr>
            <w:r>
              <w:rPr>
                <w:b/>
              </w:rPr>
              <w:t>含义</w:t>
            </w:r>
          </w:p>
        </w:tc>
      </w:tr>
      <w:tr>
        <w:tc>
          <w:tcPr>
            <w:tcW w:type="dxa" w:w="4706"/>
          </w:tcPr>
          <w:p>
            <w:r>
              <w:t>内核 / kernel</w:t>
            </w:r>
          </w:p>
        </w:tc>
        <w:tc>
          <w:tcPr>
            <w:tcW w:type="dxa" w:w="4706"/>
          </w:tcPr>
          <w:p>
            <w:r>
              <w:t>本项目的 core/、user/、ui/、app.py、main.py 部分</w:t>
            </w:r>
          </w:p>
        </w:tc>
      </w:tr>
      <w:tr>
        <w:tc>
          <w:tcPr>
            <w:tcW w:type="dxa" w:w="4706"/>
          </w:tcPr>
          <w:p>
            <w:r>
              <w:t>插件 / plugin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plugins/&lt;full_id&gt;/</w:t>
            </w:r>
            <w:r>
              <w:t xml:space="preserve"> 下的业务包，zip 安装</w:t>
            </w:r>
          </w:p>
        </w:tc>
      </w:tr>
      <w:tr>
        <w:tc>
          <w:tcPr>
            <w:tcW w:type="dxa" w:w="4706"/>
          </w:tcPr>
          <w:p>
            <w:r>
              <w:t>full_id</w:t>
            </w:r>
          </w:p>
        </w:tc>
        <w:tc>
          <w:tcPr>
            <w:tcW w:type="dxa" w:w="4706"/>
          </w:tcPr>
          <w:p>
            <w:r>
              <w:rPr>
                <w:rFonts w:ascii="Consolas" w:hAnsi="Consolas" w:eastAsia="Consolas"/>
                <w:color w:val="4338CA"/>
                <w:sz w:val="19"/>
              </w:rPr>
              <w:t>author.group.name</w:t>
            </w:r>
            <w:r>
              <w:t>，插件唯一标识，也是蓝图名与权限前缀</w:t>
            </w:r>
          </w:p>
        </w:tc>
      </w:tr>
      <w:tr>
        <w:tc>
          <w:tcPr>
            <w:tcW w:type="dxa" w:w="4706"/>
          </w:tcPr>
          <w:p>
            <w:r>
              <w:t>冷启动重启</w:t>
            </w:r>
          </w:p>
        </w:tc>
        <w:tc>
          <w:tcPr>
            <w:tcW w:type="dxa" w:w="4706"/>
          </w:tcPr>
          <w:p>
            <w:r>
              <w:t xml:space="preserve">进程整体重启（不是热重载），靠 </w:t>
            </w:r>
            <w:r>
              <w:rPr>
                <w:rFonts w:ascii="Consolas" w:hAnsi="Consolas" w:eastAsia="Consolas"/>
                <w:color w:val="4338CA"/>
                <w:sz w:val="19"/>
              </w:rPr>
              <w:t>restart.flag</w:t>
            </w:r>
            <w:r>
              <w:t xml:space="preserve"> + 守护进程</w:t>
            </w:r>
          </w:p>
        </w:tc>
      </w:tr>
      <w:tr>
        <w:tc>
          <w:tcPr>
            <w:tcW w:type="dxa" w:w="4706"/>
          </w:tcPr>
          <w:p>
            <w:r>
              <w:t>安全模式</w:t>
            </w:r>
          </w:p>
        </w:tc>
        <w:tc>
          <w:tcPr>
            <w:tcW w:type="dxa" w:w="4706"/>
          </w:tcPr>
          <w:p>
            <w:r>
              <w:t>跳过所有插件加载的启动模式</w:t>
            </w:r>
          </w:p>
        </w:tc>
      </w:tr>
      <w:tr>
        <w:tc>
          <w:tcPr>
            <w:tcW w:type="dxa" w:w="4706"/>
          </w:tcPr>
          <w:p>
            <w:r>
              <w:t>保活</w:t>
            </w:r>
          </w:p>
        </w:tc>
        <w:tc>
          <w:tcPr>
            <w:tcW w:type="dxa" w:w="4706"/>
          </w:tcPr>
          <w:p>
            <w:r>
              <w:t>app 崩溃后守护进程自动把它拉起来</w:t>
            </w:r>
          </w:p>
        </w:tc>
      </w:tr>
      <w:tr>
        <w:tc>
          <w:tcPr>
            <w:tcW w:type="dxa" w:w="4706"/>
          </w:tcPr>
          <w:p>
            <w:r>
              <w:t>停机引导页</w:t>
            </w:r>
          </w:p>
        </w:tc>
        <w:tc>
          <w:tcPr>
            <w:tcW w:type="dxa" w:w="4706"/>
          </w:tcPr>
          <w:p>
            <w:r>
              <w:t>服务停止时守护进程在同端口提供的「启动」页面</w:t>
            </w:r>
          </w:p>
        </w:tc>
      </w:tr>
      <w:tr>
        <w:tc>
          <w:tcPr>
            <w:tcW w:type="dxa" w:w="4706"/>
          </w:tcPr>
          <w:p>
            <w:r>
              <w:t>控制指令</w:t>
            </w:r>
          </w:p>
        </w:tc>
        <w:tc>
          <w:tcPr>
            <w:tcW w:type="dxa" w:w="4706"/>
          </w:tcPr>
          <w:p>
            <w:r>
              <w:t xml:space="preserve">写在 </w:t>
            </w:r>
            <w:r>
              <w:rPr>
                <w:rFonts w:ascii="Consolas" w:hAnsi="Consolas" w:eastAsia="Consolas"/>
                <w:color w:val="4338CA"/>
                <w:sz w:val="19"/>
              </w:rPr>
              <w:t>data/control.json</w:t>
            </w:r>
            <w:r>
              <w:t xml:space="preserve"> 的操作请求</w:t>
            </w:r>
          </w:p>
        </w:tc>
      </w:tr>
      <w:tr>
        <w:tc>
          <w:tcPr>
            <w:tcW w:type="dxa" w:w="4706"/>
          </w:tcPr>
          <w:p>
            <w:r>
              <w:t>运行时状态</w:t>
            </w:r>
          </w:p>
        </w:tc>
        <w:tc>
          <w:tcPr>
            <w:tcW w:type="dxa" w:w="4706"/>
          </w:tcPr>
          <w:p>
            <w:r>
              <w:t xml:space="preserve">写在 </w:t>
            </w:r>
            <w:r>
              <w:rPr>
                <w:rFonts w:ascii="Consolas" w:hAnsi="Consolas" w:eastAsia="Consolas"/>
                <w:color w:val="4338CA"/>
                <w:sz w:val="19"/>
              </w:rPr>
              <w:t>data/runtime.json</w:t>
            </w:r>
            <w:r>
              <w:t xml:space="preserve"> 的进程/端口/任务快照</w:t>
            </w:r>
          </w:p>
        </w:tc>
      </w:tr>
      <w:tr>
        <w:tc>
          <w:tcPr>
            <w:tcW w:type="dxa" w:w="4706"/>
          </w:tcPr>
          <w:p>
            <w:r>
              <w:t>接入点 / endpoint</w:t>
            </w:r>
          </w:p>
        </w:tc>
        <w:tc>
          <w:tcPr>
            <w:tcW w:type="dxa" w:w="4706"/>
          </w:tcPr>
          <w:p>
            <w:r>
              <w:t xml:space="preserve">Flask 视图的全局名字，如 </w:t>
            </w:r>
            <w:r>
              <w:rPr>
                <w:rFonts w:ascii="Consolas" w:hAnsi="Consolas" w:eastAsia="Consolas"/>
                <w:color w:val="4338CA"/>
                <w:sz w:val="19"/>
              </w:rPr>
              <w:t>admin.plugins_page</w:t>
            </w:r>
          </w:p>
        </w:tc>
      </w:tr>
      <w:tr>
        <w:tc>
          <w:tcPr>
            <w:tcW w:type="dxa" w:w="4706"/>
          </w:tcPr>
          <w:p>
            <w:r>
              <w:t>逻辑前缀 / 实际前缀</w:t>
            </w:r>
          </w:p>
        </w:tc>
        <w:tc>
          <w:tcPr>
            <w:tcW w:type="dxa" w:w="4706"/>
          </w:tcPr>
          <w:p>
            <w:r>
              <w:t>插件声明的 URL 与内核分配后真正生效的 URL</w:t>
            </w:r>
          </w:p>
        </w:tc>
      </w:tr>
    </w:tbl>
    <w:p/>
    <w:p>
      <w:r>
        <w:t>*本文档与代码同步维护。改动内核行为时，请顺手更新对应章节。*</w:t>
      </w:r>
    </w:p>
    <w:sectPr w:rsidR="00FC693F" w:rsidRPr="0006063C" w:rsidSect="00034616">
      <w:footerReference w:type="default" r:id="rId9"/>
      <w:pgSz w:w="11906" w:h="16838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48B"/>
        <w:sz w:val="18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4F46E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0F172A"/>
      <w:sz w:val="29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0F172A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