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从零写一个插件：Flask 微内核插件开发手册</w:t>
      </w:r>
    </w:p>
    <w:p>
      <w:pPr>
        <w:spacing w:after="60"/>
        <w:ind w:left="283"/>
      </w:pPr>
      <w:r>
        <w:rPr>
          <w:color w:val="64748B"/>
        </w:rPr>
        <w:t>这份手册假设：你只有</w:t>
      </w:r>
      <w:r>
        <w:rPr>
          <w:b/>
          <w:color w:val="64748B"/>
        </w:rPr>
        <w:t>一个能打开的后台网址</w:t>
      </w:r>
      <w:r>
        <w:rPr>
          <w:color w:val="64748B"/>
        </w:rPr>
        <w:t>和一个</w:t>
      </w:r>
      <w:r>
        <w:rPr>
          <w:b/>
          <w:color w:val="64748B"/>
        </w:rPr>
        <w:t>超管账号</w:t>
      </w:r>
      <w:r>
        <w:rPr>
          <w:color w:val="64748B"/>
        </w:rPr>
        <w:t>。</w:t>
      </w:r>
    </w:p>
    <w:p>
      <w:pPr>
        <w:spacing w:after="60"/>
        <w:ind w:left="283"/>
      </w:pPr>
      <w:r>
        <w:rPr>
          <w:color w:val="64748B"/>
        </w:rPr>
        <w:t>你</w:t>
      </w:r>
      <w:r>
        <w:rPr>
          <w:b/>
          <w:color w:val="64748B"/>
        </w:rPr>
        <w:t>不需要</w:t>
      </w:r>
      <w:r>
        <w:rPr>
          <w:color w:val="64748B"/>
        </w:rPr>
        <w:t>看内核源码，</w:t>
      </w:r>
      <w:r>
        <w:rPr>
          <w:b/>
          <w:color w:val="64748B"/>
        </w:rPr>
        <w:t>不需要</w:t>
      </w:r>
      <w:r>
        <w:rPr>
          <w:color w:val="64748B"/>
        </w:rPr>
        <w:t>任何打包工具，</w:t>
      </w:r>
      <w:r>
        <w:rPr>
          <w:b/>
          <w:color w:val="64748B"/>
        </w:rPr>
        <w:t>不需要</w:t>
      </w:r>
      <w:r>
        <w:rPr>
          <w:color w:val="64748B"/>
        </w:rPr>
        <w:t>参考别人的插件，</w:t>
      </w:r>
    </w:p>
    <w:p>
      <w:pPr>
        <w:spacing w:after="60"/>
        <w:ind w:left="283"/>
      </w:pPr>
      <w:r>
        <w:rPr>
          <w:color w:val="64748B"/>
        </w:rPr>
        <w:t>也不需要会服务器命令行。会用记事本写文件、会把文件夹压成 zip，就够用了。</w:t>
      </w:r>
    </w:p>
    <w:p>
      <w:pPr>
        <w:pStyle w:val="Heading2"/>
      </w:pPr>
      <w:r>
        <w:t>目录</w:t>
      </w:r>
    </w:p>
    <w:p>
      <w:pPr>
        <w:pStyle w:val="ListBullet"/>
      </w:pPr>
      <w:r>
        <w:t>第 0 章 开始之前：几个必须搞清楚的名词</w:t>
      </w:r>
    </w:p>
    <w:p>
      <w:pPr>
        <w:pStyle w:val="ListBullet"/>
      </w:pPr>
      <w:r>
        <w:t>第 1 章 第一个插件：复制粘贴就能跑</w:t>
      </w:r>
    </w:p>
    <w:p>
      <w:pPr>
        <w:pStyle w:val="ListBullet"/>
      </w:pPr>
      <w:r>
        <w:t>第 2 章 插件的文件长什么样</w:t>
      </w:r>
    </w:p>
    <w:p>
      <w:pPr>
        <w:pStyle w:val="ListBullet"/>
      </w:pPr>
      <w:r>
        <w:t>第 3 章 plugin.json：插件的"身份证"</w:t>
      </w:r>
    </w:p>
    <w:p>
      <w:pPr>
        <w:pStyle w:val="ListBullet"/>
      </w:pPr>
      <w:r>
        <w:t>第 4 章 写页面：地址、模板、样式</w:t>
      </w:r>
    </w:p>
    <w:p>
      <w:pPr>
        <w:pStyle w:val="ListBullet"/>
      </w:pPr>
      <w:r>
        <w:t>第 5 章 账号：怎么用内核的登录</w:t>
      </w:r>
    </w:p>
    <w:p>
      <w:pPr>
        <w:pStyle w:val="ListBullet"/>
      </w:pPr>
      <w:r>
        <w:t>第 6 章 权限：谁能看、谁能改</w:t>
      </w:r>
    </w:p>
    <w:p>
      <w:pPr>
        <w:pStyle w:val="ListBullet"/>
      </w:pPr>
      <w:r>
        <w:t>第 7 章 菜单：让用户找得到</w:t>
      </w:r>
    </w:p>
    <w:p>
      <w:pPr>
        <w:pStyle w:val="ListBullet"/>
      </w:pPr>
      <w:r>
        <w:t>第 8 章 插件之间互相调用</w:t>
      </w:r>
    </w:p>
    <w:p>
      <w:pPr>
        <w:pStyle w:val="ListBullet"/>
      </w:pPr>
      <w:r>
        <w:t>第 9 章 数据：存什么、存在哪</w:t>
      </w:r>
    </w:p>
    <w:p>
      <w:pPr>
        <w:pStyle w:val="ListBullet"/>
      </w:pPr>
      <w:r>
        <w:t>第 10 章 定时任务：让插件自己干活</w:t>
      </w:r>
    </w:p>
    <w:p>
      <w:pPr>
        <w:pStyle w:val="ListBullet"/>
      </w:pPr>
      <w:r>
        <w:t>第 11 章 界面：好看、手机也能用</w:t>
      </w:r>
    </w:p>
    <w:p>
      <w:pPr>
        <w:pStyle w:val="ListBullet"/>
      </w:pPr>
      <w:r>
        <w:t>第 12 章 打包与安装（不用任何工具）</w:t>
      </w:r>
    </w:p>
    <w:p>
      <w:pPr>
        <w:pStyle w:val="ListBullet"/>
      </w:pPr>
      <w:r>
        <w:t>第 13 章 出错了怎么办</w:t>
      </w:r>
    </w:p>
    <w:p>
      <w:pPr>
        <w:pStyle w:val="ListBullet"/>
      </w:pPr>
      <w:r>
        <w:t>第 14 章 让插件当网站首页</w:t>
      </w:r>
    </w:p>
    <w:p>
      <w:pPr>
        <w:pStyle w:val="ListBullet"/>
      </w:pPr>
      <w:r>
        <w:t>第 15 章 完整实战：留言板插件</w:t>
      </w:r>
    </w:p>
    <w:p>
      <w:pPr>
        <w:pStyle w:val="ListBullet"/>
      </w:pPr>
      <w:r>
        <w:t>第 16 章 速查卡</w:t>
      </w:r>
    </w:p>
    <w:p>
      <w:pPr>
        <w:pStyle w:val="Heading2"/>
      </w:pPr>
      <w:r>
        <w:t>第 0 章 开始之前：几个必须搞清楚的名词</w:t>
      </w:r>
    </w:p>
    <w:p>
      <w:pPr>
        <w:pStyle w:val="Heading3"/>
      </w:pPr>
      <w:r>
        <w:t>0.1 先记住三句话</w:t>
      </w:r>
    </w:p>
    <w:p>
      <w:pPr>
        <w:pStyle w:val="ListNumber"/>
      </w:pPr>
      <w:r>
        <w:rPr>
          <w:b/>
        </w:rPr>
        <w:t>一个插件 = 一个文件夹 = 一个 zip 包。</w:t>
      </w:r>
      <w:r>
        <w:t xml:space="preserve"> 你把文件夹压成 zip，在后台上传，它就装进系统了。</w:t>
      </w:r>
    </w:p>
    <w:p>
      <w:pPr>
        <w:pStyle w:val="ListNumber"/>
      </w:pPr>
      <w:r>
        <w:rPr>
          <w:b/>
        </w:rPr>
        <w:t>插件自己负责所有页面和功能</w:t>
      </w:r>
      <w:r>
        <w:t>，内核只负责登录、权限、菜单、安装这些东西。</w:t>
      </w:r>
    </w:p>
    <w:p>
      <w:pPr>
        <w:pStyle w:val="ListNumber"/>
      </w:pPr>
      <w:r>
        <w:rPr>
          <w:b/>
        </w:rPr>
        <w:t>插件里要写两个文件</w:t>
      </w:r>
      <w:r>
        <w:t>：</w:t>
      </w:r>
      <w:r>
        <w:rPr>
          <w:rFonts w:ascii="Consolas" w:hAnsi="Consolas" w:eastAsia="Consolas"/>
          <w:color w:val="4338CA"/>
          <w:sz w:val="19"/>
        </w:rPr>
        <w:t>plugin.json</w:t>
      </w:r>
      <w:r>
        <w:t xml:space="preserve">（说明"我是谁"）和 </w:t>
      </w:r>
      <w:r>
        <w:rPr>
          <w:rFonts w:ascii="Consolas" w:hAnsi="Consolas" w:eastAsia="Consolas"/>
          <w:color w:val="4338CA"/>
          <w:sz w:val="19"/>
        </w:rPr>
        <w:t>hooks.py</w:t>
      </w:r>
      <w:r>
        <w:t>（说明"我要做什么"）。</w:t>
      </w:r>
    </w:p>
    <w:p>
      <w:pPr>
        <w:pStyle w:val="Heading3"/>
      </w:pPr>
      <w:r>
        <w:t>0.2 名词表（不懂就往这里翻）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名词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大白话解释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内核</w:t>
            </w:r>
          </w:p>
        </w:tc>
        <w:tc>
          <w:tcPr>
            <w:tcW w:type="dxa" w:w="4706"/>
          </w:tcPr>
          <w:p>
            <w:r>
              <w:t>那个已经在运行的后台系统。它管登录、用户、权限、菜单、插件安装，但不管业务功能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插件</w:t>
            </w:r>
          </w:p>
        </w:tc>
        <w:tc>
          <w:tcPr>
            <w:tcW w:type="dxa" w:w="4706"/>
          </w:tcPr>
          <w:p>
            <w:r>
              <w:t>你自己做的一个功能包，装进内核后，就变成后台里的一页或几页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后台 / 管理界面</w:t>
            </w:r>
          </w:p>
        </w:tc>
        <w:tc>
          <w:tcPr>
            <w:tcW w:type="dxa" w:w="4706"/>
          </w:tcPr>
          <w:p>
            <w:r>
              <w:t>你用超管账号登录后看到的那个网站，左边有一列菜单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超管</w:t>
            </w:r>
          </w:p>
        </w:tc>
        <w:tc>
          <w:tcPr>
            <w:tcW w:type="dxa" w:w="4706"/>
          </w:tcPr>
          <w:p>
            <w:r>
              <w:t>超级管理员，拥有全部权限，能把插件装进去、能给用户分权限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插件全名（full_id）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作者.分组.名字</w:t>
            </w:r>
            <w:r>
              <w:t xml:space="preserve"> 三段用点连起来，例如 </w:t>
            </w:r>
            <w:r>
              <w:rPr>
                <w:rFonts w:ascii="Consolas" w:hAnsi="Consolas" w:eastAsia="Consolas"/>
                <w:color w:val="4338CA"/>
                <w:sz w:val="19"/>
              </w:rPr>
              <w:t>zhangsan.tools.notice</w:t>
            </w:r>
            <w:r>
              <w:t>。</w:t>
            </w:r>
            <w:r>
              <w:rPr>
                <w:b/>
              </w:rPr>
              <w:t>它是插件的唯一编号</w:t>
            </w:r>
            <w:r>
              <w:t>，后面很多地方要用到它，详见 0.3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插件显示名（label）</w:t>
            </w:r>
          </w:p>
        </w:tc>
        <w:tc>
          <w:tcPr>
            <w:tcW w:type="dxa" w:w="4706"/>
          </w:tcPr>
          <w:p>
            <w:r>
              <w:t>给人看的中文名，例如"公告通知"。菜单上显示的就是它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URL 前缀</w:t>
            </w:r>
          </w:p>
        </w:tc>
        <w:tc>
          <w:tcPr>
            <w:tcW w:type="dxa" w:w="4706"/>
          </w:tcPr>
          <w:p>
            <w:r>
              <w:t xml:space="preserve">插件页面地址的开头，例如 </w:t>
            </w:r>
            <w:r>
              <w:rPr>
                <w:rFonts w:ascii="Consolas" w:hAnsi="Consolas" w:eastAsia="Consolas"/>
                <w:color w:val="4338CA"/>
                <w:sz w:val="19"/>
              </w:rPr>
              <w:t>/notice</w:t>
            </w:r>
            <w:r>
              <w:t xml:space="preserve">，那插件首页就是 </w:t>
            </w:r>
            <w:r>
              <w:rPr>
                <w:rFonts w:ascii="Consolas" w:hAnsi="Consolas" w:eastAsia="Consolas"/>
                <w:color w:val="4338CA"/>
                <w:sz w:val="19"/>
              </w:rPr>
              <w:t>/notice/</w:t>
            </w:r>
            <w:r>
              <w:t xml:space="preserve">。由你在 </w:t>
            </w:r>
            <w:r>
              <w:rPr>
                <w:rFonts w:ascii="Consolas" w:hAnsi="Consolas" w:eastAsia="Consolas"/>
                <w:color w:val="4338CA"/>
                <w:sz w:val="19"/>
              </w:rPr>
              <w:t>plugin.json</w:t>
            </w:r>
            <w:r>
              <w:t xml:space="preserve"> 里写 </w:t>
            </w:r>
            <w:r>
              <w:rPr>
                <w:rFonts w:ascii="Consolas" w:hAnsi="Consolas" w:eastAsia="Consolas"/>
                <w:color w:val="4338CA"/>
                <w:sz w:val="19"/>
              </w:rPr>
              <w:t>url_prefix</w:t>
            </w:r>
            <w:r>
              <w:t xml:space="preserve"> 决定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页面集合（Blueprint）</w:t>
            </w:r>
          </w:p>
        </w:tc>
        <w:tc>
          <w:tcPr>
            <w:tcW w:type="dxa" w:w="4706"/>
          </w:tcPr>
          <w:p>
            <w:r>
              <w:t xml:space="preserve">一组相关页面的统称。代码里叫 </w:t>
            </w:r>
            <w:r>
              <w:rPr>
                <w:rFonts w:ascii="Consolas" w:hAnsi="Consolas" w:eastAsia="Consolas"/>
                <w:color w:val="4338CA"/>
                <w:sz w:val="19"/>
              </w:rPr>
              <w:t>Blueprint</w:t>
            </w:r>
            <w:r>
              <w:t>，你照着抄就行，不用深究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权限码</w:t>
            </w:r>
          </w:p>
        </w:tc>
        <w:tc>
          <w:tcPr>
            <w:tcW w:type="dxa" w:w="4706"/>
          </w:tcPr>
          <w:p>
            <w:r>
              <w:t xml:space="preserve">一个字符串，代表"能做什么"，例如 </w:t>
            </w:r>
            <w:r>
              <w:rPr>
                <w:rFonts w:ascii="Consolas" w:hAnsi="Consolas" w:eastAsia="Consolas"/>
                <w:color w:val="4338CA"/>
                <w:sz w:val="19"/>
              </w:rPr>
              <w:t>zhangsan.tools.notice.view</w:t>
            </w:r>
            <w:r>
              <w:t>（能看）。用户勾了这个码，就有这个权限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菜单</w:t>
            </w:r>
          </w:p>
        </w:tc>
        <w:tc>
          <w:tcPr>
            <w:tcW w:type="dxa" w:w="4706"/>
          </w:tcPr>
          <w:p>
            <w:r>
              <w:t xml:space="preserve">左侧导航栏里的一行链接。插件要在 </w:t>
            </w:r>
            <w:r>
              <w:rPr>
                <w:rFonts w:ascii="Consolas" w:hAnsi="Consolas" w:eastAsia="Consolas"/>
                <w:color w:val="4338CA"/>
                <w:sz w:val="19"/>
              </w:rPr>
              <w:t>hooks.py</w:t>
            </w:r>
            <w:r>
              <w:t xml:space="preserve"> 里主动"报名"才会出现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接口（provide）</w:t>
            </w:r>
          </w:p>
        </w:tc>
        <w:tc>
          <w:tcPr>
            <w:tcW w:type="dxa" w:w="4706"/>
          </w:tcPr>
          <w:p>
            <w:r>
              <w:t>插件对外开放的能力，别的插件可以调用你写的函数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数据目录（data）</w:t>
            </w:r>
          </w:p>
        </w:tc>
        <w:tc>
          <w:tcPr>
            <w:tcW w:type="dxa" w:w="4706"/>
          </w:tcPr>
          <w:p>
            <w:r>
              <w:t xml:space="preserve">插件自己的文件夹 </w:t>
            </w:r>
            <w:r>
              <w:rPr>
                <w:rFonts w:ascii="Consolas" w:hAnsi="Consolas" w:eastAsia="Consolas"/>
                <w:color w:val="4338CA"/>
                <w:sz w:val="19"/>
              </w:rPr>
              <w:t>data/</w:t>
            </w:r>
            <w:r>
              <w:t>，用来存配置、存数据。打包时不会带它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重启服务</w:t>
            </w:r>
          </w:p>
        </w:tc>
        <w:tc>
          <w:tcPr>
            <w:tcW w:type="dxa" w:w="4706"/>
          </w:tcPr>
          <w:p>
            <w:r>
              <w:t>安装/更新插件后必须做的一步：后台「服务控制」→ 重启。插件是在启动时加载的</w:t>
            </w:r>
          </w:p>
        </w:tc>
      </w:tr>
    </w:tbl>
    <w:p/>
    <w:p>
      <w:pPr>
        <w:pStyle w:val="Heading3"/>
      </w:pPr>
      <w:r>
        <w:t>0.3 重点讲清楚：插件全名 full_id</w:t>
      </w:r>
    </w:p>
    <w:p>
      <w:r>
        <w:t xml:space="preserve">一个插件有三个身份字段，写在 </w:t>
      </w:r>
      <w:r>
        <w:rPr>
          <w:rFonts w:ascii="Consolas" w:hAnsi="Consolas" w:eastAsia="Consolas"/>
          <w:color w:val="4338CA"/>
          <w:sz w:val="19"/>
        </w:rPr>
        <w:t>plugin.json</w:t>
      </w:r>
      <w:r>
        <w:t xml:space="preserve"> 里：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</w:t>
        <w:br/>
        <w:t xml:space="preserve">  "author": "zhangsan",</w:t>
        <w:br/>
        <w:t xml:space="preserve">  "group": "tools",</w:t>
        <w:br/>
        <w:t xml:space="preserve">  "name": "notice"</w:t>
        <w:br/>
        <w:t>}</w:t>
      </w:r>
    </w:p>
    <w:p>
      <w:r>
        <w:t xml:space="preserve">它们用点连起来，就是 </w:t>
      </w:r>
      <w:r>
        <w:rPr>
          <w:b/>
        </w:rPr>
        <w:t>full_id = `zhangsan.tools.notice`</w:t>
      </w:r>
      <w:r>
        <w:t>。</w:t>
      </w:r>
    </w:p>
    <w:p>
      <w:r>
        <w:rPr>
          <w:b/>
        </w:rPr>
        <w:t>规则</w:t>
      </w:r>
      <w:r>
        <w:t>（很严格，写错装不进去）：</w:t>
      </w:r>
    </w:p>
    <w:p>
      <w:pPr>
        <w:pStyle w:val="ListBullet"/>
      </w:pPr>
      <w:r>
        <w:t>三段都只能用</w:t>
      </w:r>
      <w:r>
        <w:rPr>
          <w:b/>
        </w:rPr>
        <w:t>小写字母、数字、下划线</w:t>
      </w:r>
      <w:r>
        <w:t>，并且</w:t>
      </w:r>
      <w:r>
        <w:rPr>
          <w:b/>
        </w:rPr>
        <w:t>必须以字母开头</w:t>
      </w:r>
      <w:r>
        <w:t>；</w:t>
      </w:r>
    </w:p>
    <w:p>
      <w:pPr>
        <w:pStyle w:val="ListBullet"/>
      </w:pPr>
      <w:r>
        <w:t>不能有大写、不能有中文、不能有点（点只用来连接三段）；</w:t>
      </w:r>
    </w:p>
    <w:p>
      <w:pPr>
        <w:pStyle w:val="ListBullet"/>
      </w:pPr>
      <w:r>
        <w:t>三段都建议短一点、有意义：</w:t>
      </w:r>
      <w:r>
        <w:rPr>
          <w:rFonts w:ascii="Consolas" w:hAnsi="Consolas" w:eastAsia="Consolas"/>
          <w:color w:val="4338CA"/>
          <w:sz w:val="19"/>
        </w:rPr>
        <w:t>author</w:t>
      </w:r>
      <w:r>
        <w:t xml:space="preserve"> 用你的名字/公司缩写，</w:t>
      </w:r>
      <w:r>
        <w:rPr>
          <w:rFonts w:ascii="Consolas" w:hAnsi="Consolas" w:eastAsia="Consolas"/>
          <w:color w:val="4338CA"/>
          <w:sz w:val="19"/>
        </w:rPr>
        <w:t>group</w:t>
      </w:r>
      <w:r>
        <w:t xml:space="preserve"> 是功能分组，</w:t>
      </w:r>
      <w:r>
        <w:rPr>
          <w:rFonts w:ascii="Consolas" w:hAnsi="Consolas" w:eastAsia="Consolas"/>
          <w:color w:val="4338CA"/>
          <w:sz w:val="19"/>
        </w:rPr>
        <w:t>name</w:t>
      </w:r>
      <w:r>
        <w:t xml:space="preserve"> 是插件名。</w:t>
      </w:r>
    </w:p>
    <w:p>
      <w:r>
        <w:rPr>
          <w:b/>
        </w:rPr>
        <w:t>full_id 会被用在这 4 个地方</w:t>
      </w:r>
      <w:r>
        <w:t>（这就是为什么必须记牢它）：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用在哪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 xml:space="preserve">举例（full_id = </w:t>
            </w:r>
            <w:r>
              <w:rPr>
                <w:rFonts w:ascii="Consolas" w:hAnsi="Consolas" w:eastAsia="Consolas"/>
                <w:b/>
                <w:color w:val="4338CA"/>
                <w:sz w:val="19"/>
              </w:rPr>
              <w:t>zhangsan.tools.notice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t>服务器上的插件文件夹名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plugins/zhangsan.tools.notice/</w:t>
            </w:r>
          </w:p>
        </w:tc>
      </w:tr>
      <w:tr>
        <w:tc>
          <w:tcPr>
            <w:tcW w:type="dxa" w:w="4706"/>
          </w:tcPr>
          <w:p>
            <w:r>
              <w:t>你的模板文件夹名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templates/zhangsan.tools.notice/页面.html</w:t>
            </w:r>
          </w:p>
        </w:tc>
      </w:tr>
      <w:tr>
        <w:tc>
          <w:tcPr>
            <w:tcW w:type="dxa" w:w="4706"/>
          </w:tcPr>
          <w:p>
            <w:r>
              <w:t>权限码的开头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zhangsan.tools.notice.view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zhangsan.tools.notice.edit</w:t>
            </w:r>
          </w:p>
        </w:tc>
      </w:tr>
      <w:tr>
        <w:tc>
          <w:tcPr>
            <w:tcW w:type="dxa" w:w="4706"/>
          </w:tcPr>
          <w:p>
            <w:r>
              <w:t>代码里给页面起名时的前缀</w:t>
            </w:r>
          </w:p>
        </w:tc>
        <w:tc>
          <w:tcPr>
            <w:tcW w:type="dxa" w:w="4706"/>
          </w:tcPr>
          <w:p>
            <w:r>
              <w:t xml:space="preserve">一般用相对写法 </w:t>
            </w:r>
            <w:r>
              <w:rPr>
                <w:rFonts w:ascii="Consolas" w:hAnsi="Consolas" w:eastAsia="Consolas"/>
                <w:color w:val="4338CA"/>
                <w:sz w:val="19"/>
              </w:rPr>
              <w:t>.index</w:t>
            </w:r>
            <w:r>
              <w:t>，不用手写 full_id</w:t>
            </w:r>
          </w:p>
        </w:tc>
      </w:tr>
    </w:tbl>
    <w:p/>
    <w:p>
      <w:pPr>
        <w:spacing w:after="60"/>
        <w:ind w:left="283"/>
      </w:pPr>
      <w:r>
        <w:rPr>
          <w:color w:val="64748B"/>
        </w:rPr>
        <w:t>页面地址</w:t>
      </w:r>
      <w:r>
        <w:rPr>
          <w:b/>
          <w:color w:val="64748B"/>
        </w:rPr>
        <w:t>不是</w:t>
      </w:r>
      <w:r>
        <w:rPr>
          <w:color w:val="64748B"/>
        </w:rPr>
        <w:t xml:space="preserve"> full_id 决定的，而是 </w:t>
      </w:r>
      <w:r>
        <w:rPr>
          <w:rFonts w:ascii="Consolas" w:hAnsi="Consolas" w:eastAsia="Consolas"/>
          <w:color w:val="64748B"/>
          <w:sz w:val="19"/>
        </w:rPr>
        <w:t>url_prefix</w:t>
      </w:r>
      <w:r>
        <w:rPr>
          <w:color w:val="64748B"/>
        </w:rPr>
        <w:t xml:space="preserve"> 决定的（见 0.2 的"URL 前缀"）。</w:t>
      </w:r>
    </w:p>
    <w:p>
      <w:pPr>
        <w:spacing w:after="60"/>
        <w:ind w:left="283"/>
      </w:pPr>
      <w:r>
        <w:rPr>
          <w:color w:val="64748B"/>
        </w:rPr>
        <w:t xml:space="preserve">例如 full_id 是 </w:t>
      </w:r>
      <w:r>
        <w:rPr>
          <w:rFonts w:ascii="Consolas" w:hAnsi="Consolas" w:eastAsia="Consolas"/>
          <w:color w:val="64748B"/>
          <w:sz w:val="19"/>
        </w:rPr>
        <w:t>zhangsan.tools.notice</w:t>
      </w:r>
      <w:r>
        <w:rPr>
          <w:color w:val="64748B"/>
        </w:rPr>
        <w:t xml:space="preserve">，但 </w:t>
      </w:r>
      <w:r>
        <w:rPr>
          <w:rFonts w:ascii="Consolas" w:hAnsi="Consolas" w:eastAsia="Consolas"/>
          <w:color w:val="64748B"/>
          <w:sz w:val="19"/>
        </w:rPr>
        <w:t>url_prefix</w:t>
      </w:r>
      <w:r>
        <w:rPr>
          <w:color w:val="64748B"/>
        </w:rPr>
        <w:t xml:space="preserve"> 写 </w:t>
      </w:r>
      <w:r>
        <w:rPr>
          <w:rFonts w:ascii="Consolas" w:hAnsi="Consolas" w:eastAsia="Consolas"/>
          <w:color w:val="64748B"/>
          <w:sz w:val="19"/>
        </w:rPr>
        <w:t>/notice</w:t>
      </w:r>
      <w:r>
        <w:rPr>
          <w:color w:val="64748B"/>
        </w:rPr>
        <w:t xml:space="preserve">，页面就是 </w:t>
      </w:r>
      <w:r>
        <w:rPr>
          <w:rFonts w:ascii="Consolas" w:hAnsi="Consolas" w:eastAsia="Consolas"/>
          <w:color w:val="64748B"/>
          <w:sz w:val="19"/>
        </w:rPr>
        <w:t>/notice/</w:t>
      </w:r>
      <w:r>
        <w:rPr>
          <w:color w:val="64748B"/>
        </w:rPr>
        <w:t>。</w:t>
      </w:r>
    </w:p>
    <w:p>
      <w:pPr>
        <w:pStyle w:val="Heading3"/>
      </w:pPr>
      <w:r>
        <w:t>0.4 你会在后台用到的几个菜单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菜单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插件管理</w:t>
            </w:r>
          </w:p>
        </w:tc>
        <w:tc>
          <w:tcPr>
            <w:tcW w:type="dxa" w:w="4706"/>
          </w:tcPr>
          <w:p>
            <w:r>
              <w:t>装插件、停用、卸载；看插件是"已加载"还是"错误"，以及它实际用的 URL 前缀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用户管理</w:t>
            </w:r>
          </w:p>
        </w:tc>
        <w:tc>
          <w:tcPr>
            <w:tcW w:type="dxa" w:w="4706"/>
          </w:tcPr>
          <w:p>
            <w:r>
              <w:t>建账号、改密码、给用户勾权限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权限总览</w:t>
            </w:r>
          </w:p>
        </w:tc>
        <w:tc>
          <w:tcPr>
            <w:tcW w:type="dxa" w:w="4706"/>
          </w:tcPr>
          <w:p>
            <w:r>
              <w:t>看系统里所有权限点，以及每个权限谁有（点眼睛看详情）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服务控制</w:t>
            </w:r>
          </w:p>
        </w:tc>
        <w:tc>
          <w:tcPr>
            <w:tcW w:type="dxa" w:w="4706"/>
          </w:tcPr>
          <w:p>
            <w:r>
              <w:t>启动/停止/重启服务。</w:t>
            </w:r>
            <w:r>
              <w:rPr>
                <w:b/>
              </w:rPr>
              <w:t>装完插件必须重启一次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日志</w:t>
            </w:r>
          </w:p>
        </w:tc>
        <w:tc>
          <w:tcPr>
            <w:tcW w:type="dxa" w:w="4706"/>
          </w:tcPr>
          <w:p>
            <w:r>
              <w:t>出问题时看这里，插件报错会写进来</w:t>
            </w:r>
          </w:p>
        </w:tc>
      </w:tr>
      <w:tr>
        <w:tc>
          <w:tcPr>
            <w:tcW w:type="dxa" w:w="4706"/>
          </w:tcPr>
          <w:p>
            <w:r>
              <w:rPr>
                <w:b/>
              </w:rPr>
              <w:t>系统设置</w:t>
            </w:r>
          </w:p>
        </w:tc>
        <w:tc>
          <w:tcPr>
            <w:tcW w:type="dxa" w:w="4706"/>
          </w:tcPr>
          <w:p>
            <w:r>
              <w:t>改系统名称、端口、注册开关等</w:t>
            </w:r>
          </w:p>
        </w:tc>
      </w:tr>
    </w:tbl>
    <w:p/>
    <w:p>
      <w:pPr>
        <w:pStyle w:val="Heading3"/>
      </w:pPr>
      <w:r>
        <w:t>0.5 本手册不依赖这些东西</w:t>
      </w:r>
    </w:p>
    <w:p>
      <w:pPr>
        <w:pStyle w:val="ListBullet"/>
      </w:pPr>
      <w:r>
        <w:t>❌ 不需要内核源码；</w:t>
      </w:r>
    </w:p>
    <w:p>
      <w:pPr>
        <w:pStyle w:val="ListBullet"/>
      </w:pPr>
      <w:r>
        <w:t>❌ 不需要任何打包工具（手动压缩 zip 就行，见第 12 章）；</w:t>
      </w:r>
    </w:p>
    <w:p>
      <w:pPr>
        <w:pStyle w:val="ListBullet"/>
      </w:pPr>
      <w:r>
        <w:t>❌ 不需要参考其他插件；</w:t>
      </w:r>
    </w:p>
    <w:p>
      <w:pPr>
        <w:pStyle w:val="ListBullet"/>
      </w:pPr>
      <w:r>
        <w:t>❌ 不需要服务器命令行（只有"压缩文件"这一步在你自己电脑上做）；</w:t>
      </w:r>
    </w:p>
    <w:p>
      <w:pPr>
        <w:pStyle w:val="ListBullet"/>
      </w:pPr>
      <w:r>
        <w:t>✅ 需要：能登录后台的超管账号、一个文本编辑器（记事本/VS Code 都行）。</w:t>
      </w:r>
    </w:p>
    <w:p>
      <w:pPr>
        <w:pStyle w:val="Heading3"/>
      </w:pPr>
      <w:r>
        <w:t>0.6 你要写的文件放在哪</w:t>
      </w:r>
    </w:p>
    <w:p>
      <w:r>
        <w:t>你在自己电脑上建一个文件夹（名字建议就用 full_id），里面放这些文件：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zhangsan.tools.notice/          ← 文件夹名 = full_id（建议，不是强制）</w:t>
        <w:br/>
        <w:t>├── plugin.json                 ← 必需</w:t>
        <w:br/>
        <w:t>├── hooks.py                    ← 必需</w:t>
        <w:br/>
        <w:t>├── templates/</w:t>
        <w:br/>
        <w:t>│   └── zhangsan.tools.notice/  ← 这个子文件夹名 = full_id（强制）</w:t>
        <w:br/>
        <w:t>│       └── index.html</w:t>
        <w:br/>
        <w:t>└── static/</w:t>
        <w:br/>
        <w:t xml:space="preserve">    └── notice.css              ← 可选</w:t>
      </w:r>
    </w:p>
    <w:p>
      <w:r>
        <w:t>写完后把这个文件夹</w:t>
      </w:r>
      <w:r>
        <w:rPr>
          <w:b/>
        </w:rPr>
        <w:t>里面的内容</w:t>
      </w:r>
      <w:r>
        <w:t>压成 zip（不是压文件夹本身），上传安装。</w:t>
      </w:r>
    </w:p>
    <w:p>
      <w:pPr>
        <w:pStyle w:val="Heading2"/>
      </w:pPr>
      <w:r>
        <w:t>第 1 章 第一个插件：复制粘贴就能跑</w:t>
      </w:r>
    </w:p>
    <w:p>
      <w:r>
        <w:t>这一章我们做一个最小的插件：</w:t>
      </w:r>
      <w:r>
        <w:rPr>
          <w:b/>
        </w:rPr>
        <w:t>一个页面 + 一个菜单</w:t>
      </w:r>
      <w:r>
        <w:t>，页面显示"你好，当前登录的用户名"。</w:t>
      </w:r>
    </w:p>
    <w:p>
      <w:pPr>
        <w:pStyle w:val="Heading3"/>
      </w:pPr>
      <w:r>
        <w:t>1.1 建文件夹</w:t>
      </w:r>
    </w:p>
    <w:p>
      <w:r>
        <w:t xml:space="preserve">在你电脑上任意位置建一个文件夹，叫 </w:t>
      </w:r>
      <w:r>
        <w:rPr>
          <w:rFonts w:ascii="Consolas" w:hAnsi="Consolas" w:eastAsia="Consolas"/>
          <w:color w:val="4338CA"/>
          <w:sz w:val="19"/>
        </w:rPr>
        <w:t>zhangsan.tools.hello</w:t>
      </w:r>
      <w:r>
        <w:t>（换成你自己的名字也行），</w:t>
      </w:r>
    </w:p>
    <w:p>
      <w:r>
        <w:t>然后在里面再建两个文件夹：</w:t>
      </w:r>
      <w:r>
        <w:rPr>
          <w:rFonts w:ascii="Consolas" w:hAnsi="Consolas" w:eastAsia="Consolas"/>
          <w:color w:val="4338CA"/>
          <w:sz w:val="19"/>
        </w:rPr>
        <w:t>templates</w:t>
      </w:r>
      <w:r>
        <w:t xml:space="preserve"> 和 </w:t>
      </w:r>
      <w:r>
        <w:rPr>
          <w:rFonts w:ascii="Consolas" w:hAnsi="Consolas" w:eastAsia="Consolas"/>
          <w:color w:val="4338CA"/>
          <w:sz w:val="19"/>
        </w:rPr>
        <w:t>static</w:t>
      </w:r>
      <w:r>
        <w:t>。</w:t>
      </w:r>
    </w:p>
    <w:p>
      <w:r>
        <w:t>最终结构：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zhangsan.tools.hello/</w:t>
        <w:br/>
        <w:t>├── plugin.json</w:t>
        <w:br/>
        <w:t>├── hooks.py</w:t>
        <w:br/>
        <w:t>├── templates/</w:t>
        <w:br/>
        <w:t>│   └── zhangsan.tools.hello/</w:t>
        <w:br/>
        <w:t>│       └── index.html</w:t>
        <w:br/>
        <w:t>└── static/</w:t>
        <w:br/>
        <w:t xml:space="preserve">    └── hello.css</w:t>
      </w:r>
    </w:p>
    <w:p>
      <w:pPr>
        <w:pStyle w:val="Heading3"/>
      </w:pPr>
      <w:r>
        <w:t>1.2 写 plugin.json</w:t>
      </w:r>
    </w:p>
    <w:p>
      <w:r>
        <w:t>用记事本新建文件，</w:t>
      </w:r>
      <w:r>
        <w:rPr>
          <w:b/>
        </w:rPr>
        <w:t>文件名必须是 `plugin.json`</w:t>
      </w:r>
      <w:r>
        <w:t xml:space="preserve">（注意后缀是 </w:t>
      </w:r>
      <w:r>
        <w:rPr>
          <w:rFonts w:ascii="Consolas" w:hAnsi="Consolas" w:eastAsia="Consolas"/>
          <w:color w:val="4338CA"/>
          <w:sz w:val="19"/>
        </w:rPr>
        <w:t>.json</w:t>
      </w:r>
      <w:r>
        <w:t xml:space="preserve">，不是 </w:t>
      </w:r>
      <w:r>
        <w:rPr>
          <w:rFonts w:ascii="Consolas" w:hAnsi="Consolas" w:eastAsia="Consolas"/>
          <w:color w:val="4338CA"/>
          <w:sz w:val="19"/>
        </w:rPr>
        <w:t>.txt</w:t>
      </w:r>
      <w:r>
        <w:t>），内容：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</w:t>
        <w:br/>
        <w:t xml:space="preserve">  "author": "zhangsan",</w:t>
        <w:br/>
        <w:t xml:space="preserve">  "group": "tools",</w:t>
        <w:br/>
        <w:t xml:space="preserve">  "name": "hello",</w:t>
        <w:br/>
        <w:t xml:space="preserve">  "label": "你好插件",</w:t>
        <w:br/>
        <w:t xml:space="preserve">  "version": "1.0.0",</w:t>
        <w:br/>
        <w:t xml:space="preserve">  "description": "我的第一个插件：一个页面加一个菜单",</w:t>
        <w:br/>
        <w:t xml:space="preserve">  "url_prefix": "/hello",</w:t>
        <w:br/>
        <w:t xml:space="preserve">  "permissions": {</w:t>
        <w:br/>
        <w:t xml:space="preserve">    "view": "查看你好页面"</w:t>
        <w:br/>
        <w:t xml:space="preserve">  },</w:t>
        <w:br/>
        <w:t xml:space="preserve">  "dependencies": {},</w:t>
        <w:br/>
        <w:t xml:space="preserve">  "provides": {},</w:t>
        <w:br/>
        <w:t xml:space="preserve">  "uses_permissions": {}</w:t>
        <w:br/>
        <w:t>}</w:t>
      </w:r>
    </w:p>
    <w:p>
      <w:r>
        <w:t>逐行解释（第 3 章还会细讲）：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字段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这里写了什么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什么意思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author/group/name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zhangsan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tools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hello</w:t>
            </w:r>
          </w:p>
        </w:tc>
        <w:tc>
          <w:tcPr>
            <w:tcW w:type="dxa" w:w="3137"/>
          </w:tcPr>
          <w:p>
            <w:r>
              <w:t xml:space="preserve">三段身份，拼起来 full_id = </w:t>
            </w:r>
            <w:r>
              <w:rPr>
                <w:rFonts w:ascii="Consolas" w:hAnsi="Consolas" w:eastAsia="Consolas"/>
                <w:color w:val="4338CA"/>
                <w:sz w:val="19"/>
              </w:rPr>
              <w:t>zhangsan.tools.hello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label</w:t>
            </w:r>
          </w:p>
        </w:tc>
        <w:tc>
          <w:tcPr>
            <w:tcW w:type="dxa" w:w="3137"/>
          </w:tcPr>
          <w:p>
            <w:r>
              <w:t>你好插件</w:t>
            </w:r>
          </w:p>
        </w:tc>
        <w:tc>
          <w:tcPr>
            <w:tcW w:type="dxa" w:w="3137"/>
          </w:tcPr>
          <w:p>
            <w:r>
              <w:t>菜单和插件列表里显示的中文名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version</w:t>
            </w:r>
          </w:p>
        </w:tc>
        <w:tc>
          <w:tcPr>
            <w:tcW w:type="dxa" w:w="3137"/>
          </w:tcPr>
          <w:p>
            <w:r>
              <w:t>1.0.0</w:t>
            </w:r>
          </w:p>
        </w:tc>
        <w:tc>
          <w:tcPr>
            <w:tcW w:type="dxa" w:w="3137"/>
          </w:tcPr>
          <w:p>
            <w:r>
              <w:t>版本号，必须是"数字.数字.数字"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url_prefix</w:t>
            </w:r>
          </w:p>
        </w:tc>
        <w:tc>
          <w:tcPr>
            <w:tcW w:type="dxa" w:w="3137"/>
          </w:tcPr>
          <w:p>
            <w:r>
              <w:t>/hello</w:t>
            </w:r>
          </w:p>
        </w:tc>
        <w:tc>
          <w:tcPr>
            <w:tcW w:type="dxa" w:w="3137"/>
          </w:tcPr>
          <w:p>
            <w:r>
              <w:t xml:space="preserve">页面地址开头，访问 </w:t>
            </w:r>
            <w:r>
              <w:rPr>
                <w:rFonts w:ascii="Consolas" w:hAnsi="Consolas" w:eastAsia="Consolas"/>
                <w:color w:val="4338CA"/>
                <w:sz w:val="19"/>
              </w:rPr>
              <w:t>/hello/</w:t>
            </w:r>
            <w:r>
              <w:t xml:space="preserve"> 就是插件首页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permissions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view</w:t>
            </w:r>
          </w:p>
        </w:tc>
        <w:tc>
          <w:tcPr>
            <w:tcW w:type="dxa" w:w="3137"/>
          </w:tcPr>
          <w:p>
            <w:r>
              <w:t xml:space="preserve">声明一个权限点，完整码是 </w:t>
            </w:r>
            <w:r>
              <w:rPr>
                <w:rFonts w:ascii="Consolas" w:hAnsi="Consolas" w:eastAsia="Consolas"/>
                <w:color w:val="4338CA"/>
                <w:sz w:val="19"/>
              </w:rPr>
              <w:t>zhangsan.tools.hello.view</w:t>
            </w:r>
          </w:p>
        </w:tc>
      </w:tr>
      <w:tr>
        <w:tc>
          <w:tcPr>
            <w:tcW w:type="dxa" w:w="3137"/>
          </w:tcPr>
          <w:p>
            <w:r>
              <w:t>其余空对象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{}</w:t>
            </w:r>
          </w:p>
        </w:tc>
        <w:tc>
          <w:tcPr>
            <w:tcW w:type="dxa" w:w="3137"/>
          </w:tcPr>
          <w:p>
            <w:r>
              <w:t>暂时不用，先留着</w:t>
            </w:r>
          </w:p>
        </w:tc>
      </w:tr>
    </w:tbl>
    <w:p/>
    <w:p>
      <w:pPr>
        <w:pStyle w:val="Heading3"/>
      </w:pPr>
      <w:r>
        <w:t>1.3 写 hooks.py</w:t>
      </w:r>
    </w:p>
    <w:p>
      <w:r>
        <w:t xml:space="preserve">新建 </w:t>
      </w:r>
      <w:r>
        <w:rPr>
          <w:rFonts w:ascii="Consolas" w:hAnsi="Consolas" w:eastAsia="Consolas"/>
          <w:color w:val="4338CA"/>
          <w:sz w:val="19"/>
        </w:rPr>
        <w:t>hooks.py</w:t>
      </w:r>
      <w:r>
        <w:t>，内容：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"""最小插件：一个页面 + 一个菜单。"""</w:t>
        <w:br/>
        <w:br/>
        <w:t>from flask import Blueprint, render_template</w:t>
        <w:br/>
        <w:br/>
        <w:t>from core.permission import require_perm</w:t>
        <w:br/>
        <w:br/>
        <w:t># 一组页面的集合（Blueprint 是内核用的写法，照抄即可）</w:t>
        <w:br/>
        <w:t>bp = Blueprint("hello", __name__)</w:t>
        <w:br/>
        <w:br/>
        <w:br/>
        <w:t>@bp.route("/")</w:t>
        <w:br/>
        <w:t>@require_perm("view")          # 需要 zhangsan.tools.hello.view 权限（短码会自动补全）</w:t>
        <w:br/>
        <w:t>def index():</w:t>
        <w:br/>
        <w:t xml:space="preserve">    """插件首页：显示一句话和当前用户名。"""</w:t>
        <w:br/>
        <w:t xml:space="preserve">    return render_template(</w:t>
        <w:br/>
        <w:t xml:space="preserve">        "zhangsan.tools.hello/index.html",   # 注意：模板路径要带 full_id 文件夹</w:t>
        <w:br/>
        <w:t xml:space="preserve">        page_title="你好",</w:t>
        <w:br/>
        <w:t xml:space="preserve">        page_sub="我的第一个插件页面",</w:t>
        <w:br/>
        <w:t xml:space="preserve">    )</w:t>
        <w:br/>
        <w:br/>
        <w:br/>
        <w:t>def register(ctx):</w:t>
        <w:br/>
        <w:t xml:space="preserve">    """内核加载插件时会调用这个函数，名字必须是 register，参数必须是 ctx。"""</w:t>
        <w:br/>
        <w:t xml:space="preserve">    ctx.register_blueprint(bp)              # 把上面的页面注册进去</w:t>
        <w:br/>
        <w:br/>
        <w:t xml:space="preserve">    ctx.register_menus([                    # 在左侧菜单里加一行</w:t>
        <w:br/>
        <w:t xml:space="preserve">        {</w:t>
        <w:br/>
        <w:t xml:space="preserve">            "name": "hello-home",           # 菜单名，随便起，不能和别的菜单重名</w:t>
        <w:br/>
        <w:t xml:space="preserve">            "label": "你好插件",             # 菜单上显示的文字</w:t>
        <w:br/>
        <w:t xml:space="preserve">            "endpoint": "index",            # 点它跳到 index() 这个页面（推荐写法）</w:t>
        <w:br/>
        <w:t xml:space="preserve">            "perm": "view",                 # 没这个权限的人看不到这行菜单</w:t>
        <w:br/>
        <w:t xml:space="preserve">            "order": 50,                    # 排序，数字小的在上面</w:t>
        <w:br/>
        <w:t xml:space="preserve">            "icon": "plugin",               # 图标名（见第 16 章附录）</w:t>
        <w:br/>
        <w:t xml:space="preserve">        },</w:t>
        <w:br/>
        <w:t xml:space="preserve">    ])</w:t>
        <w:br/>
        <w:br/>
        <w:t xml:space="preserve">    ctx.log().info("你好插件已启动，地址前缀 %s", ctx.url_prefix)</w:t>
      </w:r>
    </w:p>
    <w:p>
      <w:pPr>
        <w:pStyle w:val="Heading3"/>
      </w:pPr>
      <w:r>
        <w:t>1.4 写页面模板</w:t>
      </w:r>
    </w:p>
    <w:p>
      <w:r>
        <w:t xml:space="preserve">在 </w:t>
      </w:r>
      <w:r>
        <w:rPr>
          <w:rFonts w:ascii="Consolas" w:hAnsi="Consolas" w:eastAsia="Consolas"/>
          <w:color w:val="4338CA"/>
          <w:sz w:val="19"/>
        </w:rPr>
        <w:t>templates/zhangsan.tools.hello/</w:t>
      </w:r>
      <w:r>
        <w:t xml:space="preserve"> 里新建 </w:t>
      </w:r>
      <w:r>
        <w:rPr>
          <w:rFonts w:ascii="Consolas" w:hAnsi="Consolas" w:eastAsia="Consolas"/>
          <w:color w:val="4338CA"/>
          <w:sz w:val="19"/>
        </w:rPr>
        <w:t>index.html</w:t>
      </w:r>
      <w:r>
        <w:t>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{% extends "base.html" %}</w:t>
        <w:br/>
        <w:t>{% block title %}你好 · {{ app_name }}{% endblock %}</w:t>
        <w:br/>
        <w:br/>
        <w:t>{% block content %}</w:t>
        <w:br/>
        <w:t>&lt;div class="page-head"&gt;</w:t>
        <w:br/>
        <w:t xml:space="preserve">  &lt;div&gt;</w:t>
        <w:br/>
        <w:t xml:space="preserve">    &lt;h1&gt;你好，{{ current_user.username }}&lt;/h1&gt;</w:t>
        <w:br/>
        <w:t xml:space="preserve">    &lt;div class="desc"&gt;这是插件的第一个页面，它显示在后台的外壳里。&lt;/div&gt;</w:t>
        <w:br/>
        <w:t xml:space="preserve">  &lt;/div&gt;</w:t>
        <w:br/>
        <w:t>&lt;/div&gt;</w:t>
        <w:br/>
        <w:br/>
        <w:t>&lt;div class="card"&gt;</w:t>
        <w:br/>
        <w:t xml:space="preserve">  &lt;div class="card-body"&gt;</w:t>
        <w:br/>
        <w:t xml:space="preserve">    &lt;p&gt;现在的时间：{{ now.strftime('%Y-%m-%d %H:%M:%S') }}&lt;/p&gt;</w:t>
        <w:br/>
        <w:t xml:space="preserve">    &lt;p&gt;你的用户 ID：{{ current_user.id }}&lt;/p&gt;</w:t>
        <w:br/>
        <w:t xml:space="preserve">    {% if current_user.is_superadmin %}</w:t>
        <w:br/>
        <w:t xml:space="preserve">      &lt;p&gt;&lt;span class="badge badge-brand"&gt;你是超级管理员&lt;/span&gt;&lt;/p&gt;</w:t>
        <w:br/>
        <w:t xml:space="preserve">    {% endif %}</w:t>
        <w:br/>
        <w:t xml:space="preserve">  &lt;/div&gt;</w:t>
        <w:br/>
        <w:t>&lt;/div&gt;</w:t>
        <w:br/>
        <w:t>{% endblock %}</w:t>
      </w:r>
    </w:p>
    <w:p>
      <w:pPr>
        <w:spacing w:after="60"/>
        <w:ind w:left="283"/>
      </w:pPr>
      <w:r>
        <w:rPr>
          <w:rFonts w:ascii="Consolas" w:hAnsi="Consolas" w:eastAsia="Consolas"/>
          <w:color w:val="64748B"/>
          <w:sz w:val="19"/>
        </w:rPr>
        <w:t>{% extends "base.html" %}</w:t>
      </w:r>
      <w:r>
        <w:rPr>
          <w:color w:val="64748B"/>
        </w:rPr>
        <w:t xml:space="preserve"> 的意思是"套用后台的公共外壳（左边菜单、顶部栏）"。</w:t>
      </w:r>
    </w:p>
    <w:p>
      <w:pPr>
        <w:spacing w:after="60"/>
        <w:ind w:left="283"/>
      </w:pPr>
      <w:r>
        <w:rPr>
          <w:color w:val="64748B"/>
        </w:rPr>
        <w:t>第 4 章会讲另一种写法：不用外壳，自己一套页面（将来做独立门户就用那种）。</w:t>
      </w:r>
    </w:p>
    <w:p>
      <w:pPr>
        <w:pStyle w:val="Heading3"/>
      </w:pPr>
      <w:r>
        <w:t>1.5 写点样式（可选）</w:t>
      </w:r>
    </w:p>
    <w:p>
      <w:r>
        <w:rPr>
          <w:rFonts w:ascii="Consolas" w:hAnsi="Consolas" w:eastAsia="Consolas"/>
          <w:color w:val="4338CA"/>
          <w:sz w:val="19"/>
        </w:rPr>
        <w:t>static/hello.css</w:t>
      </w:r>
      <w:r>
        <w:t>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.hello-tip {</w:t>
        <w:br/>
        <w:t xml:space="preserve">  color: var(--muted);</w:t>
        <w:br/>
        <w:t xml:space="preserve">  font-size: 13px;</w:t>
        <w:br/>
        <w:t>}</w:t>
      </w:r>
    </w:p>
    <w:p>
      <w:r>
        <w:t>用到它就在模板里加一行（第 4 章有完整写法）：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&lt;link rel="stylesheet" href="{{ url_for('core.plugin_static', full_id='zhangsan.tools.hello', filename='hello.css') }}"&gt;</w:t>
      </w:r>
    </w:p>
    <w:p>
      <w:pPr>
        <w:pStyle w:val="Heading3"/>
      </w:pPr>
      <w:r>
        <w:t>1.6 打包成 zip</w:t>
      </w:r>
    </w:p>
    <w:p>
      <w:r>
        <w:rPr>
          <w:b/>
        </w:rPr>
        <w:t>这一步最容易错</w:t>
      </w:r>
      <w:r>
        <w:t xml:space="preserve">：zip 打开后第一层必须是 </w:t>
      </w:r>
      <w:r>
        <w:rPr>
          <w:rFonts w:ascii="Consolas" w:hAnsi="Consolas" w:eastAsia="Consolas"/>
          <w:color w:val="4338CA"/>
          <w:sz w:val="19"/>
        </w:rPr>
        <w:t>plugin.json</w:t>
      </w:r>
      <w:r>
        <w:t>，不能是一个文件夹。</w:t>
      </w:r>
    </w:p>
    <w:p>
      <w:r>
        <w:rPr>
          <w:b/>
        </w:rPr>
        <w:t>Windows 方法（最简单）</w:t>
      </w:r>
      <w:r>
        <w:t>：</w:t>
      </w:r>
    </w:p>
    <w:p>
      <w:pPr>
        <w:pStyle w:val="ListNumber"/>
      </w:pPr>
      <w:r>
        <w:t xml:space="preserve">打开 </w:t>
      </w:r>
      <w:r>
        <w:rPr>
          <w:rFonts w:ascii="Consolas" w:hAnsi="Consolas" w:eastAsia="Consolas"/>
          <w:color w:val="4338CA"/>
          <w:sz w:val="19"/>
        </w:rPr>
        <w:t>zhangsan.tools.hello</w:t>
      </w:r>
      <w:r>
        <w:t xml:space="preserve"> 文件夹，全选里面</w:t>
      </w:r>
      <w:r>
        <w:rPr>
          <w:b/>
        </w:rPr>
        <w:t>所有内容</w:t>
      </w:r>
      <w:r>
        <w:t>（不要选中文件夹本身）；</w:t>
      </w:r>
    </w:p>
    <w:p>
      <w:pPr>
        <w:pStyle w:val="ListNumber"/>
      </w:pPr>
      <w:r>
        <w:t>右键 → "发送到" → "压缩(zipped)文件夹"；</w:t>
      </w:r>
    </w:p>
    <w:p>
      <w:pPr>
        <w:pStyle w:val="ListNumber"/>
      </w:pPr>
      <w:r>
        <w:t xml:space="preserve">把生成的压缩包改名成 </w:t>
      </w:r>
      <w:r>
        <w:rPr>
          <w:rFonts w:ascii="Consolas" w:hAnsi="Consolas" w:eastAsia="Consolas"/>
          <w:color w:val="4338CA"/>
          <w:sz w:val="19"/>
        </w:rPr>
        <w:t>zhangsan.tools.hello.zip</w:t>
      </w:r>
      <w:r>
        <w:t>；</w:t>
      </w:r>
    </w:p>
    <w:p>
      <w:pPr>
        <w:pStyle w:val="ListNumber"/>
      </w:pPr>
      <w:r>
        <w:rPr>
          <w:b/>
        </w:rPr>
        <w:t>双击打开它检查一下</w:t>
      </w:r>
      <w:r>
        <w:t xml:space="preserve">：应该直接看到 </w:t>
      </w:r>
      <w:r>
        <w:rPr>
          <w:rFonts w:ascii="Consolas" w:hAnsi="Consolas" w:eastAsia="Consolas"/>
          <w:color w:val="4338CA"/>
          <w:sz w:val="19"/>
        </w:rPr>
        <w:t>plugin.json</w:t>
      </w:r>
      <w:r>
        <w:t>、</w:t>
      </w:r>
      <w:r>
        <w:rPr>
          <w:rFonts w:ascii="Consolas" w:hAnsi="Consolas" w:eastAsia="Consolas"/>
          <w:color w:val="4338CA"/>
          <w:sz w:val="19"/>
        </w:rPr>
        <w:t>hooks.py</w:t>
      </w:r>
      <w:r>
        <w:t>、</w:t>
      </w:r>
      <w:r>
        <w:rPr>
          <w:rFonts w:ascii="Consolas" w:hAnsi="Consolas" w:eastAsia="Consolas"/>
          <w:color w:val="4338CA"/>
          <w:sz w:val="19"/>
        </w:rPr>
        <w:t>templates</w:t>
      </w:r>
      <w:r>
        <w:t>、</w:t>
      </w:r>
      <w:r>
        <w:rPr>
          <w:rFonts w:ascii="Consolas" w:hAnsi="Consolas" w:eastAsia="Consolas"/>
          <w:color w:val="4338CA"/>
          <w:sz w:val="19"/>
        </w:rPr>
        <w:t>static</w:t>
      </w:r>
      <w:r>
        <w:t>。</w:t>
      </w:r>
    </w:p>
    <w:p>
      <w:r>
        <w:rPr>
          <w:b/>
        </w:rPr>
        <w:t>PowerShell 方法</w:t>
      </w:r>
      <w:r>
        <w:t>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# 在 zhangsan.tools.hello 文件夹里执行（注意结尾的 \* 表示"里面的内容"）</w:t>
        <w:br/>
        <w:t>Compress-Archive -Path .\* -DestinationPath ..\zhangsan.tools.hello.zip -Force</w:t>
      </w:r>
    </w:p>
    <w:p>
      <w:r>
        <w:rPr>
          <w:b/>
        </w:rPr>
        <w:t>7-Zip 方法</w:t>
      </w:r>
      <w:r>
        <w:t>：进入文件夹 → 全选内容 → 右键 → 7-Zip → 添加到压缩包。</w:t>
      </w:r>
    </w:p>
    <w:p>
      <w:pPr>
        <w:pStyle w:val="Heading3"/>
      </w:pPr>
      <w:r>
        <w:t>1.7 安装</w:t>
      </w:r>
    </w:p>
    <w:p>
      <w:pPr>
        <w:pStyle w:val="ListNumber"/>
      </w:pPr>
      <w:r>
        <w:t>用超管登录后台；</w:t>
      </w:r>
    </w:p>
    <w:p>
      <w:pPr>
        <w:pStyle w:val="ListNumber"/>
      </w:pPr>
      <w:r>
        <w:t>左侧「插件管理」→ 右上角「安装插件」；</w:t>
      </w:r>
    </w:p>
    <w:p>
      <w:pPr>
        <w:pStyle w:val="ListNumber"/>
      </w:pPr>
      <w:r>
        <w:t>选择刚才的 zip → 「上传并安装」；</w:t>
      </w:r>
    </w:p>
    <w:p>
      <w:pPr>
        <w:pStyle w:val="ListNumber"/>
      </w:pPr>
      <w:r>
        <w:t>提示"安装成功，重启后生效"；</w:t>
      </w:r>
    </w:p>
    <w:p>
      <w:pPr>
        <w:pStyle w:val="ListNumber"/>
      </w:pPr>
      <w:r>
        <w:t>左侧「服务控制」→「重启服务」，等页面恢复；</w:t>
      </w:r>
    </w:p>
    <w:p>
      <w:pPr>
        <w:pStyle w:val="ListNumber"/>
      </w:pPr>
      <w:r>
        <w:t>刷新后，左侧菜单出现「你好插件」，点进去。</w:t>
      </w:r>
    </w:p>
    <w:p>
      <w:pPr>
        <w:pStyle w:val="Heading3"/>
      </w:pPr>
      <w:r>
        <w:t>1.8 验证清单</w:t>
      </w:r>
    </w:p>
    <w:p>
      <w:pPr>
        <w:pStyle w:val="ListBullet"/>
      </w:pPr>
      <w:r>
        <w:t>[ ] 菜单里有「你好插件」；</w:t>
      </w:r>
    </w:p>
    <w:p>
      <w:pPr>
        <w:pStyle w:val="ListBullet"/>
      </w:pPr>
      <w:r>
        <w:t>[ ] 点进去能看到"你好，你的用户名"；</w:t>
      </w:r>
    </w:p>
    <w:p>
      <w:pPr>
        <w:pStyle w:val="ListBullet"/>
      </w:pPr>
      <w:r>
        <w:t xml:space="preserve">[ ] 页面地址是 </w:t>
      </w:r>
      <w:r>
        <w:rPr>
          <w:rFonts w:ascii="Consolas" w:hAnsi="Consolas" w:eastAsia="Consolas"/>
          <w:color w:val="4338CA"/>
          <w:sz w:val="19"/>
        </w:rPr>
        <w:t>/hello/</w:t>
      </w:r>
      <w:r>
        <w:t>；</w:t>
      </w:r>
    </w:p>
    <w:p>
      <w:pPr>
        <w:pStyle w:val="ListBullet"/>
      </w:pPr>
      <w:r>
        <w:t>[ ] 用一个</w:t>
      </w:r>
      <w:r>
        <w:rPr>
          <w:b/>
        </w:rPr>
        <w:t>没有</w:t>
      </w:r>
      <w:r>
        <w:t xml:space="preserve"> </w:t>
      </w:r>
      <w:r>
        <w:rPr>
          <w:rFonts w:ascii="Consolas" w:hAnsi="Consolas" w:eastAsia="Consolas"/>
          <w:color w:val="4338CA"/>
          <w:sz w:val="19"/>
        </w:rPr>
        <w:t>zhangsan.tools.hello.view</w:t>
      </w:r>
      <w:r>
        <w:t xml:space="preserve"> 权限的账号登录：菜单里看不到这一项，直接访问 </w:t>
      </w:r>
      <w:r>
        <w:rPr>
          <w:rFonts w:ascii="Consolas" w:hAnsi="Consolas" w:eastAsia="Consolas"/>
          <w:color w:val="4338CA"/>
          <w:sz w:val="19"/>
        </w:rPr>
        <w:t>/hello/</w:t>
      </w:r>
      <w:r>
        <w:t xml:space="preserve"> 会显示"没有权限"。</w:t>
      </w:r>
    </w:p>
    <w:p>
      <w:pPr>
        <w:spacing w:after="60"/>
        <w:ind w:left="283"/>
      </w:pPr>
      <w:r>
        <w:rPr>
          <w:color w:val="64748B"/>
        </w:rPr>
        <w:t>如果某一步失败，先看第 13 章（出错了怎么办）。最常见的原因是 zip 多套了一层文件夹。</w:t>
      </w:r>
    </w:p>
    <w:p>
      <w:pPr>
        <w:pStyle w:val="Heading2"/>
      </w:pPr>
      <w:r>
        <w:t>第 2 章 插件的文件长什么样</w:t>
      </w:r>
    </w:p>
    <w:p>
      <w:pPr>
        <w:pStyle w:val="Heading3"/>
      </w:pPr>
      <w:r>
        <w:t>2.1 文件用途表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文件 / 文件夹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必需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plugin.json</w:t>
            </w:r>
          </w:p>
        </w:tc>
        <w:tc>
          <w:tcPr>
            <w:tcW w:type="dxa" w:w="3137"/>
          </w:tcPr>
          <w:p>
            <w:r>
              <w:t>✅</w:t>
            </w:r>
          </w:p>
        </w:tc>
        <w:tc>
          <w:tcPr>
            <w:tcW w:type="dxa" w:w="3137"/>
          </w:tcPr>
          <w:p>
            <w:r>
              <w:t>插件身份证：名字、版本、权限、依赖、页面前缀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hooks.py</w:t>
            </w:r>
          </w:p>
        </w:tc>
        <w:tc>
          <w:tcPr>
            <w:tcW w:type="dxa" w:w="3137"/>
          </w:tcPr>
          <w:p>
            <w:r>
              <w:t>✅</w:t>
            </w:r>
          </w:p>
        </w:tc>
        <w:tc>
          <w:tcPr>
            <w:tcW w:type="dxa" w:w="3137"/>
          </w:tcPr>
          <w:p>
            <w:r>
              <w:t xml:space="preserve">插件入口：必须有一个 </w:t>
            </w:r>
            <w:r>
              <w:rPr>
                <w:rFonts w:ascii="Consolas" w:hAnsi="Consolas" w:eastAsia="Consolas"/>
                <w:color w:val="4338CA"/>
                <w:sz w:val="19"/>
              </w:rPr>
              <w:t>register(ctx)</w:t>
            </w:r>
            <w:r>
              <w:t xml:space="preserve"> 函数，内核启动时调用它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templates/&lt;full_id&gt;/</w:t>
            </w:r>
          </w:p>
        </w:tc>
        <w:tc>
          <w:tcPr>
            <w:tcW w:type="dxa" w:w="3137"/>
          </w:tcPr>
          <w:p>
            <w:r>
              <w:t>有页面就需要</w:t>
            </w:r>
          </w:p>
        </w:tc>
        <w:tc>
          <w:tcPr>
            <w:tcW w:type="dxa" w:w="3137"/>
          </w:tcPr>
          <w:p>
            <w:r>
              <w:t>页面模板（HTML），</w:t>
            </w:r>
            <w:r>
              <w:rPr>
                <w:b/>
              </w:rPr>
              <w:t>子文件夹名必须等于 full_id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static/</w:t>
            </w:r>
          </w:p>
        </w:tc>
        <w:tc>
          <w:tcPr>
            <w:tcW w:type="dxa" w:w="3137"/>
          </w:tcPr>
          <w:p>
            <w:r>
              <w:t>可选</w:t>
            </w:r>
          </w:p>
        </w:tc>
        <w:tc>
          <w:tcPr>
            <w:tcW w:type="dxa" w:w="3137"/>
          </w:tcPr>
          <w:p>
            <w:r>
              <w:t>CSS、JS、图片。通过特殊地址访问（第 4 章）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libs/</w:t>
            </w:r>
          </w:p>
        </w:tc>
        <w:tc>
          <w:tcPr>
            <w:tcW w:type="dxa" w:w="3137"/>
          </w:tcPr>
          <w:p>
            <w:r>
              <w:t>可选</w:t>
            </w:r>
          </w:p>
        </w:tc>
        <w:tc>
          <w:tcPr>
            <w:tcW w:type="dxa" w:w="3137"/>
          </w:tcPr>
          <w:p>
            <w:r>
              <w:t>第三方 Python 库（一般用不到，详见 12.6）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data/</w:t>
            </w:r>
          </w:p>
        </w:tc>
        <w:tc>
          <w:tcPr>
            <w:tcW w:type="dxa" w:w="3137"/>
          </w:tcPr>
          <w:p>
            <w:r>
              <w:t>运行时自动建</w:t>
            </w:r>
          </w:p>
        </w:tc>
        <w:tc>
          <w:tcPr>
            <w:tcW w:type="dxa" w:w="3137"/>
          </w:tcPr>
          <w:p>
            <w:r>
              <w:t>插件自己的数据；</w:t>
            </w:r>
            <w:r>
              <w:rPr>
                <w:b/>
              </w:rPr>
              <w:t>不要打进 zip</w:t>
            </w:r>
          </w:p>
        </w:tc>
      </w:tr>
      <w:tr>
        <w:tc>
          <w:tcPr>
            <w:tcW w:type="dxa" w:w="3137"/>
          </w:tcPr>
          <w:p>
            <w:r>
              <w:t xml:space="preserve">其他 </w:t>
            </w:r>
            <w:r>
              <w:rPr>
                <w:rFonts w:ascii="Consolas" w:hAnsi="Consolas" w:eastAsia="Consolas"/>
                <w:color w:val="4338CA"/>
                <w:sz w:val="19"/>
              </w:rPr>
              <w:t>.py</w:t>
            </w:r>
            <w:r>
              <w:t xml:space="preserve"> 文件</w:t>
            </w:r>
          </w:p>
        </w:tc>
        <w:tc>
          <w:tcPr>
            <w:tcW w:type="dxa" w:w="3137"/>
          </w:tcPr>
          <w:p>
            <w:r>
              <w:t>可选</w:t>
            </w:r>
          </w:p>
        </w:tc>
        <w:tc>
          <w:tcPr>
            <w:tcW w:type="dxa" w:w="3137"/>
          </w:tcPr>
          <w:p>
            <w:r>
              <w:t xml:space="preserve">你可以拆分成多个文件，在 </w:t>
            </w:r>
            <w:r>
              <w:rPr>
                <w:rFonts w:ascii="Consolas" w:hAnsi="Consolas" w:eastAsia="Consolas"/>
                <w:color w:val="4338CA"/>
                <w:sz w:val="19"/>
              </w:rPr>
              <w:t>hooks.py</w:t>
            </w:r>
            <w:r>
              <w:t xml:space="preserve"> 里 import</w:t>
            </w:r>
          </w:p>
        </w:tc>
      </w:tr>
    </w:tbl>
    <w:p/>
    <w:p>
      <w:pPr>
        <w:pStyle w:val="Heading3"/>
      </w:pPr>
      <w:r>
        <w:t>2.2 命名规则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项目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规则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正确示例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错误示例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author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group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name</w:t>
            </w:r>
          </w:p>
        </w:tc>
        <w:tc>
          <w:tcPr>
            <w:tcW w:type="dxa" w:w="2353"/>
          </w:tcPr>
          <w:p>
            <w:r>
              <w:t>小写字母开头，只能有小写字母、数字、下划线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zhangsan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tools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notice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ZhangSan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tools-2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通知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version</w:t>
            </w:r>
          </w:p>
        </w:tc>
        <w:tc>
          <w:tcPr>
            <w:tcW w:type="dxa" w:w="2353"/>
          </w:tcPr>
          <w:p>
            <w:r>
              <w:t>数字.数字.数字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1.0.0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2.3.1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1.0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v1.0.0</w:t>
            </w:r>
          </w:p>
        </w:tc>
      </w:tr>
      <w:tr>
        <w:tc>
          <w:tcPr>
            <w:tcW w:type="dxa" w:w="2353"/>
          </w:tcPr>
          <w:p>
            <w:r>
              <w:t>权限短码</w:t>
            </w:r>
          </w:p>
        </w:tc>
        <w:tc>
          <w:tcPr>
            <w:tcW w:type="dxa" w:w="2353"/>
          </w:tcPr>
          <w:p>
            <w:r>
              <w:t>同上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view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edit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manage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View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edit-post</w:t>
            </w:r>
          </w:p>
        </w:tc>
      </w:tr>
      <w:tr>
        <w:tc>
          <w:tcPr>
            <w:tcW w:type="dxa" w:w="2353"/>
          </w:tcPr>
          <w:p>
            <w:r>
              <w:t>模板文件夹</w:t>
            </w:r>
          </w:p>
        </w:tc>
        <w:tc>
          <w:tcPr>
            <w:tcW w:type="dxa" w:w="2353"/>
          </w:tcPr>
          <w:p>
            <w:r>
              <w:t>必须等于 full_id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templates/zhangsan.tools.notice/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templates/notice/</w:t>
            </w:r>
          </w:p>
        </w:tc>
      </w:tr>
      <w:tr>
        <w:tc>
          <w:tcPr>
            <w:tcW w:type="dxa" w:w="2353"/>
          </w:tcPr>
          <w:p>
            <w:r>
              <w:t>模板文件名</w:t>
            </w:r>
          </w:p>
        </w:tc>
        <w:tc>
          <w:tcPr>
            <w:tcW w:type="dxa" w:w="2353"/>
          </w:tcPr>
          <w:p>
            <w:r>
              <w:t>小写英文，避免和内核重名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index.html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list.html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base.html</w:t>
            </w:r>
            <w:r>
              <w:t>（会顶掉内核外壳！）</w:t>
            </w:r>
          </w:p>
        </w:tc>
      </w:tr>
    </w:tbl>
    <w:p/>
    <w:p>
      <w:pPr>
        <w:pStyle w:val="Heading3"/>
      </w:pPr>
      <w:r>
        <w:t>2.3 插件从安装到运行，发生了什么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① 你在后台上传 zip</w:t>
        <w:br/>
        <w:t xml:space="preserve">      ↓</w:t>
        <w:br/>
        <w:t>② 系统检查 plugin.json（名字格式、版本、权限声明…）</w:t>
        <w:br/>
        <w:t xml:space="preserve">      ↓</w:t>
        <w:br/>
        <w:t>③ 解压到服务器的 plugins/&lt;full_id&gt;/ 目录</w:t>
        <w:br/>
        <w:t xml:space="preserve">      ↓</w:t>
        <w:br/>
        <w:t>④ 记进数据库：插件状态先变成"待重启"</w:t>
        <w:br/>
        <w:t xml:space="preserve">      ↓</w:t>
        <w:br/>
        <w:t>⑤ 重启服务</w:t>
        <w:br/>
        <w:t xml:space="preserve">      ↓</w:t>
        <w:br/>
        <w:t>⑥ 内核启动时依次加载所有插件：</w:t>
        <w:br/>
        <w:t xml:space="preserve">     读 plugin.json → 找到 hooks.py → 调用 register(ctx)</w:t>
        <w:br/>
        <w:t xml:space="preserve">     你在 register 里做的三件事生效：</w:t>
        <w:br/>
        <w:t xml:space="preserve">       · 页面（register_blueprint）</w:t>
        <w:br/>
        <w:t xml:space="preserve">       · 菜单（register_menus）</w:t>
        <w:br/>
        <w:t xml:space="preserve">       · 对外接口（provide）</w:t>
        <w:br/>
        <w:t xml:space="preserve">      ↓</w:t>
        <w:br/>
        <w:t>⑦ 插件状态变成"已加载"，菜单出现，页面可以访问</w:t>
      </w:r>
    </w:p>
    <w:p>
      <w:pPr>
        <w:pStyle w:val="Heading3"/>
      </w:pPr>
      <w:r>
        <w:t>2.4 改了代码，怎么生效？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你改了什么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要不要重新打包上传？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要不要重启服务？</w:t>
            </w:r>
          </w:p>
        </w:tc>
      </w:tr>
      <w:tr>
        <w:tc>
          <w:tcPr>
            <w:tcW w:type="dxa" w:w="3137"/>
          </w:tcPr>
          <w:p>
            <w:r>
              <w:t>页面 HTML / CSS</w:t>
            </w:r>
          </w:p>
        </w:tc>
        <w:tc>
          <w:tcPr>
            <w:tcW w:type="dxa" w:w="3137"/>
          </w:tcPr>
          <w:p>
            <w:r>
              <w:t>不用（如果服务器上就是你编辑的那份文件）</w:t>
            </w:r>
          </w:p>
        </w:tc>
        <w:tc>
          <w:tcPr>
            <w:tcW w:type="dxa" w:w="3137"/>
          </w:tcPr>
          <w:p>
            <w:r>
              <w:t>重启一次（模板有缓存）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hooks.py</w:t>
            </w:r>
            <w:r>
              <w:t xml:space="preserve"> / 其他 </w:t>
            </w:r>
            <w:r>
              <w:rPr>
                <w:rFonts w:ascii="Consolas" w:hAnsi="Consolas" w:eastAsia="Consolas"/>
                <w:color w:val="4338CA"/>
                <w:sz w:val="19"/>
              </w:rPr>
              <w:t>.py</w:t>
            </w:r>
          </w:p>
        </w:tc>
        <w:tc>
          <w:tcPr>
            <w:tcW w:type="dxa" w:w="3137"/>
          </w:tcPr>
          <w:p>
            <w:r>
              <w:t>不用</w:t>
            </w:r>
          </w:p>
        </w:tc>
        <w:tc>
          <w:tcPr>
            <w:tcW w:type="dxa" w:w="3137"/>
          </w:tcPr>
          <w:p>
            <w:r>
              <w:rPr>
                <w:b/>
              </w:rPr>
              <w:t>要重启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plugin.json</w:t>
            </w:r>
            <w:r>
              <w:t>（名字、权限、依赖、版本）</w:t>
            </w:r>
          </w:p>
        </w:tc>
        <w:tc>
          <w:tcPr>
            <w:tcW w:type="dxa" w:w="3137"/>
          </w:tcPr>
          <w:p>
            <w:r>
              <w:rPr>
                <w:b/>
              </w:rPr>
              <w:t>要重新打包上传</w:t>
            </w:r>
          </w:p>
        </w:tc>
        <w:tc>
          <w:tcPr>
            <w:tcW w:type="dxa" w:w="3137"/>
          </w:tcPr>
          <w:p>
            <w:r>
              <w:t>要重启</w:t>
            </w:r>
          </w:p>
        </w:tc>
      </w:tr>
      <w:tr>
        <w:tc>
          <w:tcPr>
            <w:tcW w:type="dxa" w:w="3137"/>
          </w:tcPr>
          <w:p>
            <w:r>
              <w:t>新增了文件</w:t>
            </w:r>
          </w:p>
        </w:tc>
        <w:tc>
          <w:tcPr>
            <w:tcW w:type="dxa" w:w="3137"/>
          </w:tcPr>
          <w:p>
            <w:r>
              <w:t>不用（在插件目录里就是生效的）</w:t>
            </w:r>
          </w:p>
        </w:tc>
        <w:tc>
          <w:tcPr>
            <w:tcW w:type="dxa" w:w="3137"/>
          </w:tcPr>
          <w:p>
            <w:r>
              <w:t>要重启</w:t>
            </w:r>
          </w:p>
        </w:tc>
      </w:tr>
    </w:tbl>
    <w:p/>
    <w:p>
      <w:pPr>
        <w:spacing w:after="60"/>
        <w:ind w:left="283"/>
      </w:pPr>
      <w:r>
        <w:rPr>
          <w:color w:val="64748B"/>
        </w:rPr>
        <w:t>现实里你通常是在自己电脑上改，改完要重新上传 zip（等于升级）。</w:t>
      </w:r>
    </w:p>
    <w:p>
      <w:pPr>
        <w:spacing w:after="60"/>
        <w:ind w:left="283"/>
      </w:pPr>
      <w:r>
        <w:rPr>
          <w:color w:val="64748B"/>
        </w:rPr>
        <w:t xml:space="preserve">⚠️ </w:t>
      </w:r>
      <w:r>
        <w:rPr>
          <w:b/>
          <w:color w:val="64748B"/>
        </w:rPr>
        <w:t>重新上传会清空插件的 `data/` 目录</w:t>
      </w:r>
      <w:r>
        <w:rPr>
          <w:color w:val="64748B"/>
        </w:rPr>
        <w:t>，详见 12.5。</w:t>
      </w:r>
    </w:p>
    <w:p>
      <w:pPr>
        <w:spacing w:after="60"/>
        <w:ind w:left="283"/>
      </w:pPr>
      <w:r>
        <w:rPr>
          <w:color w:val="64748B"/>
        </w:rPr>
        <w:t>如果你能直接编辑服务器上的文件，就不用重新上传，但改完一定要重启。</w:t>
      </w:r>
    </w:p>
    <w:p>
      <w:pPr>
        <w:pStyle w:val="Heading2"/>
      </w:pPr>
      <w:r>
        <w:t>第 3 章 plugin.json：插件的"身份证"</w:t>
      </w:r>
    </w:p>
    <w:p>
      <w:pPr>
        <w:pStyle w:val="Heading3"/>
      </w:pPr>
      <w:r>
        <w:t>3.1 完整字段表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字段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必需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类型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author</w:t>
            </w:r>
          </w:p>
        </w:tc>
        <w:tc>
          <w:tcPr>
            <w:tcW w:type="dxa" w:w="2353"/>
          </w:tcPr>
          <w:p>
            <w:r>
              <w:t>✅</w:t>
            </w:r>
          </w:p>
        </w:tc>
        <w:tc>
          <w:tcPr>
            <w:tcW w:type="dxa" w:w="2353"/>
          </w:tcPr>
          <w:p>
            <w:r>
              <w:t>文本</w:t>
            </w:r>
          </w:p>
        </w:tc>
        <w:tc>
          <w:tcPr>
            <w:tcW w:type="dxa" w:w="2353"/>
          </w:tcPr>
          <w:p>
            <w:r>
              <w:t>作者标识，小写，</w:t>
            </w:r>
            <w:r>
              <w:rPr>
                <w:rFonts w:ascii="Consolas" w:hAnsi="Consolas" w:eastAsia="Consolas"/>
                <w:color w:val="4338CA"/>
                <w:sz w:val="19"/>
              </w:rPr>
              <w:t>^[a-z][a-z0-9_]*$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group</w:t>
            </w:r>
          </w:p>
        </w:tc>
        <w:tc>
          <w:tcPr>
            <w:tcW w:type="dxa" w:w="2353"/>
          </w:tcPr>
          <w:p>
            <w:r>
              <w:t>✅</w:t>
            </w:r>
          </w:p>
        </w:tc>
        <w:tc>
          <w:tcPr>
            <w:tcW w:type="dxa" w:w="2353"/>
          </w:tcPr>
          <w:p>
            <w:r>
              <w:t>文本</w:t>
            </w:r>
          </w:p>
        </w:tc>
        <w:tc>
          <w:tcPr>
            <w:tcW w:type="dxa" w:w="2353"/>
          </w:tcPr>
          <w:p>
            <w:r>
              <w:t xml:space="preserve">分组，例如 </w:t>
            </w:r>
            <w:r>
              <w:rPr>
                <w:rFonts w:ascii="Consolas" w:hAnsi="Consolas" w:eastAsia="Consolas"/>
                <w:color w:val="4338CA"/>
                <w:sz w:val="19"/>
              </w:rPr>
              <w:t>tools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oa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erp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name</w:t>
            </w:r>
          </w:p>
        </w:tc>
        <w:tc>
          <w:tcPr>
            <w:tcW w:type="dxa" w:w="2353"/>
          </w:tcPr>
          <w:p>
            <w:r>
              <w:t>✅</w:t>
            </w:r>
          </w:p>
        </w:tc>
        <w:tc>
          <w:tcPr>
            <w:tcW w:type="dxa" w:w="2353"/>
          </w:tcPr>
          <w:p>
            <w:r>
              <w:t>文本</w:t>
            </w:r>
          </w:p>
        </w:tc>
        <w:tc>
          <w:tcPr>
            <w:tcW w:type="dxa" w:w="2353"/>
          </w:tcPr>
          <w:p>
            <w:r>
              <w:t>插件名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version</w:t>
            </w:r>
          </w:p>
        </w:tc>
        <w:tc>
          <w:tcPr>
            <w:tcW w:type="dxa" w:w="2353"/>
          </w:tcPr>
          <w:p>
            <w:r>
              <w:t>✅</w:t>
            </w:r>
          </w:p>
        </w:tc>
        <w:tc>
          <w:tcPr>
            <w:tcW w:type="dxa" w:w="2353"/>
          </w:tcPr>
          <w:p>
            <w:r>
              <w:t>文本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1.0.0</w:t>
            </w:r>
            <w:r>
              <w:t xml:space="preserve"> 这种格式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label</w:t>
            </w:r>
          </w:p>
        </w:tc>
        <w:tc>
          <w:tcPr>
            <w:tcW w:type="dxa" w:w="2353"/>
          </w:tcPr>
          <w:p>
            <w:r>
              <w:t>建议</w:t>
            </w:r>
          </w:p>
        </w:tc>
        <w:tc>
          <w:tcPr>
            <w:tcW w:type="dxa" w:w="2353"/>
          </w:tcPr>
          <w:p>
            <w:r>
              <w:t>文本</w:t>
            </w:r>
          </w:p>
        </w:tc>
        <w:tc>
          <w:tcPr>
            <w:tcW w:type="dxa" w:w="2353"/>
          </w:tcPr>
          <w:p>
            <w:r>
              <w:t>中文显示名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description</w:t>
            </w:r>
          </w:p>
        </w:tc>
        <w:tc>
          <w:tcPr>
            <w:tcW w:type="dxa" w:w="2353"/>
          </w:tcPr>
          <w:p>
            <w:r>
              <w:t>建议</w:t>
            </w:r>
          </w:p>
        </w:tc>
        <w:tc>
          <w:tcPr>
            <w:tcW w:type="dxa" w:w="2353"/>
          </w:tcPr>
          <w:p>
            <w:r>
              <w:t>文本</w:t>
            </w:r>
          </w:p>
        </w:tc>
        <w:tc>
          <w:tcPr>
            <w:tcW w:type="dxa" w:w="2353"/>
          </w:tcPr>
          <w:p>
            <w:r>
              <w:t>一句话说明，插件列表里显示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url_prefix</w:t>
            </w:r>
          </w:p>
        </w:tc>
        <w:tc>
          <w:tcPr>
            <w:tcW w:type="dxa" w:w="2353"/>
          </w:tcPr>
          <w:p>
            <w:r>
              <w:t>建议</w:t>
            </w:r>
          </w:p>
        </w:tc>
        <w:tc>
          <w:tcPr>
            <w:tcW w:type="dxa" w:w="2353"/>
          </w:tcPr>
          <w:p>
            <w:r>
              <w:t>文本</w:t>
            </w:r>
          </w:p>
        </w:tc>
        <w:tc>
          <w:tcPr>
            <w:tcW w:type="dxa" w:w="2353"/>
          </w:tcPr>
          <w:p>
            <w:r>
              <w:t xml:space="preserve">页面地址前缀，例如 </w:t>
            </w:r>
            <w:r>
              <w:rPr>
                <w:rFonts w:ascii="Consolas" w:hAnsi="Consolas" w:eastAsia="Consolas"/>
                <w:color w:val="4338CA"/>
                <w:sz w:val="19"/>
              </w:rPr>
              <w:t>/notice</w:t>
            </w:r>
            <w:r>
              <w:t xml:space="preserve">；不写默认 </w:t>
            </w:r>
            <w:r>
              <w:rPr>
                <w:rFonts w:ascii="Consolas" w:hAnsi="Consolas" w:eastAsia="Consolas"/>
                <w:color w:val="4338CA"/>
                <w:sz w:val="19"/>
              </w:rPr>
              <w:t>/&lt;name&gt;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permissions</w:t>
            </w:r>
          </w:p>
        </w:tc>
        <w:tc>
          <w:tcPr>
            <w:tcW w:type="dxa" w:w="2353"/>
          </w:tcPr>
          <w:p>
            <w:r>
              <w:t>有权限就写</w:t>
            </w:r>
          </w:p>
        </w:tc>
        <w:tc>
          <w:tcPr>
            <w:tcW w:type="dxa" w:w="2353"/>
          </w:tcPr>
          <w:p>
            <w:r>
              <w:t>对象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{"短码": "中文说明"}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dependencies</w:t>
            </w:r>
          </w:p>
        </w:tc>
        <w:tc>
          <w:tcPr>
            <w:tcW w:type="dxa" w:w="2353"/>
          </w:tcPr>
          <w:p>
            <w:r>
              <w:t>依赖别人时写</w:t>
            </w:r>
          </w:p>
        </w:tc>
        <w:tc>
          <w:tcPr>
            <w:tcW w:type="dxa" w:w="2353"/>
          </w:tcPr>
          <w:p>
            <w:r>
              <w:t>对象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{"对方full_id": "最低版本"}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provides</w:t>
            </w:r>
          </w:p>
        </w:tc>
        <w:tc>
          <w:tcPr>
            <w:tcW w:type="dxa" w:w="2353"/>
          </w:tcPr>
          <w:p>
            <w:r>
              <w:t>要给别人用时写</w:t>
            </w:r>
          </w:p>
        </w:tc>
        <w:tc>
          <w:tcPr>
            <w:tcW w:type="dxa" w:w="2353"/>
          </w:tcPr>
          <w:p>
            <w:r>
              <w:t>对象</w:t>
            </w:r>
          </w:p>
        </w:tc>
        <w:tc>
          <w:tcPr>
            <w:tcW w:type="dxa" w:w="2353"/>
          </w:tcPr>
          <w:p>
            <w:r>
              <w:t>对外接口定义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uses_permissions</w:t>
            </w:r>
          </w:p>
        </w:tc>
        <w:tc>
          <w:tcPr>
            <w:tcW w:type="dxa" w:w="2353"/>
          </w:tcPr>
          <w:p>
            <w:r>
              <w:t>用别人接口时写</w:t>
            </w:r>
          </w:p>
        </w:tc>
        <w:tc>
          <w:tcPr>
            <w:tcW w:type="dxa" w:w="2353"/>
          </w:tcPr>
          <w:p>
            <w:r>
              <w:t>对象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{"对方权限码": "申请理由"}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parent</w:t>
            </w:r>
          </w:p>
        </w:tc>
        <w:tc>
          <w:tcPr>
            <w:tcW w:type="dxa" w:w="2353"/>
          </w:tcPr>
          <w:p>
            <w:r>
              <w:t>极少用</w:t>
            </w:r>
          </w:p>
        </w:tc>
        <w:tc>
          <w:tcPr>
            <w:tcW w:type="dxa" w:w="2353"/>
          </w:tcPr>
          <w:p>
            <w:r>
              <w:t>文本</w:t>
            </w:r>
          </w:p>
        </w:tc>
        <w:tc>
          <w:tcPr>
            <w:tcW w:type="dxa" w:w="2353"/>
          </w:tcPr>
          <w:p>
            <w:r>
              <w:t>父插件 full_id</w:t>
            </w:r>
          </w:p>
        </w:tc>
      </w:tr>
    </w:tbl>
    <w:p/>
    <w:p>
      <w:pPr>
        <w:pStyle w:val="Heading3"/>
      </w:pPr>
      <w:r>
        <w:t>3.2 最小版（什么功能都没有）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</w:t>
        <w:br/>
        <w:t xml:space="preserve">  "author": "zhangsan",</w:t>
        <w:br/>
        <w:t xml:space="preserve">  "group": "tools",</w:t>
        <w:br/>
        <w:t xml:space="preserve">  "name": "empty",</w:t>
        <w:br/>
        <w:t xml:space="preserve">  "version": "1.0.0"</w:t>
        <w:br/>
        <w:t>}</w:t>
      </w:r>
    </w:p>
    <w:p>
      <w:pPr>
        <w:pStyle w:val="Heading3"/>
      </w:pPr>
      <w:r>
        <w:t>3.3 带权限的版本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</w:t>
        <w:br/>
        <w:t xml:space="preserve">  "author": "zhangsan",</w:t>
        <w:br/>
        <w:t xml:space="preserve">  "group": "tools",</w:t>
        <w:br/>
        <w:t xml:space="preserve">  "name": "notice",</w:t>
        <w:br/>
        <w:t xml:space="preserve">  "label": "公告通知",</w:t>
        <w:br/>
        <w:t xml:space="preserve">  "version": "1.0.0",</w:t>
        <w:br/>
        <w:t xml:space="preserve">  "description": "发布和查看公司公告",</w:t>
        <w:br/>
        <w:t xml:space="preserve">  "url_prefix": "/notice",</w:t>
        <w:br/>
        <w:t xml:space="preserve">  "permissions": {</w:t>
        <w:br/>
        <w:t xml:space="preserve">    "view": "查看公告",</w:t>
        <w:br/>
        <w:t xml:space="preserve">    "create": "发布公告",</w:t>
        <w:br/>
        <w:t xml:space="preserve">    "delete": "删除公告",</w:t>
        <w:br/>
        <w:t xml:space="preserve">    "manage": "公告设置"</w:t>
        <w:br/>
        <w:t xml:space="preserve">  }</w:t>
        <w:br/>
        <w:t>}</w:t>
      </w:r>
    </w:p>
    <w:p>
      <w:r>
        <w:t>安装后，系统里会自动出现这 4 个权限码：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zhangsan.tools.notice.view</w:t>
        <w:br/>
        <w:t>zhangsan.tools.notice.create</w:t>
        <w:br/>
        <w:t>zhangsan.tools.notice.delete</w:t>
        <w:br/>
        <w:t>zhangsan.tools.notice.manage</w:t>
      </w:r>
    </w:p>
    <w:p>
      <w:pPr>
        <w:pStyle w:val="Heading3"/>
      </w:pPr>
      <w:r>
        <w:t>3.4 权限短码怎么起名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短码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什么时候用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view</w:t>
            </w:r>
          </w:p>
        </w:tc>
        <w:tc>
          <w:tcPr>
            <w:tcW w:type="dxa" w:w="4706"/>
          </w:tcPr>
          <w:p>
            <w:r>
              <w:t>看页面 / 看数据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create</w:t>
            </w:r>
          </w:p>
        </w:tc>
        <w:tc>
          <w:tcPr>
            <w:tcW w:type="dxa" w:w="4706"/>
          </w:tcPr>
          <w:p>
            <w:r>
              <w:t>新建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edit</w:t>
            </w:r>
          </w:p>
        </w:tc>
        <w:tc>
          <w:tcPr>
            <w:tcW w:type="dxa" w:w="4706"/>
          </w:tcPr>
          <w:p>
            <w:r>
              <w:t>修改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delete</w:t>
            </w:r>
          </w:p>
        </w:tc>
        <w:tc>
          <w:tcPr>
            <w:tcW w:type="dxa" w:w="4706"/>
          </w:tcPr>
          <w:p>
            <w:r>
              <w:t>删除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manage</w:t>
            </w:r>
          </w:p>
        </w:tc>
        <w:tc>
          <w:tcPr>
            <w:tcW w:type="dxa" w:w="4706"/>
          </w:tcPr>
          <w:p>
            <w:r>
              <w:t>管理（设置、成员、批量操作）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export</w:t>
            </w:r>
          </w:p>
        </w:tc>
        <w:tc>
          <w:tcPr>
            <w:tcW w:type="dxa" w:w="4706"/>
          </w:tcPr>
          <w:p>
            <w:r>
              <w:t>导出</w:t>
            </w:r>
          </w:p>
        </w:tc>
      </w:tr>
    </w:tbl>
    <w:p/>
    <w:p>
      <w:pPr>
        <w:spacing w:after="60"/>
        <w:ind w:left="283"/>
      </w:pPr>
      <w:r>
        <w:rPr>
          <w:color w:val="64748B"/>
        </w:rPr>
        <w:t>不要用大写、不要用中文、不要用横线，否则安装时会报"权限短码格式非法"。</w:t>
      </w:r>
    </w:p>
    <w:p>
      <w:pPr>
        <w:pStyle w:val="Heading3"/>
      </w:pPr>
      <w:r>
        <w:t>3.5 版本号怎么涨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改动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版本</w:t>
            </w:r>
          </w:p>
        </w:tc>
      </w:tr>
      <w:tr>
        <w:tc>
          <w:tcPr>
            <w:tcW w:type="dxa" w:w="4706"/>
          </w:tcPr>
          <w:p>
            <w:r>
              <w:t>修 bug、改文案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1.0.1</w:t>
            </w:r>
          </w:p>
        </w:tc>
      </w:tr>
      <w:tr>
        <w:tc>
          <w:tcPr>
            <w:tcW w:type="dxa" w:w="4706"/>
          </w:tcPr>
          <w:p>
            <w:r>
              <w:t>加功能（兼容旧数据）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1.1.0</w:t>
            </w:r>
          </w:p>
        </w:tc>
      </w:tr>
      <w:tr>
        <w:tc>
          <w:tcPr>
            <w:tcW w:type="dxa" w:w="4706"/>
          </w:tcPr>
          <w:p>
            <w:r>
              <w:t>大改（数据不兼容）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2.0.0</w:t>
            </w:r>
          </w:p>
        </w:tc>
      </w:tr>
    </w:tbl>
    <w:p/>
    <w:p>
      <w:r>
        <w:t>如果别的插件依赖你，它们写的是"最低版本"，所以升级时尽量别删已有接口。</w:t>
      </w:r>
    </w:p>
    <w:p>
      <w:pPr>
        <w:pStyle w:val="Heading3"/>
      </w:pPr>
      <w:r>
        <w:t>3.6 常见错误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写法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"author": "ZhangSan"</w:t>
            </w:r>
          </w:p>
        </w:tc>
        <w:tc>
          <w:tcPr>
            <w:tcW w:type="dxa" w:w="4706"/>
          </w:tcPr>
          <w:p>
            <w:r>
              <w:t>❌ 安装失败：字段格式非法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"version": "1.0"</w:t>
            </w:r>
          </w:p>
        </w:tc>
        <w:tc>
          <w:tcPr>
            <w:tcW w:type="dxa" w:w="4706"/>
          </w:tcPr>
          <w:p>
            <w:r>
              <w:t>❌ 安装失败：版本号必须是 x.y.z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"permissions": {"查看": "..."}</w:t>
            </w:r>
          </w:p>
        </w:tc>
        <w:tc>
          <w:tcPr>
            <w:tcW w:type="dxa" w:w="4706"/>
          </w:tcPr>
          <w:p>
            <w:r>
              <w:t>❌ 安装失败：权限短码必须是小写英文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"url_prefix": "notice"</w:t>
            </w:r>
          </w:p>
        </w:tc>
        <w:tc>
          <w:tcPr>
            <w:tcW w:type="dxa" w:w="4706"/>
          </w:tcPr>
          <w:p>
            <w:r>
              <w:t xml:space="preserve">⚠️ 会自动补成 </w:t>
            </w:r>
            <w:r>
              <w:rPr>
                <w:rFonts w:ascii="Consolas" w:hAnsi="Consolas" w:eastAsia="Consolas"/>
                <w:color w:val="4338CA"/>
                <w:sz w:val="19"/>
              </w:rPr>
              <w:t>/notice</w:t>
            </w:r>
            <w:r>
              <w:t>，但建议自己写全</w:t>
            </w:r>
          </w:p>
        </w:tc>
      </w:tr>
      <w:tr>
        <w:tc>
          <w:tcPr>
            <w:tcW w:type="dxa" w:w="4706"/>
          </w:tcPr>
          <w:p>
            <w:r>
              <w:t xml:space="preserve">忘了 </w:t>
            </w:r>
            <w:r>
              <w:rPr>
                <w:rFonts w:ascii="Consolas" w:hAnsi="Consolas" w:eastAsia="Consolas"/>
                <w:color w:val="4338CA"/>
                <w:sz w:val="19"/>
              </w:rPr>
              <w:t>label</w:t>
            </w:r>
          </w:p>
        </w:tc>
        <w:tc>
          <w:tcPr>
            <w:tcW w:type="dxa" w:w="4706"/>
          </w:tcPr>
          <w:p>
            <w:r>
              <w:t>⚠️ 菜单和列表里显示英文 name</w:t>
            </w:r>
          </w:p>
        </w:tc>
      </w:tr>
      <w:tr>
        <w:tc>
          <w:tcPr>
            <w:tcW w:type="dxa" w:w="4706"/>
          </w:tcPr>
          <w:p>
            <w:r>
              <w:t>JSON 里多了一个逗号、少了一个引号</w:t>
            </w:r>
          </w:p>
        </w:tc>
        <w:tc>
          <w:tcPr>
            <w:tcW w:type="dxa" w:w="4706"/>
          </w:tcPr>
          <w:p>
            <w:r>
              <w:t>❌ 安装失败：plugin.json 解析失败</w:t>
            </w:r>
          </w:p>
        </w:tc>
      </w:tr>
    </w:tbl>
    <w:p/>
    <w:p>
      <w:pPr>
        <w:spacing w:after="60"/>
        <w:ind w:left="283"/>
      </w:pPr>
      <w:r>
        <w:rPr>
          <w:color w:val="64748B"/>
        </w:rPr>
        <w:t>检查 JSON 是否写错：用 VS Code 打开会标红；或者把内容粘到网上任意 JSON 校验网站。</w:t>
      </w:r>
    </w:p>
    <w:p>
      <w:pPr>
        <w:pStyle w:val="Heading2"/>
      </w:pPr>
      <w:r>
        <w:t>第 4 章 写页面：地址、模板、样式</w:t>
      </w:r>
    </w:p>
    <w:p>
      <w:pPr>
        <w:pStyle w:val="Heading3"/>
      </w:pPr>
      <w:r>
        <w:t>4.1 一组页面 = 一个 Blueprint</w:t>
      </w:r>
    </w:p>
    <w:p>
      <w:r>
        <w:rPr>
          <w:rFonts w:ascii="Consolas" w:hAnsi="Consolas" w:eastAsia="Consolas"/>
          <w:color w:val="4338CA"/>
          <w:sz w:val="19"/>
        </w:rPr>
        <w:t>hooks.py</w:t>
      </w:r>
      <w:r>
        <w:t xml:space="preserve"> 里的这个写法就是一"组"页面：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flask import Blueprint</w:t>
        <w:br/>
        <w:br/>
        <w:t>bp = Blueprint("hello", __name__)</w:t>
        <w:br/>
        <w:br/>
        <w:br/>
        <w:t>@bp.route("/")                 # 首页</w:t>
        <w:br/>
        <w:t>def index():</w:t>
        <w:br/>
        <w:t xml:space="preserve">    ...</w:t>
        <w:br/>
        <w:br/>
        <w:br/>
        <w:t>@bp.route("/list")             # 列表页</w:t>
        <w:br/>
        <w:t>def list_page():</w:t>
        <w:br/>
        <w:t xml:space="preserve">    ...</w:t>
        <w:br/>
        <w:br/>
        <w:br/>
        <w:t>@bp.route("/save", methods=["POST"])   # 处理表单提交</w:t>
        <w:br/>
        <w:t>def save():</w:t>
        <w:br/>
        <w:t xml:space="preserve">    ...</w:t>
      </w:r>
    </w:p>
    <w:p>
      <w:r>
        <w:t xml:space="preserve">然后在 </w:t>
      </w:r>
      <w:r>
        <w:rPr>
          <w:rFonts w:ascii="Consolas" w:hAnsi="Consolas" w:eastAsia="Consolas"/>
          <w:color w:val="4338CA"/>
          <w:sz w:val="19"/>
        </w:rPr>
        <w:t>register(ctx)</w:t>
      </w:r>
      <w:r>
        <w:t xml:space="preserve"> 里：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ctx.register_blueprint(bp)</w:t>
      </w:r>
    </w:p>
    <w:p>
      <w:pPr>
        <w:spacing w:after="60"/>
        <w:ind w:left="283"/>
      </w:pPr>
      <w:r>
        <w:rPr>
          <w:rFonts w:ascii="Consolas" w:hAnsi="Consolas" w:eastAsia="Consolas"/>
          <w:color w:val="64748B"/>
          <w:sz w:val="19"/>
        </w:rPr>
        <w:t>Blueprint("hello", __name__)</w:t>
      </w:r>
      <w:r>
        <w:rPr>
          <w:color w:val="64748B"/>
        </w:rPr>
        <w:t xml:space="preserve"> 里的 </w:t>
      </w:r>
      <w:r>
        <w:rPr>
          <w:rFonts w:ascii="Consolas" w:hAnsi="Consolas" w:eastAsia="Consolas"/>
          <w:color w:val="64748B"/>
          <w:sz w:val="19"/>
        </w:rPr>
        <w:t>"hello"</w:t>
      </w:r>
      <w:r>
        <w:rPr>
          <w:color w:val="64748B"/>
        </w:rPr>
        <w:t xml:space="preserve"> 只是代码里的临时名字，</w:t>
      </w:r>
    </w:p>
    <w:p>
      <w:pPr>
        <w:spacing w:after="60"/>
        <w:ind w:left="283"/>
      </w:pPr>
      <w:r>
        <w:rPr>
          <w:color w:val="64748B"/>
        </w:rPr>
        <w:t>内核注册时会自动改成 full_id，你不用管。</w:t>
      </w:r>
    </w:p>
    <w:p>
      <w:pPr>
        <w:pStyle w:val="Heading3"/>
      </w:pPr>
      <w:r>
        <w:t>4.2 地址是怎么算出来的</w:t>
      </w:r>
    </w:p>
    <w:p>
      <w:r>
        <w:rPr>
          <w:b/>
        </w:rPr>
        <w:t>页面地址 = URL 前缀 + 你写的路由</w:t>
      </w:r>
    </w:p>
    <w:p>
      <w:r>
        <w:t xml:space="preserve">假设 </w:t>
      </w:r>
      <w:r>
        <w:rPr>
          <w:rFonts w:ascii="Consolas" w:hAnsi="Consolas" w:eastAsia="Consolas"/>
          <w:color w:val="4338CA"/>
          <w:sz w:val="19"/>
        </w:rPr>
        <w:t>url_prefix</w:t>
      </w:r>
      <w:r>
        <w:t xml:space="preserve"> 是 </w:t>
      </w:r>
      <w:r>
        <w:rPr>
          <w:rFonts w:ascii="Consolas" w:hAnsi="Consolas" w:eastAsia="Consolas"/>
          <w:color w:val="4338CA"/>
          <w:sz w:val="19"/>
        </w:rPr>
        <w:t>/notice</w:t>
      </w:r>
      <w: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你写的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实际地址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@bp.route("/")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/notice/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@bp.route("/list")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/notice/list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@bp.route("/post/&lt;int:pid&gt;")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/notice/post/123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@bp.route("/api/list")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/notice/api/list</w:t>
            </w:r>
          </w:p>
        </w:tc>
      </w:tr>
    </w:tbl>
    <w:p/>
    <w:p>
      <w:r>
        <w:rPr>
          <w:b/>
        </w:rPr>
        <w:t>注意</w:t>
      </w:r>
      <w:r>
        <w:t>：</w:t>
      </w:r>
    </w:p>
    <w:p>
      <w:pPr>
        <w:pStyle w:val="ListBullet"/>
      </w:pPr>
      <w:r>
        <w:t xml:space="preserve">路由必须以 </w:t>
      </w:r>
      <w:r>
        <w:rPr>
          <w:rFonts w:ascii="Consolas" w:hAnsi="Consolas" w:eastAsia="Consolas"/>
          <w:color w:val="4338CA"/>
          <w:sz w:val="19"/>
        </w:rPr>
        <w:t>/</w:t>
      </w:r>
      <w:r>
        <w:t xml:space="preserve"> 开头；</w:t>
      </w:r>
    </w:p>
    <w:p>
      <w:pPr>
        <w:pStyle w:val="ListBullet"/>
      </w:pPr>
      <w:r>
        <w:t xml:space="preserve">不要自己再写一遍前缀（不要写 </w:t>
      </w:r>
      <w:r>
        <w:rPr>
          <w:rFonts w:ascii="Consolas" w:hAnsi="Consolas" w:eastAsia="Consolas"/>
          <w:color w:val="4338CA"/>
          <w:sz w:val="19"/>
        </w:rPr>
        <w:t>@bp.route("/notice/list")</w:t>
      </w:r>
      <w:r>
        <w:t>）；</w:t>
      </w:r>
    </w:p>
    <w:p>
      <w:pPr>
        <w:pStyle w:val="ListBullet"/>
      </w:pPr>
      <w:r>
        <w:t>前缀不要用这几个（系统保留）：</w:t>
      </w:r>
      <w:r>
        <w:rPr>
          <w:rFonts w:ascii="Consolas" w:hAnsi="Consolas" w:eastAsia="Consolas"/>
          <w:color w:val="4338CA"/>
          <w:sz w:val="19"/>
        </w:rPr>
        <w:t>/</w:t>
      </w:r>
      <w:r>
        <w:t>、</w:t>
      </w:r>
      <w:r>
        <w:rPr>
          <w:rFonts w:ascii="Consolas" w:hAnsi="Consolas" w:eastAsia="Consolas"/>
          <w:color w:val="4338CA"/>
          <w:sz w:val="19"/>
        </w:rPr>
        <w:t>/auth</w:t>
      </w:r>
      <w:r>
        <w:t>、</w:t>
      </w:r>
      <w:r>
        <w:rPr>
          <w:rFonts w:ascii="Consolas" w:hAnsi="Consolas" w:eastAsia="Consolas"/>
          <w:color w:val="4338CA"/>
          <w:sz w:val="19"/>
        </w:rPr>
        <w:t>/admin</w:t>
      </w:r>
      <w:r>
        <w:t>、</w:t>
      </w:r>
      <w:r>
        <w:rPr>
          <w:rFonts w:ascii="Consolas" w:hAnsi="Consolas" w:eastAsia="Consolas"/>
          <w:color w:val="4338CA"/>
          <w:sz w:val="19"/>
        </w:rPr>
        <w:t>/system</w:t>
      </w:r>
      <w:r>
        <w:t>、</w:t>
      </w:r>
      <w:r>
        <w:rPr>
          <w:rFonts w:ascii="Consolas" w:hAnsi="Consolas" w:eastAsia="Consolas"/>
          <w:color w:val="4338CA"/>
          <w:sz w:val="19"/>
        </w:rPr>
        <w:t>/static</w:t>
      </w:r>
      <w:r>
        <w:t>、</w:t>
      </w:r>
      <w:r>
        <w:rPr>
          <w:rFonts w:ascii="Consolas" w:hAnsi="Consolas" w:eastAsia="Consolas"/>
          <w:color w:val="4338CA"/>
          <w:sz w:val="19"/>
        </w:rPr>
        <w:t>/plugin-static</w:t>
      </w:r>
      <w:r>
        <w:t>、</w:t>
      </w:r>
      <w:r>
        <w:rPr>
          <w:rFonts w:ascii="Consolas" w:hAnsi="Consolas" w:eastAsia="Consolas"/>
          <w:color w:val="4338CA"/>
          <w:sz w:val="19"/>
        </w:rPr>
        <w:t>/plugin</w:t>
      </w:r>
      <w:r>
        <w:t>。</w:t>
      </w:r>
    </w:p>
    <w:p>
      <w:r>
        <w:t xml:space="preserve">如果用了，系统会自动把你的地址改成 </w:t>
      </w:r>
      <w:r>
        <w:rPr>
          <w:rFonts w:ascii="Consolas" w:hAnsi="Consolas" w:eastAsia="Consolas"/>
          <w:color w:val="4338CA"/>
          <w:sz w:val="19"/>
        </w:rPr>
        <w:t>/plugin/&lt;full_id&gt;</w:t>
      </w:r>
      <w:r>
        <w:t>。装完在「插件管理」的"URL 前缀"列能看到实际值。</w:t>
      </w:r>
    </w:p>
    <w:p>
      <w:pPr>
        <w:pStyle w:val="Heading3"/>
      </w:pPr>
      <w:r>
        <w:t>4.3 页面之间怎么跳转</w:t>
      </w:r>
    </w:p>
    <w:p>
      <w:r>
        <w:rPr>
          <w:b/>
        </w:rPr>
        <w:t>推荐写法：相对跳转</w:t>
      </w:r>
      <w:r>
        <w:t>（</w:t>
      </w:r>
      <w:r>
        <w:rPr>
          <w:rFonts w:ascii="Consolas" w:hAnsi="Consolas" w:eastAsia="Consolas"/>
          <w:color w:val="4338CA"/>
          <w:sz w:val="19"/>
        </w:rPr>
        <w:t>url_for</w:t>
      </w:r>
      <w:r>
        <w:t xml:space="preserve"> 前面加个点）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flask import redirect, url_for</w:t>
        <w:br/>
        <w:br/>
        <w:t>return redirect(url_for(".list_page"))     # 跳到同一插件的 list_page</w:t>
      </w:r>
    </w:p>
    <w:p>
      <w:r>
        <w:t>模板里：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&lt;a href="{{ url_for('.list_page') }}"&gt;列表&lt;/a&gt;</w:t>
      </w:r>
    </w:p>
    <w:p>
      <w:pPr>
        <w:spacing w:after="60"/>
        <w:ind w:left="283"/>
      </w:pPr>
      <w:r>
        <w:rPr>
          <w:color w:val="64748B"/>
        </w:rPr>
        <w:t>为什么用点：这样系统会自动把前缀加上。以后管理员改了 URL 前缀，你的链接也不会坏。</w:t>
      </w:r>
    </w:p>
    <w:p>
      <w:r>
        <w:rPr>
          <w:b/>
        </w:rPr>
        <w:t>代码里还可以用系统给的两个"统一入口"</w:t>
      </w:r>
      <w:r>
        <w:t>（</w:t>
      </w:r>
      <w:r>
        <w:rPr>
          <w:rFonts w:ascii="Consolas" w:hAnsi="Consolas" w:eastAsia="Consolas"/>
          <w:color w:val="4338CA"/>
          <w:sz w:val="19"/>
        </w:rPr>
        <w:t>ctx</w:t>
      </w:r>
      <w:r>
        <w:t xml:space="preserve"> 就是你 </w:t>
      </w:r>
      <w:r>
        <w:rPr>
          <w:rFonts w:ascii="Consolas" w:hAnsi="Consolas" w:eastAsia="Consolas"/>
          <w:color w:val="4338CA"/>
          <w:sz w:val="19"/>
        </w:rPr>
        <w:t>register(ctx)</w:t>
      </w:r>
      <w:r>
        <w:t xml:space="preserve"> 拿到的东西）：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ctx.url_for("list_page")          # → /notice/list      （当前实际前缀 + 视图）</w:t>
        <w:br/>
        <w:t>ctx.url_for("detail", pid=3)      # → /notice/detail/3</w:t>
        <w:br/>
        <w:t>ctx.url("/edit")                  # → /notice/edit      （纯拼地址，不校验视图）</w:t>
      </w:r>
    </w:p>
    <w:p>
      <w:r>
        <w:t xml:space="preserve">模板里也可以用 </w:t>
      </w:r>
      <w:r>
        <w:rPr>
          <w:rFonts w:ascii="Consolas" w:hAnsi="Consolas" w:eastAsia="Consolas"/>
          <w:color w:val="4338CA"/>
          <w:sz w:val="19"/>
        </w:rPr>
        <w:t>url_for</w:t>
      </w:r>
      <w:r>
        <w:t>，效果一样：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&lt;a href="{{ url_for('yezhongtao.tools.notice.list_page') }}"&gt;列表&lt;/a&gt;</w:t>
      </w:r>
    </w:p>
    <w:p>
      <w:pPr>
        <w:spacing w:after="60"/>
        <w:ind w:left="283"/>
      </w:pPr>
      <w:r>
        <w:rPr>
          <w:b/>
          <w:color w:val="64748B"/>
        </w:rPr>
        <w:t>记住一条就够了</w:t>
      </w:r>
      <w:r>
        <w:rPr>
          <w:color w:val="64748B"/>
        </w:rPr>
        <w:t xml:space="preserve">：地址不要写死，用 </w:t>
      </w:r>
      <w:r>
        <w:rPr>
          <w:rFonts w:ascii="Consolas" w:hAnsi="Consolas" w:eastAsia="Consolas"/>
          <w:color w:val="64748B"/>
          <w:sz w:val="19"/>
        </w:rPr>
        <w:t>url_for('.视图')</w:t>
      </w:r>
      <w:r>
        <w:rPr>
          <w:color w:val="64748B"/>
        </w:rPr>
        <w:t xml:space="preserve">（模板）或 </w:t>
      </w:r>
      <w:r>
        <w:rPr>
          <w:rFonts w:ascii="Consolas" w:hAnsi="Consolas" w:eastAsia="Consolas"/>
          <w:color w:val="64748B"/>
          <w:sz w:val="19"/>
        </w:rPr>
        <w:t>ctx.url_for("视图")</w:t>
      </w:r>
      <w:r>
        <w:rPr>
          <w:color w:val="64748B"/>
        </w:rPr>
        <w:t>（代码）。</w:t>
      </w:r>
    </w:p>
    <w:p>
      <w:pPr>
        <w:spacing w:after="60"/>
        <w:ind w:left="283"/>
      </w:pPr>
      <w:r>
        <w:rPr>
          <w:color w:val="64748B"/>
        </w:rPr>
        <w:t xml:space="preserve">这样管理员在「URL 映射」里把 </w:t>
      </w:r>
      <w:r>
        <w:rPr>
          <w:rFonts w:ascii="Consolas" w:hAnsi="Consolas" w:eastAsia="Consolas"/>
          <w:color w:val="64748B"/>
          <w:sz w:val="19"/>
        </w:rPr>
        <w:t>/notice</w:t>
      </w:r>
      <w:r>
        <w:rPr>
          <w:color w:val="64748B"/>
        </w:rPr>
        <w:t xml:space="preserve"> 改成 </w:t>
      </w:r>
      <w:r>
        <w:rPr>
          <w:rFonts w:ascii="Consolas" w:hAnsi="Consolas" w:eastAsia="Consolas"/>
          <w:color w:val="64748B"/>
          <w:sz w:val="19"/>
        </w:rPr>
        <w:t>/gonggao</w:t>
      </w:r>
      <w:r>
        <w:rPr>
          <w:color w:val="64748B"/>
        </w:rPr>
        <w:t>，你的页面、菜单、链接全都自动跟着变。</w:t>
      </w:r>
    </w:p>
    <w:p>
      <w:r>
        <w:rPr>
          <w:b/>
        </w:rPr>
        <w:t>唯一不会自动变的是"给外部软件用的 HTTP API 地址"</w:t>
      </w:r>
      <w:r>
        <w:t>：它也在插件前缀下面</w:t>
      </w:r>
    </w:p>
    <w:p>
      <w:r>
        <w:t>（</w:t>
      </w:r>
      <w:r>
        <w:rPr>
          <w:rFonts w:ascii="Consolas" w:hAnsi="Consolas" w:eastAsia="Consolas"/>
          <w:color w:val="4338CA"/>
          <w:sz w:val="19"/>
        </w:rPr>
        <w:t>/notice/api/...</w:t>
      </w:r>
      <w:r>
        <w:t>），改了前缀外部系统就要同步改。所以改前缀前先通知调用方，</w:t>
      </w:r>
    </w:p>
    <w:p>
      <w:r>
        <w:t>或者在插件里额外提供一个不随前缀变化的中转地址。</w:t>
      </w:r>
    </w:p>
    <w:p>
      <w:pPr>
        <w:pStyle w:val="Heading3"/>
      </w:pPr>
      <w:r>
        <w:t>4.4 模板放哪、怎么渲染</w:t>
      </w:r>
    </w:p>
    <w:p>
      <w:r>
        <w:t xml:space="preserve">模板必须放在 </w:t>
      </w:r>
      <w:r>
        <w:rPr>
          <w:rFonts w:ascii="Consolas" w:hAnsi="Consolas" w:eastAsia="Consolas"/>
          <w:color w:val="4338CA"/>
          <w:sz w:val="19"/>
        </w:rPr>
        <w:t>templates/&lt;full_id&gt;/</w:t>
      </w:r>
      <w:r>
        <w:t xml:space="preserve"> 里：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templates/zhangsan.tools.notice/</w:t>
        <w:br/>
        <w:t>├── index.html</w:t>
        <w:br/>
        <w:t>├── list.html</w:t>
        <w:br/>
        <w:t>└── edit.html</w:t>
      </w:r>
    </w:p>
    <w:p>
      <w:r>
        <w:t>渲染：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flask import render_template</w:t>
        <w:br/>
        <w:br/>
        <w:t>return render_template(</w:t>
        <w:br/>
        <w:t xml:space="preserve">    "zhangsan.tools.notice/list.html",   # 带 full_id 前缀</w:t>
        <w:br/>
        <w:t xml:space="preserve">    page_title="公告列表",                 # 页面标题</w:t>
        <w:br/>
        <w:t xml:space="preserve">    page_sub="共 3 条",                    # 副标题</w:t>
        <w:br/>
        <w:t xml:space="preserve">    items=items,                          # 你自己的数据</w:t>
        <w:br/>
        <w:t>)</w:t>
      </w:r>
    </w:p>
    <w:p>
      <w:pPr>
        <w:pStyle w:val="Heading3"/>
      </w:pPr>
      <w:r>
        <w:t>4.5 两种页面外观，选一种</w:t>
      </w:r>
    </w:p>
    <w:p>
      <w:pPr>
        <w:pStyle w:val="Heading3"/>
      </w:pPr>
      <w:r>
        <w:t>外观 A：套用后台外壳（省事，推荐后台页用）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{% extends "base.html" %}</w:t>
        <w:br/>
        <w:t>{% block title %}公告列表 · {{ app_name }}{% endblock %}</w:t>
        <w:br/>
        <w:br/>
        <w:t>{% block content %}</w:t>
        <w:br/>
        <w:t>&lt;div class="page-head"&gt;</w:t>
        <w:br/>
        <w:t xml:space="preserve">  &lt;div&gt;</w:t>
        <w:br/>
        <w:t xml:space="preserve">    &lt;h1&gt;公告列表&lt;/h1&gt;</w:t>
        <w:br/>
        <w:t xml:space="preserve">    &lt;div class="desc"&gt;这里是说明文字&lt;/div&gt;</w:t>
        <w:br/>
        <w:t xml:space="preserve">  &lt;/div&gt;</w:t>
        <w:br/>
        <w:t>&lt;/div&gt;</w:t>
        <w:br/>
        <w:br/>
        <w:t>&lt;div class="card"&gt;</w:t>
        <w:br/>
        <w:t xml:space="preserve">  &lt;div class="card-body"&gt;</w:t>
        <w:br/>
        <w:t xml:space="preserve">    {% for item in items %}</w:t>
        <w:br/>
        <w:t xml:space="preserve">      &lt;p&gt;{{ item.title }}&lt;/p&gt;</w:t>
        <w:br/>
        <w:t xml:space="preserve">    {% endfor %}</w:t>
        <w:br/>
        <w:t xml:space="preserve">  &lt;/div&gt;</w:t>
        <w:br/>
        <w:t>&lt;/div&gt;</w:t>
        <w:br/>
        <w:t>{% endblock %}</w:t>
      </w:r>
    </w:p>
    <w:p>
      <w:r>
        <w:t>自动获得：左侧菜单、顶部栏、主题切换、手机适配、登录信息。</w:t>
      </w:r>
    </w:p>
    <w:p>
      <w:pPr>
        <w:pStyle w:val="Heading3"/>
      </w:pPr>
      <w:r>
        <w:t>外观 B：自己一套页面（推荐"插件首页/门户"用）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&lt;!DOCTYPE html&gt;</w:t>
        <w:br/>
        <w:t>&lt;html lang="zh-CN"&gt;</w:t>
        <w:br/>
        <w:t>&lt;head&gt;</w:t>
        <w:br/>
        <w:t xml:space="preserve">  &lt;meta charset="UTF-8"&gt;</w:t>
        <w:br/>
        <w:t xml:space="preserve">  &lt;meta name="viewport" content="width=device-width, initial-scale=1"&gt;</w:t>
        <w:br/>
        <w:t xml:space="preserve">  &lt;title&gt;{% block title %}公告{% endblock %}&lt;/title&gt;</w:t>
        <w:br/>
        <w:t xml:space="preserve">  &lt;link rel="stylesheet" href="{{ url_for('static', filename='css/base.css') }}"&gt;</w:t>
        <w:br/>
        <w:t xml:space="preserve">  &lt;link rel="stylesheet" href="{{ url_for('static', filename='css/components.css') }}"&gt;</w:t>
        <w:br/>
        <w:t xml:space="preserve">  &lt;link rel="stylesheet"</w:t>
        <w:br/>
        <w:t xml:space="preserve">        href="{{ url_for('core.plugin_static', full_id='zhangsan.tools.notice', filename='notice.css') }}"&gt;</w:t>
        <w:br/>
        <w:t>&lt;/head&gt;</w:t>
        <w:br/>
        <w:t>&lt;body class="notice-body"&gt;</w:t>
        <w:br/>
        <w:t xml:space="preserve">  &lt;header class="notice-top"&gt;</w:t>
        <w:br/>
        <w:t xml:space="preserve">    &lt;a href="{{ url_for('.index') }}"&gt;公告通知&lt;/a&gt;</w:t>
        <w:br/>
        <w:t xml:space="preserve">    &lt;span&gt;{{ current_user.username }}&lt;/span&gt;</w:t>
        <w:br/>
        <w:t xml:space="preserve">    &lt;a href="{{ url_for('auth.logout') }}"&gt;退出&lt;/a&gt;</w:t>
        <w:br/>
        <w:t xml:space="preserve">  &lt;/header&gt;</w:t>
        <w:br/>
        <w:t xml:space="preserve">  &lt;main class="notice-main"&gt;</w:t>
        <w:br/>
        <w:t xml:space="preserve">    {% block content %}{% endblock %}</w:t>
        <w:br/>
        <w:t xml:space="preserve">  &lt;/main&gt;</w:t>
        <w:br/>
        <w:t>&lt;/body&gt;</w:t>
        <w:br/>
        <w:t>&lt;/html&gt;</w:t>
      </w:r>
    </w:p>
    <w:p>
      <w:r>
        <w:t>子页面：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{% extends "zhangsan.tools.notice/layout.html" %}</w:t>
        <w:br/>
        <w:t>{% block content %}</w:t>
        <w:br/>
        <w:t xml:space="preserve">  &lt;h1&gt;公告列表&lt;/h1&gt;</w:t>
        <w:br/>
        <w:t>{% endblock %}</w:t>
      </w:r>
    </w:p>
    <w:p>
      <w:pPr>
        <w:spacing w:after="60"/>
        <w:ind w:left="283"/>
      </w:pPr>
      <w:r>
        <w:rPr>
          <w:color w:val="64748B"/>
        </w:rPr>
        <w:t>外观 B 仍然可以用系统的样式（</w:t>
      </w:r>
      <w:r>
        <w:rPr>
          <w:rFonts w:ascii="Consolas" w:hAnsi="Consolas" w:eastAsia="Consolas"/>
          <w:color w:val="64748B"/>
          <w:sz w:val="19"/>
        </w:rPr>
        <w:t>base.css</w:t>
      </w:r>
      <w:r>
        <w:rPr>
          <w:color w:val="64748B"/>
        </w:rPr>
        <w:t>/</w:t>
      </w:r>
      <w:r>
        <w:rPr>
          <w:rFonts w:ascii="Consolas" w:hAnsi="Consolas" w:eastAsia="Consolas"/>
          <w:color w:val="64748B"/>
          <w:sz w:val="19"/>
        </w:rPr>
        <w:t>components.css</w:t>
      </w:r>
      <w:r>
        <w:rPr>
          <w:color w:val="64748B"/>
        </w:rPr>
        <w:t>）和登录信息，</w:t>
      </w:r>
    </w:p>
    <w:p>
      <w:pPr>
        <w:spacing w:after="60"/>
        <w:ind w:left="283"/>
      </w:pPr>
      <w:r>
        <w:rPr>
          <w:color w:val="64748B"/>
        </w:rPr>
        <w:t>只是不套左侧菜单。第 14 章会讲为什么以后要用这种。</w:t>
      </w:r>
    </w:p>
    <w:p>
      <w:pPr>
        <w:pStyle w:val="Heading3"/>
      </w:pPr>
      <w:r>
        <w:t>4.6 表单、跳转、提示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flask import flash, redirect, render_template, request, url_for</w:t>
        <w:br/>
        <w:br/>
        <w:br/>
        <w:t>@bp.route("/new", methods=["GET", "POST"])</w:t>
        <w:br/>
        <w:t>def new():</w:t>
        <w:br/>
        <w:t xml:space="preserve">    if request.method == "POST":</w:t>
        <w:br/>
        <w:t xml:space="preserve">        title = (request.form.get("title") or "").strip()</w:t>
        <w:br/>
        <w:t xml:space="preserve">        if not title:</w:t>
        <w:br/>
        <w:t xml:space="preserve">            flash("标题不能为空", "error")        # 红色提示</w:t>
        <w:br/>
        <w:t xml:space="preserve">        else:</w:t>
        <w:br/>
        <w:t xml:space="preserve">            save_item(title)</w:t>
        <w:br/>
        <w:t xml:space="preserve">            flash("保存成功", "success")          # 绿色提示</w:t>
        <w:br/>
        <w:t xml:space="preserve">            return redirect(url_for(".index"))</w:t>
        <w:br/>
        <w:br/>
        <w:t xml:space="preserve">    return render_template("zhangsan.tools.notice/new.html", page_title="新建公告")</w:t>
      </w:r>
    </w:p>
    <w:p>
      <w:r>
        <w:t xml:space="preserve">模板里要有提示区（外观 A 的 </w:t>
      </w:r>
      <w:r>
        <w:rPr>
          <w:rFonts w:ascii="Consolas" w:hAnsi="Consolas" w:eastAsia="Consolas"/>
          <w:color w:val="4338CA"/>
          <w:sz w:val="19"/>
        </w:rPr>
        <w:t>base.html</w:t>
      </w:r>
      <w:r>
        <w:t xml:space="preserve"> 已经自带；外观 B 要自己加）：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{% with messages = get_flashed_messages(with_categories=true) %}</w:t>
        <w:br/>
        <w:t xml:space="preserve">  {% for category, message in messages %}</w:t>
        <w:br/>
        <w:t xml:space="preserve">    &lt;div class="alert alert-{{ 'error' if category == 'error' else 'success' }}"&gt;{{ message }}&lt;/div&gt;</w:t>
        <w:br/>
        <w:t xml:space="preserve">  {% endfor %}</w:t>
        <w:br/>
        <w:t>{% endwith %}</w:t>
      </w:r>
    </w:p>
    <w:p>
      <w:pPr>
        <w:pStyle w:val="Heading3"/>
      </w:pPr>
      <w:r>
        <w:t>4.7 返回 JSON（给前端脚本用）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flask import jsonify</w:t>
        <w:br/>
        <w:br/>
        <w:br/>
        <w:t>@bp.route("/api/list")</w:t>
        <w:br/>
        <w:t>def api_list():</w:t>
        <w:br/>
        <w:t xml:space="preserve">    return jsonify({"ok": True, "items": [{"id": 1, "title": "第一条"}]})</w:t>
      </w:r>
    </w:p>
    <w:p>
      <w:r>
        <w:t xml:space="preserve">前端调用（如果页面是外观 A，可以直接用系统提供的 </w:t>
      </w:r>
      <w:r>
        <w:rPr>
          <w:rFonts w:ascii="Consolas" w:hAnsi="Consolas" w:eastAsia="Consolas"/>
          <w:color w:val="4338CA"/>
          <w:sz w:val="19"/>
        </w:rPr>
        <w:t>App.api</w:t>
      </w:r>
      <w:r>
        <w:t>）：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&lt;script&gt;</w:t>
        <w:br/>
        <w:t>async function load() {</w:t>
        <w:br/>
        <w:t xml:space="preserve">  const data = await App.api('{{ url_for(".api_list") }}');</w:t>
        <w:br/>
        <w:t xml:space="preserve">  console.log(data.items);</w:t>
        <w:br/>
        <w:t>}</w:t>
        <w:br/>
        <w:t>load();</w:t>
        <w:br/>
        <w:t>&lt;/script&gt;</w:t>
      </w:r>
    </w:p>
    <w:p>
      <w:r>
        <w:rPr>
          <w:rFonts w:ascii="Consolas" w:hAnsi="Consolas" w:eastAsia="Consolas"/>
          <w:color w:val="4338CA"/>
          <w:sz w:val="19"/>
        </w:rPr>
        <w:t>App.api</w:t>
      </w:r>
      <w:r>
        <w:t xml:space="preserve"> 会自动处理"登录过期"（提示并跳登录），比自己写 </w:t>
      </w:r>
      <w:r>
        <w:rPr>
          <w:rFonts w:ascii="Consolas" w:hAnsi="Consolas" w:eastAsia="Consolas"/>
          <w:color w:val="4338CA"/>
          <w:sz w:val="19"/>
        </w:rPr>
        <w:t>fetch</w:t>
      </w:r>
      <w:r>
        <w:t xml:space="preserve"> 省事。</w:t>
      </w:r>
    </w:p>
    <w:p>
      <w:r>
        <w:t xml:space="preserve">⚠️ </w:t>
      </w:r>
      <w:r>
        <w:rPr>
          <w:b/>
        </w:rPr>
        <w:t>很容易踩的坑</w:t>
      </w:r>
      <w:r>
        <w:t>：</w:t>
      </w:r>
      <w:r>
        <w:rPr>
          <w:rFonts w:ascii="Consolas" w:hAnsi="Consolas" w:eastAsia="Consolas"/>
          <w:color w:val="4338CA"/>
          <w:sz w:val="19"/>
        </w:rPr>
        <w:t>App.api</w:t>
      </w:r>
      <w:r>
        <w:t xml:space="preserve"> 提交的对象会被转成 </w:t>
      </w:r>
      <w:r>
        <w:rPr>
          <w:b/>
        </w:rPr>
        <w:t>JSON</w:t>
      </w:r>
      <w:r>
        <w:t>，</w:t>
      </w:r>
    </w:p>
    <w:p>
      <w:r>
        <w:t>而普通 HTML 表单提交的是</w:t>
      </w:r>
      <w:r>
        <w:rPr>
          <w:b/>
        </w:rPr>
        <w:t>表单数据</w:t>
      </w:r>
      <w:r>
        <w:t xml:space="preserve">。如果接口只写 </w:t>
      </w:r>
      <w:r>
        <w:rPr>
          <w:rFonts w:ascii="Consolas" w:hAnsi="Consolas" w:eastAsia="Consolas"/>
          <w:color w:val="4338CA"/>
          <w:sz w:val="19"/>
        </w:rPr>
        <w:t>request.form.get("x")</w:t>
      </w:r>
      <w:r>
        <w:t>，</w:t>
      </w:r>
    </w:p>
    <w:p>
      <w:r>
        <w:t xml:space="preserve">前端用 </w:t>
      </w:r>
      <w:r>
        <w:rPr>
          <w:rFonts w:ascii="Consolas" w:hAnsi="Consolas" w:eastAsia="Consolas"/>
          <w:color w:val="4338CA"/>
          <w:sz w:val="19"/>
        </w:rPr>
        <w:t>App.api</w:t>
      </w:r>
      <w:r>
        <w:t xml:space="preserve"> 调就会永远拿到空值。</w:t>
      </w:r>
    </w:p>
    <w:p>
      <w:r>
        <w:t>两种都兼容的写法：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data = request.get_json(silent=True) or request.form</w:t>
        <w:br/>
        <w:t>value = data.get("x")</w:t>
      </w:r>
    </w:p>
    <w:p>
      <w:r>
        <w:t xml:space="preserve">只用一种也行，但要前后端一致：原生表单 → </w:t>
      </w:r>
      <w:r>
        <w:rPr>
          <w:rFonts w:ascii="Consolas" w:hAnsi="Consolas" w:eastAsia="Consolas"/>
          <w:color w:val="4338CA"/>
          <w:sz w:val="19"/>
        </w:rPr>
        <w:t>request.form</w:t>
      </w:r>
      <w:r>
        <w:t>；</w:t>
      </w:r>
      <w:r>
        <w:rPr>
          <w:rFonts w:ascii="Consolas" w:hAnsi="Consolas" w:eastAsia="Consolas"/>
          <w:color w:val="4338CA"/>
          <w:sz w:val="19"/>
        </w:rPr>
        <w:t>App.api</w:t>
      </w:r>
      <w:r>
        <w:t xml:space="preserve"> → </w:t>
      </w:r>
      <w:r>
        <w:rPr>
          <w:rFonts w:ascii="Consolas" w:hAnsi="Consolas" w:eastAsia="Consolas"/>
          <w:color w:val="4338CA"/>
          <w:sz w:val="19"/>
        </w:rPr>
        <w:t>request.get_json()</w:t>
      </w:r>
      <w:r>
        <w:t>。</w:t>
      </w:r>
    </w:p>
    <w:p>
      <w:pPr>
        <w:pStyle w:val="Heading2"/>
      </w:pPr>
      <w:r>
        <w:t>第 5 章 账号：怎么用内核的登录</w:t>
      </w:r>
    </w:p>
    <w:p>
      <w:pPr>
        <w:pStyle w:val="Heading3"/>
      </w:pPr>
      <w:r>
        <w:t>5.1 一句话：账号是内核管的，插件不用自己建</w:t>
      </w:r>
    </w:p>
    <w:p>
      <w:r>
        <w:t>系统里所有用户都存在内核里（用同一套登录、同一套密码）。插件：</w:t>
      </w:r>
    </w:p>
    <w:p>
      <w:pPr>
        <w:pStyle w:val="ListBullet"/>
      </w:pPr>
      <w:r>
        <w:rPr>
          <w:b/>
        </w:rPr>
        <w:t>不需要</w:t>
      </w:r>
      <w:r>
        <w:t>写登录页；</w:t>
      </w:r>
    </w:p>
    <w:p>
      <w:pPr>
        <w:pStyle w:val="ListBullet"/>
      </w:pPr>
      <w:r>
        <w:rPr>
          <w:b/>
        </w:rPr>
        <w:t>不需要</w:t>
      </w:r>
      <w:r>
        <w:t>存密码；</w:t>
      </w:r>
    </w:p>
    <w:p>
      <w:pPr>
        <w:pStyle w:val="ListBullet"/>
      </w:pPr>
      <w:r>
        <w:t>页面里直接就能拿到"当前是谁"。</w:t>
      </w:r>
    </w:p>
    <w:p>
      <w:pPr>
        <w:pStyle w:val="Heading3"/>
      </w:pPr>
      <w:r>
        <w:t>5.2 在代码里拿当前用户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flask_login import current_user</w:t>
        <w:br/>
        <w:br/>
        <w:t>current_user.is_authenticated   # 有没有登录（True/False）</w:t>
        <w:br/>
        <w:t>current_user.username           # 用户名</w:t>
        <w:br/>
        <w:t>current_user.id                 # 用户 id</w:t>
        <w:br/>
        <w:t>current_user.is_superadmin      # 是不是超管</w:t>
        <w:br/>
        <w:t>current_user.permissions        # 这个人的权限码列表</w:t>
      </w:r>
    </w:p>
    <w:p>
      <w:r>
        <w:t xml:space="preserve">在模板里也一样，直接写 </w:t>
      </w:r>
      <w:r>
        <w:rPr>
          <w:rFonts w:ascii="Consolas" w:hAnsi="Consolas" w:eastAsia="Consolas"/>
          <w:color w:val="4338CA"/>
          <w:sz w:val="19"/>
        </w:rPr>
        <w:t>{{ current_user.username }}</w:t>
      </w:r>
      <w:r>
        <w:t>。</w:t>
      </w:r>
    </w:p>
    <w:p>
      <w:pPr>
        <w:pStyle w:val="Heading3"/>
      </w:pPr>
      <w:r>
        <w:t>5.3 三种"要求登录"的写法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flask import abort</w:t>
        <w:br/>
        <w:t>from flask_login import login_required</w:t>
        <w:br/>
        <w:t>from core.permission import require_perm</w:t>
        <w:br/>
        <w:br/>
        <w:br/>
        <w:t># 写法 1：只要登录，不管权限</w:t>
        <w:br/>
        <w:t>@bp.route("/me")</w:t>
        <w:br/>
        <w:t>@login_required</w:t>
        <w:br/>
        <w:t>def me():</w:t>
        <w:br/>
        <w:t xml:space="preserve">    ...</w:t>
        <w:br/>
        <w:br/>
        <w:br/>
        <w:t># 写法 2：要登录 + 要有某个权限（最常用）</w:t>
        <w:br/>
        <w:t>@bp.route("/manage")</w:t>
        <w:br/>
        <w:t>@require_perm("manage")          # 会自动补成 zhangsan.tools.notice.manage</w:t>
        <w:br/>
        <w:t>def manage():</w:t>
        <w:br/>
        <w:t xml:space="preserve">    ...</w:t>
        <w:br/>
        <w:br/>
        <w:br/>
        <w:t># 写法 3：页面里自己判断</w:t>
        <w:br/>
        <w:t>@bp.route("/mix")</w:t>
        <w:br/>
        <w:t>@login_required</w:t>
        <w:br/>
        <w:t>def mix():</w:t>
        <w:br/>
        <w:t xml:space="preserve">    if not current_user.is_superadmin and \</w:t>
        <w:br/>
        <w:t xml:space="preserve">            not current_user.has_perm("zhangsan.tools.notice.manage"):</w:t>
        <w:br/>
        <w:t xml:space="preserve">        abort(403)</w:t>
        <w:br/>
        <w:t xml:space="preserve">    ...</w:t>
      </w:r>
    </w:p>
    <w:p>
      <w:pPr>
        <w:pStyle w:val="Heading3"/>
      </w:pPr>
      <w:r>
        <w:t>5.4 没登录时会发生什么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情况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4706"/>
          </w:tcPr>
          <w:p>
            <w:r>
              <w:t>用户在浏览器里打开你的页面</w:t>
            </w:r>
          </w:p>
        </w:tc>
        <w:tc>
          <w:tcPr>
            <w:tcW w:type="dxa" w:w="4706"/>
          </w:tcPr>
          <w:p>
            <w:r>
              <w:t>自动跳到登录页，登录成功后</w:t>
            </w:r>
            <w:r>
              <w:rPr>
                <w:b/>
              </w:rPr>
              <w:t>回到原来那一页</w:t>
            </w:r>
          </w:p>
        </w:tc>
      </w:tr>
      <w:tr>
        <w:tc>
          <w:tcPr>
            <w:tcW w:type="dxa" w:w="4706"/>
          </w:tcPr>
          <w:p>
            <w:r>
              <w:t xml:space="preserve">前端用 </w:t>
            </w:r>
            <w:r>
              <w:rPr>
                <w:rFonts w:ascii="Consolas" w:hAnsi="Consolas" w:eastAsia="Consolas"/>
                <w:color w:val="4338CA"/>
                <w:sz w:val="19"/>
              </w:rPr>
              <w:t>App.api</w:t>
            </w:r>
            <w:r>
              <w:t xml:space="preserve"> 请求你的接口</w:t>
            </w:r>
          </w:p>
        </w:tc>
        <w:tc>
          <w:tcPr>
            <w:tcW w:type="dxa" w:w="4706"/>
          </w:tcPr>
          <w:p>
            <w:r>
              <w:t>返回 401，</w:t>
            </w:r>
            <w:r>
              <w:rPr>
                <w:rFonts w:ascii="Consolas" w:hAnsi="Consolas" w:eastAsia="Consolas"/>
                <w:color w:val="4338CA"/>
                <w:sz w:val="19"/>
              </w:rPr>
              <w:t>App.api</w:t>
            </w:r>
            <w:r>
              <w:t xml:space="preserve"> 会提示"登录已过期"并跳登录</w:t>
            </w:r>
          </w:p>
        </w:tc>
      </w:tr>
    </w:tbl>
    <w:p/>
    <w:p>
      <w:r>
        <w:t>所以你什么都不用做，系统已经处理好了。</w:t>
      </w:r>
    </w:p>
    <w:p>
      <w:pPr>
        <w:pStyle w:val="Heading3"/>
      </w:pPr>
      <w:r>
        <w:t>5.5 在页面里显示用户信息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&lt;p&gt;你好，&lt;strong&gt;{{ current_user.username }}&lt;/strong&gt;&lt;/p&gt;</w:t>
        <w:br/>
        <w:t>{% if current_user.is_superadmin %}</w:t>
        <w:br/>
        <w:t xml:space="preserve">  &lt;span class="badge badge-brand"&gt;超级管理员&lt;/span&gt;</w:t>
        <w:br/>
        <w:t>{% else %}</w:t>
        <w:br/>
        <w:t xml:space="preserve">  &lt;span class="badge badge-outline"&gt;{{ current_user.permissions|length }} 项权限&lt;/span&gt;</w:t>
        <w:br/>
        <w:t>{% endif %}</w:t>
      </w:r>
    </w:p>
    <w:p>
      <w:pPr>
        <w:pStyle w:val="Heading3"/>
      </w:pPr>
      <w:r>
        <w:t>5.6 用插件页面创建内核账号（重点）</w:t>
      </w:r>
    </w:p>
    <w:p>
      <w:r>
        <w:t>系统提供了现成的函数，直接调用就行：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core import user_service</w:t>
        <w:br/>
        <w:br/>
        <w:t>user = user_service.create_user(</w:t>
        <w:br/>
        <w:t xml:space="preserve">    username,                 # 用户名</w:t>
        <w:br/>
        <w:t xml:space="preserve">    password,                 # 初始密码</w:t>
        <w:br/>
        <w:t xml:space="preserve">    permissions=["zhangsan.tools.notice.view"],   # 要给的权限（完整码）</w:t>
        <w:br/>
        <w:t xml:space="preserve">    actor=current_user.username,                  # 谁创建的（记日志用）</w:t>
        <w:br/>
        <w:t>)</w:t>
      </w:r>
    </w:p>
    <w:p>
      <w:r>
        <w:rPr>
          <w:b/>
        </w:rPr>
        <w:t>用户名和密码的规则</w:t>
      </w:r>
      <w:r>
        <w:t>（系统自动校验，不合规会报错）：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项目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规则</w:t>
            </w:r>
          </w:p>
        </w:tc>
      </w:tr>
      <w:tr>
        <w:tc>
          <w:tcPr>
            <w:tcW w:type="dxa" w:w="4706"/>
          </w:tcPr>
          <w:p>
            <w:r>
              <w:t>用户名</w:t>
            </w:r>
          </w:p>
        </w:tc>
        <w:tc>
          <w:tcPr>
            <w:tcW w:type="dxa" w:w="4706"/>
          </w:tcPr>
          <w:p>
            <w:r>
              <w:t>3–32 位，</w:t>
            </w:r>
            <w:r>
              <w:rPr>
                <w:b/>
              </w:rPr>
              <w:t>字母开头</w:t>
            </w:r>
            <w:r>
              <w:t>，可含字母、数字、</w:t>
            </w:r>
            <w:r>
              <w:rPr>
                <w:rFonts w:ascii="Consolas" w:hAnsi="Consolas" w:eastAsia="Consolas"/>
                <w:color w:val="4338CA"/>
                <w:sz w:val="19"/>
              </w:rPr>
              <w:t>_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.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-</w:t>
            </w:r>
          </w:p>
        </w:tc>
      </w:tr>
      <w:tr>
        <w:tc>
          <w:tcPr>
            <w:tcW w:type="dxa" w:w="4706"/>
          </w:tcPr>
          <w:p>
            <w:r>
              <w:t>保留名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admin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root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system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anonymous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guest</w:t>
            </w:r>
            <w:r>
              <w:t xml:space="preserve"> 不能用</w:t>
            </w:r>
          </w:p>
        </w:tc>
      </w:tr>
      <w:tr>
        <w:tc>
          <w:tcPr>
            <w:tcW w:type="dxa" w:w="4706"/>
          </w:tcPr>
          <w:p>
            <w:r>
              <w:t>密码</w:t>
            </w:r>
          </w:p>
        </w:tc>
        <w:tc>
          <w:tcPr>
            <w:tcW w:type="dxa" w:w="4706"/>
          </w:tcPr>
          <w:p>
            <w:r>
              <w:t>至少 6 位（管理员可在系统设置里改），最多 128 位，首尾不能有空格</w:t>
            </w:r>
          </w:p>
        </w:tc>
      </w:tr>
      <w:tr>
        <w:tc>
          <w:tcPr>
            <w:tcW w:type="dxa" w:w="4706"/>
          </w:tcPr>
          <w:p>
            <w:r>
              <w:t>重名</w:t>
            </w:r>
          </w:p>
        </w:tc>
        <w:tc>
          <w:tcPr>
            <w:tcW w:type="dxa" w:w="4706"/>
          </w:tcPr>
          <w:p>
            <w:r>
              <w:t>用户名不能重复</w:t>
            </w:r>
          </w:p>
        </w:tc>
      </w:tr>
    </w:tbl>
    <w:p/>
    <w:p>
      <w:r>
        <w:rPr>
          <w:b/>
        </w:rPr>
        <w:t>完整例子：一个"成员管理"页面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flask import flash, redirect, render_template, request, url_for</w:t>
        <w:br/>
        <w:t>from flask_login import current_user</w:t>
        <w:br/>
        <w:br/>
        <w:t>from core import user_service</w:t>
        <w:br/>
        <w:t>from core.permission import require_perm</w:t>
        <w:br/>
        <w:br/>
        <w:br/>
        <w:t>@bp.route("/members", methods=["GET", "POST"])</w:t>
        <w:br/>
        <w:t>@require_perm("manage")</w:t>
        <w:br/>
        <w:t>def members():</w:t>
        <w:br/>
        <w:t xml:space="preserve">    if request.method == "POST":</w:t>
        <w:br/>
        <w:t xml:space="preserve">        username = (request.form.get("username") or "").strip()</w:t>
        <w:br/>
        <w:t xml:space="preserve">        password = request.form.get("password") or ""</w:t>
        <w:br/>
        <w:t xml:space="preserve">        perms = request.form.getlist("permissions")     # 勾选的权限码</w:t>
        <w:br/>
        <w:t xml:space="preserve">        try:</w:t>
        <w:br/>
        <w:t xml:space="preserve">            user_service.create_user(</w:t>
        <w:br/>
        <w:t xml:space="preserve">                username, password,</w:t>
        <w:br/>
        <w:t xml:space="preserve">                permissions=perms,</w:t>
        <w:br/>
        <w:t xml:space="preserve">                actor=current_user.username,</w:t>
        <w:br/>
        <w:t xml:space="preserve">            )</w:t>
        <w:br/>
        <w:t xml:space="preserve">            flash(f"已创建账号 {username}", "success")</w:t>
        <w:br/>
        <w:t xml:space="preserve">        except ValueError as exc:</w:t>
        <w:br/>
        <w:t xml:space="preserve">            flash(str(exc), "error")                     # 比如"密码至少 6 位"</w:t>
        <w:br/>
        <w:t xml:space="preserve">        return redirect(url_for(".members"))</w:t>
        <w:br/>
        <w:br/>
        <w:t xml:space="preserve">    return render_template(</w:t>
        <w:br/>
        <w:t xml:space="preserve">        "zhangsan.tools.notice/members.html",</w:t>
        <w:br/>
        <w:t xml:space="preserve">        page_title="成员管理",</w:t>
        <w:br/>
        <w:t xml:space="preserve">        users=user_service.list_users(),                 # 所有用户</w:t>
        <w:br/>
        <w:t xml:space="preserve">        catalog=user_service.permission_catalog(),       # 所有可分配的权限</w:t>
        <w:br/>
        <w:t xml:space="preserve">    )</w:t>
      </w:r>
    </w:p>
    <w:p>
      <w:r>
        <w:t>模板（勾选权限 + 用户列表）：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{% extends "base.html" %}</w:t>
        <w:br/>
        <w:t>{% block title %}成员管理{% endblock %}</w:t>
        <w:br/>
        <w:br/>
        <w:t>{% block content %}</w:t>
        <w:br/>
        <w:t>&lt;div class="page-head"&gt;&lt;div&gt;&lt;h1&gt;成员管理&lt;/h1&gt;&lt;/div&gt;&lt;/div&gt;</w:t>
        <w:br/>
        <w:br/>
        <w:t>&lt;div class="card"&gt;</w:t>
        <w:br/>
        <w:t xml:space="preserve">  &lt;div class="card-head"&gt;&lt;h2&gt;新建账号&lt;/h2&gt;&lt;/div&gt;</w:t>
        <w:br/>
        <w:t xml:space="preserve">  &lt;div class="card-body"&gt;</w:t>
        <w:br/>
        <w:t xml:space="preserve">    &lt;form method="post" action="{{ url_for('.members') }}"&gt;</w:t>
        <w:br/>
        <w:t xml:space="preserve">      &lt;div class="form-grid"&gt;</w:t>
        <w:br/>
        <w:t xml:space="preserve">        &lt;div class="field"&gt;</w:t>
        <w:br/>
        <w:t xml:space="preserve">          &lt;label&gt;用户名&lt;/label&gt;</w:t>
        <w:br/>
        <w:t xml:space="preserve">          &lt;input class="input" name="username" required placeholder="字母开头，3-32 位"&gt;</w:t>
        <w:br/>
        <w:t xml:space="preserve">        &lt;/div&gt;</w:t>
        <w:br/>
        <w:t xml:space="preserve">        &lt;div class="field"&gt;</w:t>
        <w:br/>
        <w:t xml:space="preserve">          &lt;label&gt;初始密码&lt;/label&gt;</w:t>
        <w:br/>
        <w:t xml:space="preserve">          &lt;input class="input" name="password" type="password" required&gt;</w:t>
        <w:br/>
        <w:t xml:space="preserve">        &lt;/div&gt;</w:t>
        <w:br/>
        <w:t xml:space="preserve">      &lt;/div&gt;</w:t>
        <w:br/>
        <w:br/>
        <w:t xml:space="preserve">      &lt;div class="mt-3"&gt;</w:t>
        <w:br/>
        <w:t xml:space="preserve">        &lt;div class="field-label"&gt;分配权限&lt;/div&gt;</w:t>
        <w:br/>
        <w:t xml:space="preserve">        &lt;div class="perm-groups"&gt;</w:t>
        <w:br/>
        <w:t xml:space="preserve">          {% for group in catalog %}</w:t>
        <w:br/>
        <w:t xml:space="preserve">          &lt;div class="perm-group"&gt;</w:t>
        <w:br/>
        <w:t xml:space="preserve">            &lt;div class="perm-group-head"&gt;{{ group.title }}&lt;/div&gt;</w:t>
        <w:br/>
        <w:t xml:space="preserve">            {% for item in group['items'] %}</w:t>
        <w:br/>
        <w:t xml:space="preserve">            &lt;label class="perm-item check"&gt;</w:t>
        <w:br/>
        <w:t xml:space="preserve">              &lt;input type="checkbox" name="permissions" value="{{ item.code }}"&gt;</w:t>
        <w:br/>
        <w:t xml:space="preserve">              &lt;span&gt;{{ item.label }} &lt;span class="code"&gt;{{ item.code }}&lt;/span&gt;&lt;/span&gt;</w:t>
        <w:br/>
        <w:t xml:space="preserve">            &lt;/label&gt;</w:t>
        <w:br/>
        <w:t xml:space="preserve">            {% endfor %}</w:t>
        <w:br/>
        <w:t xml:space="preserve">          &lt;/div&gt;</w:t>
        <w:br/>
        <w:t xml:space="preserve">          {% endfor %}</w:t>
        <w:br/>
        <w:t xml:space="preserve">        &lt;/div&gt;</w:t>
        <w:br/>
        <w:t xml:space="preserve">      &lt;/div&gt;</w:t>
        <w:br/>
        <w:br/>
        <w:t xml:space="preserve">      &lt;div class="mt-3"&gt;</w:t>
        <w:br/>
        <w:t xml:space="preserve">        &lt;button class="btn btn-primary" type="submit"&gt;创建账号&lt;/button&gt;</w:t>
        <w:br/>
        <w:t xml:space="preserve">      &lt;/div&gt;</w:t>
        <w:br/>
        <w:t xml:space="preserve">    &lt;/form&gt;</w:t>
        <w:br/>
        <w:t xml:space="preserve">  &lt;/div&gt;</w:t>
        <w:br/>
        <w:t>&lt;/div&gt;</w:t>
        <w:br/>
        <w:br/>
        <w:t>&lt;div class="card"&gt;</w:t>
        <w:br/>
        <w:t xml:space="preserve">  &lt;div class="card-head"&gt;&lt;h2&gt;现有账号（{{ users|length }}）&lt;/h2&gt;&lt;/div&gt;</w:t>
        <w:br/>
        <w:t xml:space="preserve">  &lt;div class="table-wrap"&gt;</w:t>
        <w:br/>
        <w:t xml:space="preserve">    &lt;table class="data responsive"&gt;</w:t>
        <w:br/>
        <w:t xml:space="preserve">      &lt;thead&gt;&lt;tr&gt;&lt;th&gt;用户名&lt;/th&gt;&lt;th&gt;超管&lt;/th&gt;&lt;th&gt;状态&lt;/th&gt;&lt;th&gt;权限数&lt;/th&gt;&lt;/tr&gt;&lt;/thead&gt;</w:t>
        <w:br/>
        <w:t xml:space="preserve">      &lt;tbody&gt;</w:t>
        <w:br/>
        <w:t xml:space="preserve">      {% for user in users %}</w:t>
        <w:br/>
        <w:t xml:space="preserve">        &lt;tr&gt;</w:t>
        <w:br/>
        <w:t xml:space="preserve">          &lt;td data-label="用户名"&gt;{{ user.username }}&lt;/td&gt;</w:t>
        <w:br/>
        <w:t xml:space="preserve">          &lt;td data-label="超管"&gt;{{ '是' if user.is_superadmin else '否' }}&lt;/td&gt;</w:t>
        <w:br/>
        <w:t xml:space="preserve">          &lt;td data-label="状态"&gt;{{ '启用' if user.active else '停用' }}&lt;/td&gt;</w:t>
        <w:br/>
        <w:t xml:space="preserve">          &lt;td data-label="权限数"&gt;{{ (user.permissions or [])|length }}&lt;/td&gt;</w:t>
        <w:br/>
        <w:t xml:space="preserve">        &lt;/tr&gt;</w:t>
        <w:br/>
        <w:t xml:space="preserve">      {% endfor %}</w:t>
        <w:br/>
        <w:t xml:space="preserve">      &lt;/tbody&gt;</w:t>
        <w:br/>
        <w:t xml:space="preserve">    &lt;/table&gt;</w:t>
        <w:br/>
        <w:t xml:space="preserve">  &lt;/div&gt;</w:t>
        <w:br/>
        <w:t>&lt;/div&gt;</w:t>
        <w:br/>
        <w:t>{% endblock %}</w:t>
      </w:r>
    </w:p>
    <w:p>
      <w:pPr>
        <w:pStyle w:val="Heading3"/>
      </w:pPr>
      <w:r>
        <w:t>5.7 其他账号操作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core import user_service</w:t>
        <w:br/>
        <w:br/>
        <w:t>user_service.list_users()                                  # 所有用户</w:t>
        <w:br/>
        <w:t>user_service.get_user(user_id)                             # 按 id 取</w:t>
        <w:br/>
        <w:t>user_service.reset_password(user_id, "新密码", actor=...)    # 重置密码</w:t>
        <w:br/>
        <w:t>user_service.update_user(user_id, active=False, actor=...)  # 停用/启用</w:t>
        <w:br/>
        <w:t>user_service.update_user(user_id, permissions=[...], actor=...)  # 改权限</w:t>
        <w:br/>
        <w:t>user_service.delete_user(user_id, actor_id=当前用户id, actor=...)</w:t>
        <w:br/>
        <w:t>user_service.stats()                                       # 总数/启用/超管数</w:t>
      </w:r>
    </w:p>
    <w:p>
      <w:r>
        <w:t>注意事项：</w:t>
      </w:r>
    </w:p>
    <w:p>
      <w:pPr>
        <w:pStyle w:val="ListBullet"/>
      </w:pPr>
      <w:r>
        <w:rPr>
          <w:rFonts w:ascii="Consolas" w:hAnsi="Consolas" w:eastAsia="Consolas"/>
          <w:color w:val="4338CA"/>
          <w:sz w:val="19"/>
        </w:rPr>
        <w:t>delete_user</w:t>
      </w:r>
      <w:r>
        <w:t xml:space="preserve"> 不让你删自己，也不让删最后一个超管；</w:t>
      </w:r>
    </w:p>
    <w:p>
      <w:pPr>
        <w:pStyle w:val="ListBullet"/>
      </w:pPr>
      <w:r>
        <w:t>改权限后</w:t>
      </w:r>
      <w:r>
        <w:rPr>
          <w:b/>
        </w:rPr>
        <w:t>立即生效</w:t>
      </w:r>
      <w:r>
        <w:t>，不需要重启；</w:t>
      </w:r>
    </w:p>
    <w:p>
      <w:pPr>
        <w:pStyle w:val="ListBullet"/>
      </w:pPr>
      <w:r>
        <w:t>权限列表传的是</w:t>
      </w:r>
      <w:r>
        <w:rPr>
          <w:b/>
        </w:rPr>
        <w:t>完整码</w:t>
      </w:r>
      <w:r>
        <w:t>（</w:t>
      </w:r>
      <w:r>
        <w:rPr>
          <w:rFonts w:ascii="Consolas" w:hAnsi="Consolas" w:eastAsia="Consolas"/>
          <w:color w:val="4338CA"/>
          <w:sz w:val="19"/>
        </w:rPr>
        <w:t>full_id.短码</w:t>
      </w:r>
      <w:r>
        <w:t>）。</w:t>
      </w:r>
    </w:p>
    <w:p>
      <w:pPr>
        <w:pStyle w:val="Heading3"/>
      </w:pPr>
      <w:r>
        <w:t>5.8 如果确实要校验一次密码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user.model import User</w:t>
        <w:br/>
        <w:br/>
        <w:t>user = User.query.filter_by(username=username).first()</w:t>
        <w:br/>
        <w:t>if user and user.active and user.check_password(password):</w:t>
        <w:br/>
        <w:t xml:space="preserve">    ...</w:t>
      </w:r>
    </w:p>
    <w:p>
      <w:pPr>
        <w:spacing w:after="60"/>
        <w:ind w:left="283"/>
      </w:pPr>
      <w:r>
        <w:rPr>
          <w:color w:val="64748B"/>
        </w:rPr>
        <w:t>大多数情况你不需要这个。让用户走系统的登录页最安全（有统一处理）。</w:t>
      </w:r>
    </w:p>
    <w:p>
      <w:pPr>
        <w:pStyle w:val="Heading3"/>
      </w:pPr>
      <w:r>
        <w:t>5.9 退出登录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&lt;a href="{{ url_for('auth.logout') }}"&gt;退出登录&lt;/a&gt;</w:t>
      </w:r>
    </w:p>
    <w:p>
      <w:pPr>
        <w:pStyle w:val="Heading2"/>
      </w:pPr>
      <w:r>
        <w:t>第 6 章 权限：谁能看、谁能改</w:t>
      </w:r>
    </w:p>
    <w:p>
      <w:pPr>
        <w:pStyle w:val="Heading3"/>
      </w:pPr>
      <w:r>
        <w:t>6.1 权限是怎么流转的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① 你在 plugin.json 里声明权限点（view/create/manage…）</w:t>
        <w:br/>
        <w:t xml:space="preserve">        ↓</w:t>
        <w:br/>
        <w:t>② 安装插件时，系统把这些权限点登记进去（权限总览里能看到）</w:t>
        <w:br/>
        <w:t xml:space="preserve">        ↓</w:t>
        <w:br/>
        <w:t>③ 管理员在「用户管理」里给某个人勾上这些权限</w:t>
        <w:br/>
        <w:t xml:space="preserve">        ↓</w:t>
        <w:br/>
        <w:t>④ 用户访问你的页面时，系统检查他有没有这个权限</w:t>
        <w:br/>
        <w:t xml:space="preserve">        ↓</w:t>
        <w:br/>
        <w:t>⑤ 有 → 正常打开；没有 → 显示"没有权限"（403）</w:t>
      </w:r>
    </w:p>
    <w:p>
      <w:pPr>
        <w:pStyle w:val="Heading3"/>
      </w:pPr>
      <w:r>
        <w:t>6.2 声明权限点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"permissions": {</w:t>
        <w:br/>
        <w:t xml:space="preserve">  "view": "查看公告",</w:t>
        <w:br/>
        <w:t xml:space="preserve">  "create": "发布公告",</w:t>
        <w:br/>
        <w:t xml:space="preserve">  "manage": "公告设置与成员"</w:t>
        <w:br/>
        <w:t>}</w:t>
      </w:r>
    </w:p>
    <w:p>
      <w:pPr>
        <w:spacing w:after="60"/>
        <w:ind w:left="283"/>
      </w:pPr>
      <w:r>
        <w:rPr>
          <w:color w:val="64748B"/>
        </w:rPr>
        <w:t>改了权限声明，要</w:t>
      </w:r>
      <w:r>
        <w:rPr>
          <w:b/>
          <w:color w:val="64748B"/>
        </w:rPr>
        <w:t>重新上传 zip</w:t>
      </w:r>
      <w:r>
        <w:rPr>
          <w:color w:val="64748B"/>
        </w:rPr>
        <w:t>（升级）才会生效。</w:t>
      </w:r>
    </w:p>
    <w:p>
      <w:pPr>
        <w:pStyle w:val="Heading3"/>
      </w:pPr>
      <w:r>
        <w:t>6.3 页面里检查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core.permission import require_perm</w:t>
        <w:br/>
        <w:br/>
        <w:t>@bp.route("/")</w:t>
        <w:br/>
        <w:t>@require_perm("view")</w:t>
        <w:br/>
        <w:t>def index():</w:t>
        <w:br/>
        <w:t xml:space="preserve">    ...</w:t>
      </w:r>
    </w:p>
    <w:p>
      <w:pPr>
        <w:pStyle w:val="Heading3"/>
      </w:pPr>
      <w:r>
        <w:t>6.4 模板里检查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{% if can_kernel('zhangsan.tools.notice.create') or is_superadmin %}</w:t>
        <w:br/>
        <w:t xml:space="preserve">  &lt;a class="btn btn-primary" href="{{ url_for('.new') }}"&gt;发布公告&lt;/a&gt;</w:t>
        <w:br/>
        <w:t>{% endif %}</w:t>
      </w:r>
    </w:p>
    <w:p>
      <w:pPr>
        <w:pStyle w:val="ListBullet"/>
      </w:pPr>
      <w:r>
        <w:rPr>
          <w:rFonts w:ascii="Consolas" w:hAnsi="Consolas" w:eastAsia="Consolas"/>
          <w:color w:val="4338CA"/>
          <w:sz w:val="19"/>
        </w:rPr>
        <w:t>can_kernel('完整权限码')</w:t>
      </w:r>
      <w:r>
        <w:t>：这个人有没有这个权限；</w:t>
      </w:r>
    </w:p>
    <w:p>
      <w:pPr>
        <w:pStyle w:val="ListBullet"/>
      </w:pPr>
      <w:r>
        <w:rPr>
          <w:rFonts w:ascii="Consolas" w:hAnsi="Consolas" w:eastAsia="Consolas"/>
          <w:color w:val="4338CA"/>
          <w:sz w:val="19"/>
        </w:rPr>
        <w:t>is_superadmin</w:t>
      </w:r>
      <w:r>
        <w:t>：是不是超管（超管永远有全部权限）。</w:t>
      </w:r>
    </w:p>
    <w:p>
      <w:r>
        <w:t>模板里想判断多个权限：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{% if can_kernel('zhangsan.tools.notice.create', 'zhangsan.tools.notice.manage') %}</w:t>
      </w:r>
    </w:p>
    <w:p>
      <w:pPr>
        <w:pStyle w:val="Heading3"/>
      </w:pPr>
      <w:r>
        <w:t>6.5 代码里检查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if current_user.is_superadmin or current_user.has_perm("zhangsan.tools.notice.manage"):</w:t>
        <w:br/>
        <w:t xml:space="preserve">    ...</w:t>
      </w:r>
    </w:p>
    <w:p>
      <w:pPr>
        <w:pStyle w:val="Heading3"/>
      </w:pPr>
      <w:r>
        <w:t>6.6 管理员怎么给用户授权</w:t>
      </w:r>
    </w:p>
    <w:p>
      <w:pPr>
        <w:pStyle w:val="ListNumber"/>
      </w:pPr>
      <w:r>
        <w:t>「用户管理」→ 找到那个人 →「编辑」；</w:t>
      </w:r>
    </w:p>
    <w:p>
      <w:pPr>
        <w:pStyle w:val="ListNumber"/>
      </w:pPr>
      <w:r>
        <w:t>在"分配权限"里找到你的插件那组（标题会显示插件名）；</w:t>
      </w:r>
    </w:p>
    <w:p>
      <w:pPr>
        <w:pStyle w:val="ListNumber"/>
      </w:pPr>
      <w:r>
        <w:t>勾上权限 → 保存；</w:t>
      </w:r>
    </w:p>
    <w:p>
      <w:pPr>
        <w:pStyle w:val="ListNumber"/>
      </w:pPr>
      <w:r>
        <w:t>对方刷新页面即可生效。</w:t>
      </w:r>
    </w:p>
    <w:p>
      <w:r>
        <w:t>想确认"谁有这个权限"：「权限总览」→ 每一行右侧点</w:t>
      </w:r>
      <w:r>
        <w:rPr>
          <w:b/>
        </w:rPr>
        <w:t>眼睛</w:t>
      </w:r>
      <w:r>
        <w:t>图标。</w:t>
      </w:r>
    </w:p>
    <w:p>
      <w:pPr>
        <w:pStyle w:val="Heading3"/>
      </w:pPr>
      <w:r>
        <w:t>6.7 关于超管</w:t>
      </w:r>
    </w:p>
    <w:p>
      <w:pPr>
        <w:pStyle w:val="ListBullet"/>
      </w:pPr>
      <w:r>
        <w:t>超管自动拥有所有权限，不用逐个勾；</w:t>
      </w:r>
    </w:p>
    <w:p>
      <w:pPr>
        <w:pStyle w:val="ListBullet"/>
      </w:pPr>
      <w:r>
        <w:t>不要把超管随便给人；</w:t>
      </w:r>
    </w:p>
    <w:p>
      <w:pPr>
        <w:pStyle w:val="ListBullet"/>
      </w:pPr>
      <w:r>
        <w:t xml:space="preserve">你的页面里凡是"危险操作"（删除、导出全部），建议只给 </w:t>
      </w:r>
      <w:r>
        <w:rPr>
          <w:rFonts w:ascii="Consolas" w:hAnsi="Consolas" w:eastAsia="Consolas"/>
          <w:color w:val="4338CA"/>
          <w:sz w:val="19"/>
        </w:rPr>
        <w:t>manage</w:t>
      </w:r>
      <w:r>
        <w:t xml:space="preserve"> 权限。</w:t>
      </w:r>
    </w:p>
    <w:p>
      <w:pPr>
        <w:pStyle w:val="Heading3"/>
      </w:pPr>
      <w:r>
        <w:t>6.8 常见误区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误区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正确做法</w:t>
            </w:r>
          </w:p>
        </w:tc>
      </w:tr>
      <w:tr>
        <w:tc>
          <w:tcPr>
            <w:tcW w:type="dxa" w:w="4706"/>
          </w:tcPr>
          <w:p>
            <w:r>
              <w:t>只在菜单里藏起来，不做页面校验</w:t>
            </w:r>
          </w:p>
        </w:tc>
        <w:tc>
          <w:tcPr>
            <w:tcW w:type="dxa" w:w="4706"/>
          </w:tcPr>
          <w:p>
            <w:r>
              <w:t>菜单只是入口，</w:t>
            </w:r>
            <w:r>
              <w:rPr>
                <w:b/>
              </w:rPr>
              <w:t>页面必须加 `@require_perm`</w:t>
            </w:r>
          </w:p>
        </w:tc>
      </w:tr>
      <w:tr>
        <w:tc>
          <w:tcPr>
            <w:tcW w:type="dxa" w:w="4706"/>
          </w:tcPr>
          <w:p>
            <w:r>
              <w:t>用短码直接比较用户权限</w:t>
            </w:r>
          </w:p>
        </w:tc>
        <w:tc>
          <w:tcPr>
            <w:tcW w:type="dxa" w:w="4706"/>
          </w:tcPr>
          <w:p>
            <w:r>
              <w:t xml:space="preserve">用户权限里存的是完整码，用 </w:t>
            </w:r>
            <w:r>
              <w:rPr>
                <w:rFonts w:ascii="Consolas" w:hAnsi="Consolas" w:eastAsia="Consolas"/>
                <w:color w:val="4338CA"/>
                <w:sz w:val="19"/>
              </w:rPr>
              <w:t>require_perm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can_kernel</w:t>
            </w:r>
          </w:p>
        </w:tc>
      </w:tr>
      <w:tr>
        <w:tc>
          <w:tcPr>
            <w:tcW w:type="dxa" w:w="4706"/>
          </w:tcPr>
          <w:p>
            <w:r>
              <w:t>以为新权限会自动给所有人</w:t>
            </w:r>
          </w:p>
        </w:tc>
        <w:tc>
          <w:tcPr>
            <w:tcW w:type="dxa" w:w="4706"/>
          </w:tcPr>
          <w:p>
            <w:r>
              <w:t>需要管理员手动分配</w:t>
            </w:r>
          </w:p>
        </w:tc>
      </w:tr>
      <w:tr>
        <w:tc>
          <w:tcPr>
            <w:tcW w:type="dxa" w:w="4706"/>
          </w:tcPr>
          <w:p>
            <w:r>
              <w:t>改了权限没重新安装</w:t>
            </w:r>
          </w:p>
        </w:tc>
        <w:tc>
          <w:tcPr>
            <w:tcW w:type="dxa" w:w="4706"/>
          </w:tcPr>
          <w:p>
            <w:r>
              <w:t>权限点是安装时登记的</w:t>
            </w:r>
          </w:p>
        </w:tc>
      </w:tr>
    </w:tbl>
    <w:p/>
    <w:p>
      <w:pPr>
        <w:pStyle w:val="Heading2"/>
      </w:pPr>
      <w:r>
        <w:t>第 7 章 菜单：让用户找得到</w:t>
      </w:r>
    </w:p>
    <w:p>
      <w:pPr>
        <w:pStyle w:val="Heading3"/>
      </w:pPr>
      <w:r>
        <w:t>7.1 菜单注册代码</w:t>
      </w:r>
    </w:p>
    <w:p>
      <w:r>
        <w:rPr>
          <w:b/>
        </w:rPr>
        <w:t>推荐写法：用 `endpoint`（写视图函数名），不写地址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ctx.register_menus([</w:t>
        <w:br/>
        <w:t xml:space="preserve">    {</w:t>
        <w:br/>
        <w:t xml:space="preserve">        "name": "notice-list",          # 唯一名（同一插件内不重复即可）</w:t>
        <w:br/>
        <w:t xml:space="preserve">        "label": "公告通知",             # 菜单文字</w:t>
        <w:br/>
        <w:t xml:space="preserve">        "endpoint": "list_page",        # ← 点它跳到哪个视图（函数名）</w:t>
        <w:br/>
        <w:t xml:space="preserve">        "perm": "view",                 # 没这个权限看不到</w:t>
        <w:br/>
        <w:t xml:space="preserve">        "order": 50,                    # 排序，小的在前</w:t>
        <w:br/>
        <w:t xml:space="preserve">        "icon": "list",                 # 图标名</w:t>
        <w:br/>
        <w:t xml:space="preserve">    },</w:t>
        <w:br/>
        <w:t xml:space="preserve">    {</w:t>
        <w:br/>
        <w:t xml:space="preserve">        "name": "notice-new",</w:t>
        <w:br/>
        <w:t xml:space="preserve">        "label": "发布公告",</w:t>
        <w:br/>
        <w:t xml:space="preserve">        "endpoint": "new",              # 跳到 new() 这个视图</w:t>
        <w:br/>
        <w:t xml:space="preserve">        "perm": "create",</w:t>
        <w:br/>
        <w:t xml:space="preserve">        "order": 51,</w:t>
        <w:br/>
        <w:t xml:space="preserve">        "icon": "plus",</w:t>
        <w:br/>
        <w:t xml:space="preserve">    },</w:t>
        <w:br/>
        <w:t>])</w:t>
      </w:r>
    </w:p>
    <w:p>
      <w:r>
        <w:t>这样写的好处：菜单里存的是"跳到哪个页面"，不是"跳到哪个地址"。</w:t>
      </w:r>
    </w:p>
    <w:p>
      <w:r>
        <w:t xml:space="preserve">管理员在「URL 映射」里把 </w:t>
      </w:r>
      <w:r>
        <w:rPr>
          <w:rFonts w:ascii="Consolas" w:hAnsi="Consolas" w:eastAsia="Consolas"/>
          <w:color w:val="4338CA"/>
          <w:sz w:val="19"/>
        </w:rPr>
        <w:t>/notice</w:t>
      </w:r>
      <w:r>
        <w:t xml:space="preserve"> 改成 </w:t>
      </w:r>
      <w:r>
        <w:rPr>
          <w:rFonts w:ascii="Consolas" w:hAnsi="Consolas" w:eastAsia="Consolas"/>
          <w:color w:val="4338CA"/>
          <w:sz w:val="19"/>
        </w:rPr>
        <w:t>/gonggao</w:t>
      </w:r>
      <w:r>
        <w:t xml:space="preserve"> 后，菜单会自动变成 </w:t>
      </w:r>
      <w:r>
        <w:rPr>
          <w:rFonts w:ascii="Consolas" w:hAnsi="Consolas" w:eastAsia="Consolas"/>
          <w:color w:val="4338CA"/>
          <w:sz w:val="19"/>
        </w:rPr>
        <w:t>/gonggao/...</w:t>
      </w:r>
      <w:r>
        <w:t>，</w:t>
      </w:r>
    </w:p>
    <w:p>
      <w:r>
        <w:rPr>
          <w:b/>
        </w:rPr>
        <w:t>你什么都不用改</w:t>
      </w:r>
      <w:r>
        <w:t>。</w:t>
      </w:r>
    </w:p>
    <w:p>
      <w:r>
        <w:rPr>
          <w:b/>
        </w:rPr>
        <w:t>兼容写法（老插件 / 确实要固定地址时）</w:t>
      </w:r>
      <w:r>
        <w:t>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ctx.register_menus([</w:t>
        <w:br/>
        <w:t xml:space="preserve">    {"name": "notice-list", "label": "公告通知",</w:t>
        <w:br/>
        <w:t xml:space="preserve">     "url": f"{ctx.url_prefix}/", "perm": "view", "order": 50, "icon": "list"},</w:t>
        <w:br/>
        <w:t>])</w:t>
      </w:r>
    </w:p>
    <w:p>
      <w:r>
        <w:t xml:space="preserve">系统会把 </w:t>
      </w:r>
      <w:r>
        <w:rPr>
          <w:rFonts w:ascii="Consolas" w:hAnsi="Consolas" w:eastAsia="Consolas"/>
          <w:color w:val="4338CA"/>
          <w:sz w:val="19"/>
        </w:rPr>
        <w:t>ctx.url_prefix</w:t>
      </w:r>
      <w:r>
        <w:t xml:space="preserve"> 那一段换成占位符，渲染时再填当前前缀，所以也能跟着变；</w:t>
      </w:r>
    </w:p>
    <w:p>
      <w:r>
        <w:t>但</w:t>
      </w:r>
      <w:r>
        <w:rPr>
          <w:b/>
        </w:rPr>
        <w:t>不要写死 `"/notice/"`</w:t>
      </w:r>
      <w:r>
        <w:t>，那才是会 404 的写法。</w:t>
      </w:r>
    </w:p>
    <w:p>
      <w:pPr>
        <w:pStyle w:val="Heading3"/>
      </w:pPr>
      <w:r>
        <w:t>7.2 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字段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必需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name</w:t>
            </w:r>
          </w:p>
        </w:tc>
        <w:tc>
          <w:tcPr>
            <w:tcW w:type="dxa" w:w="3137"/>
          </w:tcPr>
          <w:p>
            <w:r>
              <w:t>✅</w:t>
            </w:r>
          </w:p>
        </w:tc>
        <w:tc>
          <w:tcPr>
            <w:tcW w:type="dxa" w:w="3137"/>
          </w:tcPr>
          <w:p>
            <w:r>
              <w:t>同一插件的菜单名不能重复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label</w:t>
            </w:r>
          </w:p>
        </w:tc>
        <w:tc>
          <w:tcPr>
            <w:tcW w:type="dxa" w:w="3137"/>
          </w:tcPr>
          <w:p>
            <w:r>
              <w:t>✅</w:t>
            </w:r>
          </w:p>
        </w:tc>
        <w:tc>
          <w:tcPr>
            <w:tcW w:type="dxa" w:w="3137"/>
          </w:tcPr>
          <w:p>
            <w:r>
              <w:t>显示的文字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endpoint</w:t>
            </w:r>
          </w:p>
        </w:tc>
        <w:tc>
          <w:tcPr>
            <w:tcW w:type="dxa" w:w="3137"/>
          </w:tcPr>
          <w:p>
            <w:r>
              <w:t>推荐</w:t>
            </w:r>
          </w:p>
        </w:tc>
        <w:tc>
          <w:tcPr>
            <w:tcW w:type="dxa" w:w="3137"/>
          </w:tcPr>
          <w:p>
            <w:r>
              <w:t xml:space="preserve">视图函数名（如 </w:t>
            </w:r>
            <w:r>
              <w:rPr>
                <w:rFonts w:ascii="Consolas" w:hAnsi="Consolas" w:eastAsia="Consolas"/>
                <w:color w:val="4338CA"/>
                <w:sz w:val="19"/>
              </w:rPr>
              <w:t>list_page</w:t>
            </w:r>
            <w:r>
              <w:t>）；系统用它现算地址，改前缀自动跟随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url</w:t>
            </w:r>
          </w:p>
        </w:tc>
        <w:tc>
          <w:tcPr>
            <w:tcW w:type="dxa" w:w="3137"/>
          </w:tcPr>
          <w:p>
            <w:r>
              <w:t>兼容</w:t>
            </w:r>
          </w:p>
        </w:tc>
        <w:tc>
          <w:tcPr>
            <w:tcW w:type="dxa" w:w="3137"/>
          </w:tcPr>
          <w:p>
            <w:r>
              <w:t xml:space="preserve">跳转地址；用 </w:t>
            </w:r>
            <w:r>
              <w:rPr>
                <w:rFonts w:ascii="Consolas" w:hAnsi="Consolas" w:eastAsia="Consolas"/>
                <w:color w:val="4338CA"/>
                <w:sz w:val="19"/>
              </w:rPr>
              <w:t>f"{ctx.url_prefix}/..."</w:t>
            </w:r>
            <w:r>
              <w:t xml:space="preserve"> 拼，不要写死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perm</w:t>
            </w:r>
          </w:p>
        </w:tc>
        <w:tc>
          <w:tcPr>
            <w:tcW w:type="dxa" w:w="3137"/>
          </w:tcPr>
          <w:p>
            <w:r>
              <w:t>建议</w:t>
            </w:r>
          </w:p>
        </w:tc>
        <w:tc>
          <w:tcPr>
            <w:tcW w:type="dxa" w:w="3137"/>
          </w:tcPr>
          <w:p>
            <w:r>
              <w:t>短码；没有该权限的用户看不到这行菜单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order</w:t>
            </w:r>
          </w:p>
        </w:tc>
        <w:tc>
          <w:tcPr>
            <w:tcW w:type="dxa" w:w="3137"/>
          </w:tcPr>
          <w:p>
            <w:r>
              <w:t>可选</w:t>
            </w:r>
          </w:p>
        </w:tc>
        <w:tc>
          <w:tcPr>
            <w:tcW w:type="dxa" w:w="3137"/>
          </w:tcPr>
          <w:p>
            <w:r>
              <w:t>排序，建议从 40 往后，避免和系统菜单混在一起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icon</w:t>
            </w:r>
          </w:p>
        </w:tc>
        <w:tc>
          <w:tcPr>
            <w:tcW w:type="dxa" w:w="3137"/>
          </w:tcPr>
          <w:p>
            <w:r>
              <w:t>可选</w:t>
            </w:r>
          </w:p>
        </w:tc>
        <w:tc>
          <w:tcPr>
            <w:tcW w:type="dxa" w:w="3137"/>
          </w:tcPr>
          <w:p>
            <w:r>
              <w:t>图标名，见 16.3</w:t>
            </w:r>
          </w:p>
        </w:tc>
      </w:tr>
    </w:tbl>
    <w:p/>
    <w:p>
      <w:pPr>
        <w:spacing w:after="60"/>
        <w:ind w:left="283"/>
      </w:pPr>
      <w:r>
        <w:rPr>
          <w:rFonts w:ascii="Consolas" w:hAnsi="Consolas" w:eastAsia="Consolas"/>
          <w:color w:val="64748B"/>
          <w:sz w:val="19"/>
        </w:rPr>
        <w:t>endpoint</w:t>
      </w:r>
      <w:r>
        <w:rPr>
          <w:color w:val="64748B"/>
        </w:rPr>
        <w:t xml:space="preserve"> 和 </w:t>
      </w:r>
      <w:r>
        <w:rPr>
          <w:rFonts w:ascii="Consolas" w:hAnsi="Consolas" w:eastAsia="Consolas"/>
          <w:color w:val="64748B"/>
          <w:sz w:val="19"/>
        </w:rPr>
        <w:t>url</w:t>
      </w:r>
      <w:r>
        <w:rPr>
          <w:color w:val="64748B"/>
        </w:rPr>
        <w:t xml:space="preserve"> 同时写时，</w:t>
      </w:r>
      <w:r>
        <w:rPr>
          <w:b/>
          <w:color w:val="64748B"/>
        </w:rPr>
        <w:t>以 endpoint 为准</w:t>
      </w:r>
      <w:r>
        <w:rPr>
          <w:color w:val="64748B"/>
        </w:rPr>
        <w:t>；两个都不写菜单不会显示。</w:t>
      </w:r>
    </w:p>
    <w:p>
      <w:pPr>
        <w:pStyle w:val="Heading3"/>
      </w:pPr>
      <w:r>
        <w:t>7.3 菜单显示在哪</w:t>
      </w:r>
    </w:p>
    <w:p>
      <w:r>
        <w:t xml:space="preserve">所有插件菜单都在左侧导航栏的「插件」分组里，按 </w:t>
      </w:r>
      <w:r>
        <w:rPr>
          <w:rFonts w:ascii="Consolas" w:hAnsi="Consolas" w:eastAsia="Consolas"/>
          <w:color w:val="4338CA"/>
          <w:sz w:val="19"/>
        </w:rPr>
        <w:t>order</w:t>
      </w:r>
      <w:r>
        <w:t xml:space="preserve"> 从小到大排。</w:t>
      </w:r>
    </w:p>
    <w:p>
      <w:pPr>
        <w:pStyle w:val="Heading3"/>
      </w:pPr>
      <w:r>
        <w:t>7.4 权限和菜单的关系</w:t>
      </w:r>
    </w:p>
    <w:p>
      <w:pPr>
        <w:pStyle w:val="ListBullet"/>
      </w:pPr>
      <w:r>
        <w:t>用户没权限 → 菜单不显示；</w:t>
      </w:r>
    </w:p>
    <w:p>
      <w:pPr>
        <w:pStyle w:val="ListBullet"/>
      </w:pPr>
      <w:r>
        <w:t>但</w:t>
      </w:r>
      <w:r>
        <w:rPr>
          <w:b/>
        </w:rPr>
        <w:t>直接输入地址仍然会被拦住</w:t>
      </w:r>
      <w:r>
        <w:t>（403），所以菜单只是"方便"，不是安全措施；</w:t>
      </w:r>
    </w:p>
    <w:p>
      <w:pPr>
        <w:pStyle w:val="ListBullet"/>
      </w:pPr>
      <w:r>
        <w:t>超管能看到全部菜单。</w:t>
      </w:r>
    </w:p>
    <w:p>
      <w:pPr>
        <w:pStyle w:val="Heading3"/>
      </w:pPr>
      <w:r>
        <w:t>7.5 停用/卸载时</w:t>
      </w:r>
    </w:p>
    <w:p>
      <w:r>
        <w:t>插件被停用、卸载或加载失败时，系统会自动删掉它的菜单，不会残留。</w:t>
      </w:r>
    </w:p>
    <w:p>
      <w:pPr>
        <w:pStyle w:val="Heading3"/>
      </w:pPr>
      <w:r>
        <w:t>7.6 什么时候不加菜单</w:t>
      </w:r>
    </w:p>
    <w:p>
      <w:r>
        <w:t>如果你打算让插件当一个"独立门户"（首页单独一套界面），也可以不加菜单，</w:t>
      </w:r>
    </w:p>
    <w:p>
      <w:r>
        <w:t xml:space="preserve">让用户直接访问 </w:t>
      </w:r>
      <w:r>
        <w:rPr>
          <w:rFonts w:ascii="Consolas" w:hAnsi="Consolas" w:eastAsia="Consolas"/>
          <w:color w:val="4338CA"/>
          <w:sz w:val="19"/>
        </w:rPr>
        <w:t>/&lt;前缀&gt;/</w:t>
      </w:r>
      <w:r>
        <w:t>；或者只加一个"进入前台"的入口。</w:t>
      </w:r>
    </w:p>
    <w:p>
      <w:pPr>
        <w:pStyle w:val="Heading3"/>
      </w:pPr>
      <w:r>
        <w:t>7.7 改了 URL 前缀之后，哪些地方会自动变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地方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会不会自动变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怎么做到的</w:t>
            </w:r>
          </w:p>
        </w:tc>
      </w:tr>
      <w:tr>
        <w:tc>
          <w:tcPr>
            <w:tcW w:type="dxa" w:w="3137"/>
          </w:tcPr>
          <w:p>
            <w:r>
              <w:t>侧栏菜单</w:t>
            </w:r>
          </w:p>
        </w:tc>
        <w:tc>
          <w:tcPr>
            <w:tcW w:type="dxa" w:w="3137"/>
          </w:tcPr>
          <w:p>
            <w:r>
              <w:t>✅</w:t>
            </w:r>
          </w:p>
        </w:tc>
        <w:tc>
          <w:tcPr>
            <w:tcW w:type="dxa" w:w="3137"/>
          </w:tcPr>
          <w:p>
            <w:r>
              <w:t xml:space="preserve">菜单存 endpoint，渲染时 </w:t>
            </w:r>
            <w:r>
              <w:rPr>
                <w:rFonts w:ascii="Consolas" w:hAnsi="Consolas" w:eastAsia="Consolas"/>
                <w:color w:val="4338CA"/>
                <w:sz w:val="19"/>
              </w:rPr>
              <w:t>url_for</w:t>
            </w:r>
            <w:r>
              <w:t xml:space="preserve"> 现算</w:t>
            </w:r>
          </w:p>
        </w:tc>
      </w:tr>
      <w:tr>
        <w:tc>
          <w:tcPr>
            <w:tcW w:type="dxa" w:w="3137"/>
          </w:tcPr>
          <w:p>
            <w:r>
              <w:t>插件页面里的链接</w:t>
            </w:r>
          </w:p>
        </w:tc>
        <w:tc>
          <w:tcPr>
            <w:tcW w:type="dxa" w:w="3137"/>
          </w:tcPr>
          <w:p>
            <w:r>
              <w:t>✅</w:t>
            </w:r>
          </w:p>
        </w:tc>
        <w:tc>
          <w:tcPr>
            <w:tcW w:type="dxa" w:w="3137"/>
          </w:tcPr>
          <w:p>
            <w:r>
              <w:t xml:space="preserve">模板用 </w:t>
            </w:r>
            <w:r>
              <w:rPr>
                <w:rFonts w:ascii="Consolas" w:hAnsi="Consolas" w:eastAsia="Consolas"/>
                <w:color w:val="4338CA"/>
                <w:sz w:val="19"/>
              </w:rPr>
              <w:t>url_for('.视图')</w:t>
            </w:r>
            <w:r>
              <w:t xml:space="preserve">、代码用 </w:t>
            </w:r>
            <w:r>
              <w:rPr>
                <w:rFonts w:ascii="Consolas" w:hAnsi="Consolas" w:eastAsia="Consolas"/>
                <w:color w:val="4338CA"/>
                <w:sz w:val="19"/>
              </w:rPr>
              <w:t>ctx.url_for(...)</w:t>
            </w:r>
          </w:p>
        </w:tc>
      </w:tr>
      <w:tr>
        <w:tc>
          <w:tcPr>
            <w:tcW w:type="dxa" w:w="3137"/>
          </w:tcPr>
          <w:p>
            <w:r>
              <w:t>插件管理页「打开管理页」按钮</w:t>
            </w:r>
          </w:p>
        </w:tc>
        <w:tc>
          <w:tcPr>
            <w:tcW w:type="dxa" w:w="3137"/>
          </w:tcPr>
          <w:p>
            <w:r>
              <w:t>✅</w:t>
            </w:r>
          </w:p>
        </w:tc>
        <w:tc>
          <w:tcPr>
            <w:tcW w:type="dxa" w:w="3137"/>
          </w:tcPr>
          <w:p>
            <w:r>
              <w:t>用插件的实际前缀</w:t>
            </w:r>
          </w:p>
        </w:tc>
      </w:tr>
      <w:tr>
        <w:tc>
          <w:tcPr>
            <w:tcW w:type="dxa" w:w="3137"/>
          </w:tcPr>
          <w:p>
            <w:r>
              <w:t>插件自己的 API 文档页</w:t>
            </w:r>
          </w:p>
        </w:tc>
        <w:tc>
          <w:tcPr>
            <w:tcW w:type="dxa" w:w="3137"/>
          </w:tcPr>
          <w:p>
            <w:r>
              <w:t>✅</w:t>
            </w:r>
          </w:p>
        </w:tc>
        <w:tc>
          <w:tcPr>
            <w:tcW w:type="dxa" w:w="3137"/>
          </w:tcPr>
          <w:p>
            <w:r>
              <w:t xml:space="preserve">页面里的 </w:t>
            </w:r>
            <w:r>
              <w:rPr>
                <w:rFonts w:ascii="Consolas" w:hAnsi="Consolas" w:eastAsia="Consolas"/>
                <w:color w:val="4338CA"/>
                <w:sz w:val="19"/>
              </w:rPr>
              <w:t>base</w:t>
            </w:r>
            <w:r>
              <w:t xml:space="preserve"> 是 </w:t>
            </w:r>
            <w:r>
              <w:rPr>
                <w:rFonts w:ascii="Consolas" w:hAnsi="Consolas" w:eastAsia="Consolas"/>
                <w:color w:val="4338CA"/>
                <w:sz w:val="19"/>
              </w:rPr>
              <w:t>url_for('.dashboard')</w:t>
            </w:r>
          </w:p>
        </w:tc>
      </w:tr>
      <w:tr>
        <w:tc>
          <w:tcPr>
            <w:tcW w:type="dxa" w:w="3137"/>
          </w:tcPr>
          <w:p>
            <w:r>
              <w:t>内核的「URL 映射」页显示</w:t>
            </w:r>
          </w:p>
        </w:tc>
        <w:tc>
          <w:tcPr>
            <w:tcW w:type="dxa" w:w="3137"/>
          </w:tcPr>
          <w:p>
            <w:r>
              <w:t>✅</w:t>
            </w:r>
          </w:p>
        </w:tc>
        <w:tc>
          <w:tcPr>
            <w:tcW w:type="dxa" w:w="3137"/>
          </w:tcPr>
          <w:p>
            <w:r>
              <w:t>显示的是当前路由路径</w:t>
            </w:r>
          </w:p>
        </w:tc>
      </w:tr>
      <w:tr>
        <w:tc>
          <w:tcPr>
            <w:tcW w:type="dxa" w:w="3137"/>
          </w:tcPr>
          <w:p>
            <w:r>
              <w:t>外部软件调用的 HTTP API 地址</w:t>
            </w:r>
          </w:p>
        </w:tc>
        <w:tc>
          <w:tcPr>
            <w:tcW w:type="dxa" w:w="3137"/>
          </w:tcPr>
          <w:p>
            <w:r>
              <w:t xml:space="preserve">❌ </w:t>
            </w:r>
            <w:r>
              <w:rPr>
                <w:b/>
              </w:rPr>
              <w:t>不会</w:t>
            </w:r>
          </w:p>
        </w:tc>
        <w:tc>
          <w:tcPr>
            <w:tcW w:type="dxa" w:w="3137"/>
          </w:tcPr>
          <w:p>
            <w:r>
              <w:t>API 地址也在前缀下，改了要通知调用方</w:t>
            </w:r>
          </w:p>
        </w:tc>
      </w:tr>
      <w:tr>
        <w:tc>
          <w:tcPr>
            <w:tcW w:type="dxa" w:w="3137"/>
          </w:tcPr>
          <w:p>
            <w:r>
              <w:t xml:space="preserve">你自己写死的 </w:t>
            </w:r>
            <w:r>
              <w:rPr>
                <w:rFonts w:ascii="Consolas" w:hAnsi="Consolas" w:eastAsia="Consolas"/>
                <w:color w:val="4338CA"/>
                <w:sz w:val="19"/>
              </w:rPr>
              <w:t>"/notice/..."</w:t>
            </w:r>
          </w:p>
        </w:tc>
        <w:tc>
          <w:tcPr>
            <w:tcW w:type="dxa" w:w="3137"/>
          </w:tcPr>
          <w:p>
            <w:r>
              <w:t xml:space="preserve">❌ </w:t>
            </w:r>
            <w:r>
              <w:rPr>
                <w:b/>
              </w:rPr>
              <w:t>不会</w:t>
            </w:r>
          </w:p>
        </w:tc>
        <w:tc>
          <w:tcPr>
            <w:tcW w:type="dxa" w:w="3137"/>
          </w:tcPr>
          <w:p>
            <w:r>
              <w:t>一定不要写死，见 4.3</w:t>
            </w:r>
          </w:p>
        </w:tc>
      </w:tr>
    </w:tbl>
    <w:p/>
    <w:p>
      <w:pPr>
        <w:spacing w:after="60"/>
        <w:ind w:left="283"/>
      </w:pPr>
      <w:r>
        <w:rPr>
          <w:color w:val="64748B"/>
        </w:rPr>
        <w:t>一句话：</w:t>
      </w:r>
      <w:r>
        <w:rPr>
          <w:b/>
          <w:color w:val="64748B"/>
        </w:rPr>
        <w:t>菜单用 endpoint，链接用 url_for，绝不写死前缀</w:t>
      </w:r>
      <w:r>
        <w:rPr>
          <w:color w:val="64748B"/>
        </w:rPr>
        <w:t>。</w:t>
      </w:r>
    </w:p>
    <w:p>
      <w:pPr>
        <w:pStyle w:val="Heading2"/>
      </w:pPr>
      <w:r>
        <w:t>第 8 章 插件之间互相调用</w:t>
      </w:r>
    </w:p>
    <w:p>
      <w:pPr>
        <w:spacing w:after="60"/>
        <w:ind w:left="283"/>
      </w:pPr>
      <w:r>
        <w:rPr>
          <w:color w:val="64748B"/>
        </w:rPr>
        <w:t>这一章是进阶内容。只有一个插件时可以先跳过。</w:t>
      </w:r>
    </w:p>
    <w:p>
      <w:pPr>
        <w:pStyle w:val="Heading3"/>
      </w:pPr>
      <w:r>
        <w:t>8.1 场景</w:t>
      </w:r>
    </w:p>
    <w:p>
      <w:r>
        <w:t>插件 A 有一份数据，插件 B 想用。两种做法：</w:t>
      </w:r>
    </w:p>
    <w:p>
      <w:pPr>
        <w:pStyle w:val="ListBullet"/>
      </w:pPr>
      <w:r>
        <w:t>❌ B 直接去读 A 的数据库/文件 —— 一旦 A 改结构就坏；</w:t>
      </w:r>
    </w:p>
    <w:p>
      <w:pPr>
        <w:pStyle w:val="ListBullet"/>
      </w:pPr>
      <w:r>
        <w:t>✅ A 提供"接口"，B 调用接口 —— 这是本系统推荐的方式。</w:t>
      </w:r>
    </w:p>
    <w:p>
      <w:pPr>
        <w:pStyle w:val="Heading3"/>
      </w:pPr>
      <w:r>
        <w:t>8.2 提供方（A）：写一个接口</w:t>
      </w:r>
    </w:p>
    <w:p>
      <w:r>
        <w:rPr>
          <w:b/>
        </w:rPr>
        <w:t>plugin.json</w:t>
      </w:r>
      <w:r>
        <w:t>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"provides": {</w:t>
        <w:br/>
        <w:t xml:space="preserve">  "notice.api": {</w:t>
        <w:br/>
        <w:t xml:space="preserve">    "label": "公告接口",</w:t>
        <w:br/>
        <w:t xml:space="preserve">    "methods": [</w:t>
        <w:br/>
        <w:t xml:space="preserve">      {"name": "list_posts", "label": "公告列表", "requires_perm": "view"},</w:t>
        <w:br/>
        <w:t xml:space="preserve">      {"name": "add_post", "label": "发布公告", "requires_perm": "create"}</w:t>
        <w:br/>
        <w:t xml:space="preserve">    ]</w:t>
        <w:br/>
        <w:t xml:space="preserve">  }</w:t>
        <w:br/>
        <w:t>}</w:t>
      </w:r>
    </w:p>
    <w:p>
      <w:r>
        <w:rPr>
          <w:rFonts w:ascii="Consolas" w:hAnsi="Consolas" w:eastAsia="Consolas"/>
          <w:color w:val="4338CA"/>
          <w:sz w:val="19"/>
        </w:rPr>
        <w:t>requires_perm</w:t>
      </w:r>
      <w:r>
        <w:t xml:space="preserve"> 的意思是：别的插件调用这个方法，必须拥有 </w:t>
      </w:r>
      <w:r>
        <w:rPr>
          <w:rFonts w:ascii="Consolas" w:hAnsi="Consolas" w:eastAsia="Consolas"/>
          <w:color w:val="4338CA"/>
          <w:sz w:val="19"/>
        </w:rPr>
        <w:t>zhangsan.tools.notice.view</w:t>
      </w:r>
      <w:r>
        <w:t xml:space="preserve"> 这个权限。</w:t>
      </w:r>
    </w:p>
    <w:p>
      <w:r>
        <w:rPr>
          <w:b/>
        </w:rPr>
        <w:t>hooks.py</w:t>
      </w:r>
      <w:r>
        <w:t>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class NoticeAPI:</w:t>
        <w:br/>
        <w:t xml:space="preserve">    """这里的 store 假设是你自己的数据对象（见第 9 章）。"""</w:t>
        <w:br/>
        <w:br/>
        <w:t xml:space="preserve">    def __init__(self, store):</w:t>
        <w:br/>
        <w:t xml:space="preserve">        self.store = store</w:t>
        <w:br/>
        <w:br/>
        <w:t xml:space="preserve">    def list_posts(self, limit=20):</w:t>
        <w:br/>
        <w:t xml:space="preserve">        return {"ok": True, "posts": self.store.recent(limit)}</w:t>
        <w:br/>
        <w:br/>
        <w:t xml:space="preserve">    def add_post(self, title, body=""):</w:t>
        <w:br/>
        <w:t xml:space="preserve">        post = self.store.add(title, body)</w:t>
        <w:br/>
        <w:t xml:space="preserve">        return {"ok": True, "post": post}</w:t>
        <w:br/>
        <w:br/>
        <w:br/>
        <w:t>def register(ctx):</w:t>
        <w:br/>
        <w:t xml:space="preserve">    ...</w:t>
        <w:br/>
        <w:t xml:space="preserve">    ctx.provide("notice.api", NoticeAPI(store))     # 接口名 = plugin.json 里的 key</w:t>
      </w:r>
    </w:p>
    <w:p>
      <w:pPr>
        <w:pStyle w:val="Heading3"/>
      </w:pPr>
      <w:r>
        <w:t>8.3 使用方（B）：声明 + 调用</w:t>
      </w:r>
    </w:p>
    <w:p>
      <w:r>
        <w:rPr>
          <w:b/>
        </w:rPr>
        <w:t>plugin.json</w:t>
      </w:r>
      <w:r>
        <w:t>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"dependencies": { "zhangsan.tools.notice": "1.0.0" },</w:t>
        <w:br/>
        <w:t>"uses_permissions": {</w:t>
        <w:br/>
        <w:t xml:space="preserve">  "zhangsan.tools.notice.view": "首页显示最新公告"</w:t>
        <w:br/>
        <w:t>}</w:t>
      </w:r>
    </w:p>
    <w:p>
      <w:r>
        <w:rPr>
          <w:b/>
        </w:rPr>
        <w:t>hooks.py / 页面里</w:t>
      </w:r>
      <w:r>
        <w:t>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def register(ctx):</w:t>
        <w:br/>
        <w:t xml:space="preserve">    notice = ctx.require("notice.api")</w:t>
        <w:br/>
        <w:t xml:space="preserve">    posts = notice.list_posts(5)</w:t>
      </w:r>
    </w:p>
    <w:p>
      <w:r>
        <w:t>或用到时再取：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notice = ctx.get("notice.api")       # 对方没装就得到 None</w:t>
        <w:br/>
        <w:t>if notice:</w:t>
        <w:br/>
        <w:t xml:space="preserve">    posts = notice.list_posts(5)</w:t>
        <w:br/>
        <w:t>else:</w:t>
        <w:br/>
        <w:t xml:space="preserve">    posts = []</w:t>
      </w:r>
    </w:p>
    <w:p>
      <w:pPr>
        <w:pStyle w:val="Heading3"/>
      </w:pPr>
      <w:r>
        <w:t>8.4 两种"被拦住"的情况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现象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原因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解决</w:t>
            </w:r>
          </w:p>
        </w:tc>
      </w:tr>
      <w:tr>
        <w:tc>
          <w:tcPr>
            <w:tcW w:type="dxa" w:w="3137"/>
          </w:tcPr>
          <w:p>
            <w:r>
              <w:t>报错"未在 dependencies 中声明对 xxx 的依赖"</w:t>
            </w:r>
          </w:p>
        </w:tc>
        <w:tc>
          <w:tcPr>
            <w:tcW w:type="dxa" w:w="3137"/>
          </w:tcPr>
          <w:p>
            <w:r>
              <w:t xml:space="preserve">B 没在 </w:t>
            </w:r>
            <w:r>
              <w:rPr>
                <w:rFonts w:ascii="Consolas" w:hAnsi="Consolas" w:eastAsia="Consolas"/>
                <w:color w:val="4338CA"/>
                <w:sz w:val="19"/>
              </w:rPr>
              <w:t>dependencies</w:t>
            </w:r>
            <w:r>
              <w:t xml:space="preserve"> 里声明 A</w:t>
            </w:r>
          </w:p>
        </w:tc>
        <w:tc>
          <w:tcPr>
            <w:tcW w:type="dxa" w:w="3137"/>
          </w:tcPr>
          <w:p>
            <w:r>
              <w:t>加上声明，重新打包上传</w:t>
            </w:r>
          </w:p>
        </w:tc>
      </w:tr>
      <w:tr>
        <w:tc>
          <w:tcPr>
            <w:tcW w:type="dxa" w:w="3137"/>
          </w:tcPr>
          <w:p>
            <w:r>
              <w:t>报错"未声明使用权限 xxx.view"</w:t>
            </w:r>
          </w:p>
        </w:tc>
        <w:tc>
          <w:tcPr>
            <w:tcW w:type="dxa" w:w="3137"/>
          </w:tcPr>
          <w:p>
            <w:r>
              <w:t xml:space="preserve">B 没在 </w:t>
            </w:r>
            <w:r>
              <w:rPr>
                <w:rFonts w:ascii="Consolas" w:hAnsi="Consolas" w:eastAsia="Consolas"/>
                <w:color w:val="4338CA"/>
                <w:sz w:val="19"/>
              </w:rPr>
              <w:t>uses_permissions</w:t>
            </w:r>
            <w:r>
              <w:t xml:space="preserve"> 里声明</w:t>
            </w:r>
          </w:p>
        </w:tc>
        <w:tc>
          <w:tcPr>
            <w:tcW w:type="dxa" w:w="3137"/>
          </w:tcPr>
          <w:p>
            <w:r>
              <w:t>加上声明，重新打包上传</w:t>
            </w:r>
          </w:p>
        </w:tc>
      </w:tr>
    </w:tbl>
    <w:p/>
    <w:p>
      <w:pPr>
        <w:pStyle w:val="Heading3"/>
      </w:pPr>
      <w:r>
        <w:t>8.5 错误处理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try:</w:t>
        <w:br/>
        <w:t xml:space="preserve">    notice = ctx.require("notice.api")</w:t>
        <w:br/>
        <w:t xml:space="preserve">    posts = notice.list_posts(5)</w:t>
        <w:br/>
        <w:t>except LookupError:</w:t>
        <w:br/>
        <w:t xml:space="preserve">    posts = []                 # 对方没装/没启用</w:t>
        <w:br/>
        <w:t>except PermissionError as exc:</w:t>
        <w:br/>
        <w:t xml:space="preserve">    ctx.log().warning("接口权限不足：%s", exc)</w:t>
        <w:br/>
        <w:t xml:space="preserve">    posts = []</w:t>
      </w:r>
    </w:p>
    <w:p>
      <w:pPr>
        <w:pStyle w:val="Heading3"/>
      </w:pPr>
      <w:r>
        <w:t>8.6 谁调用谁要商量好</w:t>
      </w:r>
    </w:p>
    <w:p>
      <w:pPr>
        <w:pStyle w:val="ListBullet"/>
      </w:pPr>
      <w:r>
        <w:t>提供方负责：接口名（</w:t>
      </w:r>
      <w:r>
        <w:rPr>
          <w:rFonts w:ascii="Consolas" w:hAnsi="Consolas" w:eastAsia="Consolas"/>
          <w:color w:val="4338CA"/>
          <w:sz w:val="19"/>
        </w:rPr>
        <w:t>notice.api</w:t>
      </w:r>
      <w:r>
        <w:t>）、方法名、参数、返回格式；</w:t>
      </w:r>
    </w:p>
    <w:p>
      <w:pPr>
        <w:pStyle w:val="ListBullet"/>
      </w:pPr>
      <w:r>
        <w:t>使用方负责：声明依赖和权限；</w:t>
      </w:r>
    </w:p>
    <w:p>
      <w:pPr>
        <w:pStyle w:val="ListBullet"/>
      </w:pPr>
      <w:r>
        <w:t>接口一旦被别人用了，</w:t>
      </w:r>
      <w:r>
        <w:rPr>
          <w:b/>
        </w:rPr>
        <w:t>不要随便改方法名和参数</w:t>
      </w:r>
      <w:r>
        <w:t>；要改就加新方法。</w:t>
      </w:r>
    </w:p>
    <w:p>
      <w:pPr>
        <w:pStyle w:val="Heading2"/>
      </w:pPr>
      <w:r>
        <w:t>第 9 章 数据：存什么、存在哪</w:t>
      </w:r>
    </w:p>
    <w:p>
      <w:pPr>
        <w:pStyle w:val="Heading3"/>
      </w:pPr>
      <w:r>
        <w:t>9.1 存哪里</w:t>
      </w:r>
    </w:p>
    <w:p>
      <w:r>
        <w:t>每个插件有自己的数据目录：</w:t>
      </w:r>
      <w:r>
        <w:rPr>
          <w:rFonts w:ascii="Consolas" w:hAnsi="Consolas" w:eastAsia="Consolas"/>
          <w:color w:val="4338CA"/>
          <w:sz w:val="19"/>
        </w:rPr>
        <w:t>plugins/&lt;full_id&gt;/data/</w:t>
      </w:r>
      <w:r>
        <w:t>。</w:t>
      </w:r>
    </w:p>
    <w:p>
      <w:pPr>
        <w:pStyle w:val="ListBullet"/>
      </w:pPr>
      <w:r>
        <w:t>打包 zip 时</w:t>
      </w:r>
      <w:r>
        <w:rPr>
          <w:b/>
        </w:rPr>
        <w:t>不会</w:t>
      </w:r>
      <w:r>
        <w:t>包含它；</w:t>
      </w:r>
    </w:p>
    <w:p>
      <w:pPr>
        <w:pStyle w:val="ListBullet"/>
      </w:pPr>
      <w:r>
        <w:t>重新上传插件时它会被</w:t>
      </w:r>
      <w:r>
        <w:rPr>
          <w:b/>
        </w:rPr>
        <w:t>清空</w:t>
      </w:r>
      <w:r>
        <w:t>（重要！见 9.5）；</w:t>
      </w:r>
    </w:p>
    <w:p>
      <w:pPr>
        <w:pStyle w:val="ListBullet"/>
      </w:pPr>
      <w:r>
        <w:t>在代码里这样拿到它：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pathlib import Path</w:t>
        <w:br/>
        <w:br/>
        <w:t>def register(ctx):</w:t>
        <w:br/>
        <w:t xml:space="preserve">    data_dir = Path(ctx.data_dir)     # 直接给你一个可写目录</w:t>
        <w:br/>
        <w:t xml:space="preserve">    data_dir.mkdir(parents=True, exist_ok=True)</w:t>
      </w:r>
    </w:p>
    <w:p>
      <w:pPr>
        <w:pStyle w:val="Heading3"/>
      </w:pPr>
      <w:r>
        <w:t>9.2 存成 JSON 文件（简单够用）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import json</w:t>
        <w:br/>
        <w:t>import os</w:t>
        <w:br/>
        <w:t>import tempfile</w:t>
        <w:br/>
        <w:t>from pathlib import Path</w:t>
        <w:br/>
        <w:br/>
        <w:br/>
        <w:t>class Store:</w:t>
        <w:br/>
        <w:t xml:space="preserve">    def __init__(self, data_dir):</w:t>
        <w:br/>
        <w:t xml:space="preserve">        self.dir = Path(data_dir)</w:t>
        <w:br/>
        <w:t xml:space="preserve">        self.dir.mkdir(parents=True, exist_ok=True)</w:t>
        <w:br/>
        <w:t xml:space="preserve">        self.path = self.dir / "items.json"</w:t>
        <w:br/>
        <w:br/>
        <w:t xml:space="preserve">    def load(self):</w:t>
        <w:br/>
        <w:t xml:space="preserve">        try:</w:t>
        <w:br/>
        <w:t xml:space="preserve">            data = json.loads(self.path.read_text(encoding="utf-8"))</w:t>
        <w:br/>
        <w:t xml:space="preserve">            return data if isinstance(data, list) else []</w:t>
        <w:br/>
        <w:t xml:space="preserve">        except (OSError, json.JSONDecodeError):</w:t>
        <w:br/>
        <w:t xml:space="preserve">            return []</w:t>
        <w:br/>
        <w:br/>
        <w:t xml:space="preserve">    def save(self, rows):</w:t>
        <w:br/>
        <w:t xml:space="preserve">        # 先写临时文件再替换：写到一半断电也不会把原文件写坏</w:t>
        <w:br/>
        <w:t xml:space="preserve">        fd, tmp = tempfile.mkstemp(prefix="items.", suffix=".tmp", dir=str(self.dir))</w:t>
        <w:br/>
        <w:t xml:space="preserve">        try:</w:t>
        <w:br/>
        <w:t xml:space="preserve">            with os.fdopen(fd, "w", encoding="utf-8") as f:</w:t>
        <w:br/>
        <w:t xml:space="preserve">                json.dump(rows, f, ensure_ascii=False, indent=2)</w:t>
        <w:br/>
        <w:t xml:space="preserve">                f.flush()</w:t>
        <w:br/>
        <w:t xml:space="preserve">                os.fsync(f.fileno())</w:t>
        <w:br/>
        <w:t xml:space="preserve">            os.replace(tmp, self.path)</w:t>
        <w:br/>
        <w:t xml:space="preserve">        except Exception:</w:t>
        <w:br/>
        <w:t xml:space="preserve">            try:</w:t>
        <w:br/>
        <w:t xml:space="preserve">                os.unlink(tmp)</w:t>
        <w:br/>
        <w:t xml:space="preserve">            except OSError:</w:t>
        <w:br/>
        <w:t xml:space="preserve">                pass</w:t>
        <w:br/>
        <w:t xml:space="preserve">            raise</w:t>
      </w:r>
    </w:p>
    <w:p>
      <w:r>
        <w:t>用法：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store = Store(ctx.data_dir)</w:t>
        <w:br/>
        <w:t>rows = store.load()</w:t>
        <w:br/>
        <w:t>rows.append({"id": 1, "title": "第一条"})</w:t>
        <w:br/>
        <w:t>store.save(rows)</w:t>
      </w:r>
    </w:p>
    <w:p>
      <w:pPr>
        <w:pStyle w:val="Heading3"/>
      </w:pPr>
      <w:r>
        <w:t>9.3 插件的设置项</w:t>
      </w:r>
    </w:p>
    <w:p>
      <w:r>
        <w:t xml:space="preserve">不要把配置写进内核的配置文件，用你自己的 </w:t>
      </w:r>
      <w:r>
        <w:rPr>
          <w:rFonts w:ascii="Consolas" w:hAnsi="Consolas" w:eastAsia="Consolas"/>
          <w:color w:val="4338CA"/>
          <w:sz w:val="19"/>
        </w:rPr>
        <w:t>data/settings.json</w:t>
      </w:r>
      <w:r>
        <w:t>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class Settings:</w:t>
        <w:br/>
        <w:t xml:space="preserve">    def __init__(self, data_dir):</w:t>
        <w:br/>
        <w:t xml:space="preserve">        self.path = Path(data_dir) / "settings.json"</w:t>
        <w:br/>
        <w:br/>
        <w:t xml:space="preserve">    def load(self):</w:t>
        <w:br/>
        <w:t xml:space="preserve">        try:</w:t>
        <w:br/>
        <w:t xml:space="preserve">            return json.loads(self.path.read_text(encoding="utf-8"))</w:t>
        <w:br/>
        <w:t xml:space="preserve">        except (OSError, json.JSONDecodeError):</w:t>
        <w:br/>
        <w:t xml:space="preserve">            return {"page_size": 20, "theme": "light"}</w:t>
        <w:br/>
        <w:br/>
        <w:t xml:space="preserve">    def save(self, data):</w:t>
        <w:br/>
        <w:t xml:space="preserve">        self.path.write_text(json.dumps(data, ensure_ascii=False, indent=2),</w:t>
        <w:br/>
        <w:t xml:space="preserve">                             encoding="utf-8")</w:t>
      </w:r>
    </w:p>
    <w:p>
      <w:r>
        <w:t>然后做一个设置页（</w:t>
      </w:r>
      <w:r>
        <w:rPr>
          <w:rFonts w:ascii="Consolas" w:hAnsi="Consolas" w:eastAsia="Consolas"/>
          <w:color w:val="4338CA"/>
          <w:sz w:val="19"/>
        </w:rPr>
        <w:t>@require_perm("manage")</w:t>
      </w:r>
      <w:r>
        <w:t>），用表单读写它。</w:t>
      </w:r>
    </w:p>
    <w:p>
      <w:pPr>
        <w:pStyle w:val="Heading3"/>
      </w:pPr>
      <w:r>
        <w:t>9.4 用数据库（可选）</w:t>
      </w:r>
    </w:p>
    <w:p>
      <w:r>
        <w:t>插件可以直接用系统自带的数据库，但</w:t>
      </w:r>
      <w:r>
        <w:rPr>
          <w:b/>
        </w:rPr>
        <w:t>表名要加前缀</w:t>
      </w:r>
      <w:r>
        <w:t>，避免和内核的表撞名：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core.db import db</w:t>
        <w:br/>
        <w:br/>
        <w:br/>
        <w:t>class NoticeItem(db.Model):</w:t>
        <w:br/>
        <w:t xml:space="preserve">    __tablename__ = "notice_items"      # 别用 users / plugins 这类名字</w:t>
        <w:br/>
        <w:t xml:space="preserve">    id = db.Column(db.Integer, primary_key=True)</w:t>
        <w:br/>
        <w:t xml:space="preserve">    title = db.Column(db.String(200), nullable=False)</w:t>
      </w:r>
    </w:p>
    <w:p>
      <w:pPr>
        <w:spacing w:after="60"/>
        <w:ind w:left="283"/>
      </w:pPr>
      <w:r>
        <w:rPr>
          <w:color w:val="64748B"/>
        </w:rPr>
        <w:t xml:space="preserve">模型文件必须在 </w:t>
      </w:r>
      <w:r>
        <w:rPr>
          <w:rFonts w:ascii="Consolas" w:hAnsi="Consolas" w:eastAsia="Consolas"/>
          <w:color w:val="64748B"/>
          <w:sz w:val="19"/>
        </w:rPr>
        <w:t>hooks.py</w:t>
      </w:r>
      <w:r>
        <w:rPr>
          <w:color w:val="64748B"/>
        </w:rPr>
        <w:t xml:space="preserve"> 里被 import 过，表才会建出来。</w:t>
      </w:r>
    </w:p>
    <w:p>
      <w:pPr>
        <w:spacing w:after="60"/>
        <w:ind w:left="283"/>
      </w:pPr>
      <w:r>
        <w:rPr>
          <w:color w:val="64748B"/>
        </w:rPr>
        <w:t>表结构改了要自己写迁移，或让用户重装插件（数据会丢，谨慎）。</w:t>
      </w:r>
    </w:p>
    <w:p>
      <w:pPr>
        <w:pStyle w:val="Heading3"/>
      </w:pPr>
      <w:r>
        <w:t>9.5 ⚠️ 升级会清空 data</w:t>
      </w:r>
    </w:p>
    <w:p>
      <w:r>
        <w:rPr>
          <w:b/>
        </w:rPr>
        <w:t>重新上传 zip（升级）时，插件的整个目录会被新 zip 替换，`data/` 不包含在 zip 里，因此会被清空。</w:t>
      </w:r>
    </w:p>
    <w:p>
      <w:r>
        <w:t>对策：</w:t>
      </w:r>
    </w:p>
    <w:p>
      <w:pPr>
        <w:pStyle w:val="ListNumber"/>
      </w:pPr>
      <w:r>
        <w:t>升级前，先在你的插件里做一个"导出数据"按钮，导出成文件保存；</w:t>
      </w:r>
    </w:p>
    <w:p>
      <w:pPr>
        <w:pStyle w:val="ListNumber"/>
      </w:pPr>
      <w:r>
        <w:t xml:space="preserve">或者把重要数据存到系统 data 目录下你自己建的子目录（例如 </w:t>
      </w:r>
      <w:r>
        <w:rPr>
          <w:rFonts w:ascii="Consolas" w:hAnsi="Consolas" w:eastAsia="Consolas"/>
          <w:color w:val="4338CA"/>
          <w:sz w:val="19"/>
        </w:rPr>
        <w:t>data/notice/</w:t>
      </w:r>
      <w:r>
        <w:t>），</w:t>
      </w:r>
    </w:p>
    <w:p>
      <w:r>
        <w:t>这样不会随插件目录被替换 —— 但要自己处理权限和迁移；</w:t>
      </w:r>
    </w:p>
    <w:p>
      <w:pPr>
        <w:pStyle w:val="ListNumber"/>
      </w:pPr>
      <w:r>
        <w:t>小插件、测试阶段，直接接受清空。</w:t>
      </w:r>
    </w:p>
    <w:p>
      <w:pPr>
        <w:pStyle w:val="Heading3"/>
      </w:pPr>
      <w:r>
        <w:t>9.6 页面上不要显示绝对路径</w:t>
      </w:r>
    </w:p>
    <w:p>
      <w:r>
        <w:t xml:space="preserve">如果要在页面上显示文件路径，请显示相对路径（例如 </w:t>
      </w:r>
      <w:r>
        <w:rPr>
          <w:rFonts w:ascii="Consolas" w:hAnsi="Consolas" w:eastAsia="Consolas"/>
          <w:color w:val="4338CA"/>
          <w:sz w:val="19"/>
        </w:rPr>
        <w:t>data/logs/app.log</w:t>
      </w:r>
      <w:r>
        <w:t>），</w:t>
      </w:r>
    </w:p>
    <w:p>
      <w:r>
        <w:t xml:space="preserve">不要显示 </w:t>
      </w:r>
      <w:r>
        <w:rPr>
          <w:rFonts w:ascii="Consolas" w:hAnsi="Consolas" w:eastAsia="Consolas"/>
          <w:color w:val="4338CA"/>
          <w:sz w:val="19"/>
        </w:rPr>
        <w:t>C:\...</w:t>
      </w:r>
      <w:r>
        <w:t xml:space="preserve"> 这种完整路径。系统在模板里提供了现成的函数：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{{ rel_path(某个绝对路径) }}</w:t>
      </w:r>
    </w:p>
    <w:p>
      <w:pPr>
        <w:pStyle w:val="Heading2"/>
      </w:pPr>
      <w:r>
        <w:t>第 10 章 定时任务：让插件自己干活</w:t>
      </w:r>
    </w:p>
    <w:p>
      <w:pPr>
        <w:pStyle w:val="Heading3"/>
      </w:pPr>
      <w:r>
        <w:t>10.1 什么时候需要</w:t>
      </w:r>
    </w:p>
    <w:p>
      <w:pPr>
        <w:pStyle w:val="ListBullet"/>
      </w:pPr>
      <w:r>
        <w:t>定时去外部系统抓数据；</w:t>
      </w:r>
    </w:p>
    <w:p>
      <w:pPr>
        <w:pStyle w:val="ListBullet"/>
      </w:pPr>
      <w:r>
        <w:t>定时清理过期数据；</w:t>
      </w:r>
    </w:p>
    <w:p>
      <w:pPr>
        <w:pStyle w:val="ListBullet"/>
      </w:pPr>
      <w:r>
        <w:t>定时生成报表。</w:t>
      </w:r>
    </w:p>
    <w:p>
      <w:pPr>
        <w:pStyle w:val="Heading3"/>
      </w:pPr>
      <w:r>
        <w:t>10.2 线程模板（照抄）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import threading</w:t>
        <w:br/>
        <w:t>import time</w:t>
        <w:br/>
        <w:br/>
        <w:br/>
        <w:t>class Worker:</w:t>
        <w:br/>
        <w:t xml:space="preserve">    def __init__(self, interval_seconds, log):</w:t>
        <w:br/>
        <w:t xml:space="preserve">        self.interval = max(10, int(interval_seconds))</w:t>
        <w:br/>
        <w:t xml:space="preserve">        self.log = log</w:t>
        <w:br/>
        <w:t xml:space="preserve">        self._stop = threading.Event()</w:t>
        <w:br/>
        <w:t xml:space="preserve">        self._thread = None</w:t>
        <w:br/>
        <w:br/>
        <w:t xml:space="preserve">    def start(self):</w:t>
        <w:br/>
        <w:t xml:space="preserve">        if self._thread and self._thread.is_alive():</w:t>
        <w:br/>
        <w:t xml:space="preserve">            return</w:t>
        <w:br/>
        <w:t xml:space="preserve">        self._stop.clear()</w:t>
        <w:br/>
        <w:t xml:space="preserve">        self._thread = threading.Thread(target=self._loop, daemon=True,</w:t>
        <w:br/>
        <w:t xml:space="preserve">                                        name="notice-worker")</w:t>
        <w:br/>
        <w:t xml:space="preserve">        self._thread.start()</w:t>
        <w:br/>
        <w:br/>
        <w:t xml:space="preserve">    def _loop(self):</w:t>
        <w:br/>
        <w:t xml:space="preserve">        while not self._stop.is_set():</w:t>
        <w:br/>
        <w:t xml:space="preserve">            try:</w:t>
        <w:br/>
        <w:t xml:space="preserve">                self.tick()</w:t>
        <w:br/>
        <w:t xml:space="preserve">            except Exception as exc:</w:t>
        <w:br/>
        <w:t xml:space="preserve">                self.log.warning("定时任务出错：%s", exc)</w:t>
        <w:br/>
        <w:t xml:space="preserve">            self._stop.wait(self.interval)</w:t>
        <w:br/>
        <w:br/>
        <w:t xml:space="preserve">    def tick(self):</w:t>
        <w:br/>
        <w:t xml:space="preserve">        # 这里写你真正要做的事</w:t>
        <w:br/>
        <w:t xml:space="preserve">        self.log.info("定时任务跑了一次")</w:t>
      </w:r>
    </w:p>
    <w:p>
      <w:r>
        <w:t xml:space="preserve">在 </w:t>
      </w:r>
      <w:r>
        <w:rPr>
          <w:rFonts w:ascii="Consolas" w:hAnsi="Consolas" w:eastAsia="Consolas"/>
          <w:color w:val="4338CA"/>
          <w:sz w:val="19"/>
        </w:rPr>
        <w:t>register</w:t>
      </w:r>
      <w:r>
        <w:t xml:space="preserve"> 里启动：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worker = Worker(60, ctx.log())</w:t>
        <w:br/>
        <w:t>worker.start()</w:t>
      </w:r>
    </w:p>
    <w:p>
      <w:pPr>
        <w:pStyle w:val="Heading3"/>
      </w:pPr>
      <w:r>
        <w:t>10.3 必须注意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注意点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t>一定是 daemon 线程</w:t>
            </w:r>
          </w:p>
        </w:tc>
        <w:tc>
          <w:tcPr>
            <w:tcW w:type="dxa" w:w="4706"/>
          </w:tcPr>
          <w:p>
            <w:r>
              <w:t>否则服务停不掉</w:t>
            </w:r>
          </w:p>
        </w:tc>
      </w:tr>
      <w:tr>
        <w:tc>
          <w:tcPr>
            <w:tcW w:type="dxa" w:w="4706"/>
          </w:tcPr>
          <w:p>
            <w:r>
              <w:t>循环里要 try/except</w:t>
            </w:r>
          </w:p>
        </w:tc>
        <w:tc>
          <w:tcPr>
            <w:tcW w:type="dxa" w:w="4706"/>
          </w:tcPr>
          <w:p>
            <w:r>
              <w:t>一次报错不能把线程打死</w:t>
            </w:r>
          </w:p>
        </w:tc>
      </w:tr>
      <w:tr>
        <w:tc>
          <w:tcPr>
            <w:tcW w:type="dxa" w:w="4706"/>
          </w:tcPr>
          <w:p>
            <w:r>
              <w:t>不要开外部进程</w:t>
            </w:r>
          </w:p>
        </w:tc>
        <w:tc>
          <w:tcPr>
            <w:tcW w:type="dxa" w:w="4706"/>
          </w:tcPr>
          <w:p>
            <w:r>
              <w:t>服务重启会重复启动</w:t>
            </w:r>
          </w:p>
        </w:tc>
      </w:tr>
      <w:tr>
        <w:tc>
          <w:tcPr>
            <w:tcW w:type="dxa" w:w="4706"/>
          </w:tcPr>
          <w:p>
            <w:r>
              <w:t>状态要落盘</w:t>
            </w:r>
          </w:p>
        </w:tc>
        <w:tc>
          <w:tcPr>
            <w:tcW w:type="dxa" w:w="4706"/>
          </w:tcPr>
          <w:p>
            <w:r>
              <w:t>内存里的"上次执行时间"重启就没了</w:t>
            </w:r>
          </w:p>
        </w:tc>
      </w:tr>
      <w:tr>
        <w:tc>
          <w:tcPr>
            <w:tcW w:type="dxa" w:w="4706"/>
          </w:tcPr>
          <w:p>
            <w:r>
              <w:t>不要阻塞 register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register</w:t>
            </w:r>
            <w:r>
              <w:t xml:space="preserve"> 里只 start，不要 sleep 等待</w:t>
            </w:r>
          </w:p>
        </w:tc>
      </w:tr>
    </w:tbl>
    <w:p/>
    <w:p>
      <w:pPr>
        <w:pStyle w:val="Heading2"/>
      </w:pPr>
      <w:r>
        <w:t>第 11 章 界面：好看、手机也能用</w:t>
      </w:r>
    </w:p>
    <w:p>
      <w:pPr>
        <w:pStyle w:val="Heading3"/>
      </w:pPr>
      <w:r>
        <w:t>11.1 直接用系统样式，不要从零写</w:t>
      </w:r>
    </w:p>
    <w:p>
      <w:r>
        <w:t xml:space="preserve">系统自带一套样式，你的页面套上 </w:t>
      </w:r>
      <w:r>
        <w:rPr>
          <w:rFonts w:ascii="Consolas" w:hAnsi="Consolas" w:eastAsia="Consolas"/>
          <w:color w:val="4338CA"/>
          <w:sz w:val="19"/>
        </w:rPr>
        <w:t>&lt;link&gt;</w:t>
      </w:r>
      <w:r>
        <w:t xml:space="preserve"> 或用外观 A（</w:t>
      </w:r>
      <w:r>
        <w:rPr>
          <w:rFonts w:ascii="Consolas" w:hAnsi="Consolas" w:eastAsia="Consolas"/>
          <w:color w:val="4338CA"/>
          <w:sz w:val="19"/>
        </w:rPr>
        <w:t>extends "base.html"</w:t>
      </w:r>
      <w:r>
        <w:t>）就能用。</w:t>
      </w:r>
    </w:p>
    <w:p>
      <w:r>
        <w:t>常用颜色变量（写 CSS 时用）：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--brand          主色</w:t>
        <w:br/>
        <w:t>--brand-strong   主色深</w:t>
        <w:br/>
        <w:t>--brand-soft     主色浅底</w:t>
        <w:br/>
        <w:t>--surface        卡片底色</w:t>
        <w:br/>
        <w:t>--surface-2      次要底色</w:t>
        <w:br/>
        <w:t>--border         边框色</w:t>
        <w:br/>
        <w:t>--text           正文色</w:t>
        <w:br/>
        <w:t>--muted          弱化文字</w:t>
        <w:br/>
        <w:t>--success --warn --danger --info</w:t>
        <w:br/>
        <w:t>--radius         圆角</w:t>
      </w:r>
    </w:p>
    <w:p>
      <w:r>
        <w:t>常用类名：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类名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效果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card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card-head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card-body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card-foot</w:t>
            </w:r>
          </w:p>
        </w:tc>
        <w:tc>
          <w:tcPr>
            <w:tcW w:type="dxa" w:w="4706"/>
          </w:tcPr>
          <w:p>
            <w:r>
              <w:t>卡片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btn btn-primary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btn-outline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btn-ghost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btn-danger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btn-sm</w:t>
            </w:r>
          </w:p>
        </w:tc>
        <w:tc>
          <w:tcPr>
            <w:tcW w:type="dxa" w:w="4706"/>
          </w:tcPr>
          <w:p>
            <w:r>
              <w:t>按钮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input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select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textarea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field</w:t>
            </w:r>
          </w:p>
        </w:tc>
        <w:tc>
          <w:tcPr>
            <w:tcW w:type="dxa" w:w="4706"/>
          </w:tcPr>
          <w:p>
            <w:r>
              <w:t>表单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table data responsive</w:t>
            </w:r>
            <w:r>
              <w:t xml:space="preserve"> + </w:t>
            </w:r>
            <w:r>
              <w:rPr>
                <w:rFonts w:ascii="Consolas" w:hAnsi="Consolas" w:eastAsia="Consolas"/>
                <w:color w:val="4338CA"/>
                <w:sz w:val="19"/>
              </w:rPr>
              <w:t>&lt;td data-label="列名"&gt;</w:t>
            </w:r>
          </w:p>
        </w:tc>
        <w:tc>
          <w:tcPr>
            <w:tcW w:type="dxa" w:w="4706"/>
          </w:tcPr>
          <w:p>
            <w:r>
              <w:t>手机自动转卡片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badge badge-outline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badge-brand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badge-success</w:t>
            </w:r>
          </w:p>
        </w:tc>
        <w:tc>
          <w:tcPr>
            <w:tcW w:type="dxa" w:w="4706"/>
          </w:tcPr>
          <w:p>
            <w:r>
              <w:t>小标签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alert alert-success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alert-error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alert-warning</w:t>
            </w:r>
          </w:p>
        </w:tc>
        <w:tc>
          <w:tcPr>
            <w:tcW w:type="dxa" w:w="4706"/>
          </w:tcPr>
          <w:p>
            <w:r>
              <w:t>提示条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page-head</w:t>
            </w:r>
          </w:p>
        </w:tc>
        <w:tc>
          <w:tcPr>
            <w:tcW w:type="dxa" w:w="4706"/>
          </w:tcPr>
          <w:p>
            <w:r>
              <w:t>页面标题区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stat-grid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stat</w:t>
            </w:r>
          </w:p>
        </w:tc>
        <w:tc>
          <w:tcPr>
            <w:tcW w:type="dxa" w:w="4706"/>
          </w:tcPr>
          <w:p>
            <w:r>
              <w:t>统计卡片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empty</w:t>
            </w:r>
          </w:p>
        </w:tc>
        <w:tc>
          <w:tcPr>
            <w:tcW w:type="dxa" w:w="4706"/>
          </w:tcPr>
          <w:p>
            <w:r>
              <w:t>空状态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kv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kv-row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kv-key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kv-val</w:t>
            </w:r>
          </w:p>
        </w:tc>
        <w:tc>
          <w:tcPr>
            <w:tcW w:type="dxa" w:w="4706"/>
          </w:tcPr>
          <w:p>
            <w:r>
              <w:t>键值对列表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modal-backdrop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modal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modal-head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modal-body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modal-foot</w:t>
            </w:r>
          </w:p>
        </w:tc>
        <w:tc>
          <w:tcPr>
            <w:tcW w:type="dxa" w:w="4706"/>
          </w:tcPr>
          <w:p>
            <w:r>
              <w:t>弹窗</w:t>
            </w:r>
          </w:p>
        </w:tc>
      </w:tr>
    </w:tbl>
    <w:p/>
    <w:p>
      <w:pPr>
        <w:pStyle w:val="Heading3"/>
      </w:pPr>
      <w:r>
        <w:t>11.2 图标</w:t>
      </w:r>
    </w:p>
    <w:p>
      <w:r>
        <w:t>模板里这样用：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{% from "partials/ui.html" import icon %}</w:t>
        <w:br/>
        <w:t>{{ icon('gear') }}</w:t>
        <w:br/>
        <w:t>{{ icon('eye', 'i-lg') }}</w:t>
      </w:r>
    </w:p>
    <w:p>
      <w:r>
        <w:rPr>
          <w:rFonts w:ascii="Consolas" w:hAnsi="Consolas" w:eastAsia="Consolas"/>
          <w:color w:val="4338CA"/>
          <w:sz w:val="19"/>
        </w:rPr>
        <w:t>icon()</w:t>
      </w:r>
      <w:r>
        <w:t xml:space="preserve"> 的第一个参数是图标名（见 16.3），第二个是附加样式（可省略）。</w:t>
      </w:r>
    </w:p>
    <w:p>
      <w:pPr>
        <w:pStyle w:val="Heading3"/>
      </w:pPr>
      <w:r>
        <w:t>11.3 手机适配</w:t>
      </w:r>
    </w:p>
    <w:p>
      <w:pPr>
        <w:pStyle w:val="ListBullet"/>
      </w:pPr>
      <w:r>
        <w:t xml:space="preserve">表格一定用 </w:t>
      </w:r>
      <w:r>
        <w:rPr>
          <w:rFonts w:ascii="Consolas" w:hAnsi="Consolas" w:eastAsia="Consolas"/>
          <w:color w:val="4338CA"/>
          <w:sz w:val="19"/>
        </w:rPr>
        <w:t>class="data responsive"</w:t>
      </w:r>
      <w:r>
        <w:t xml:space="preserve">，每个 </w:t>
      </w:r>
      <w:r>
        <w:rPr>
          <w:rFonts w:ascii="Consolas" w:hAnsi="Consolas" w:eastAsia="Consolas"/>
          <w:color w:val="4338CA"/>
          <w:sz w:val="19"/>
        </w:rPr>
        <w:t>&lt;td&gt;</w:t>
      </w:r>
      <w:r>
        <w:t xml:space="preserve"> 加 </w:t>
      </w:r>
      <w:r>
        <w:rPr>
          <w:rFonts w:ascii="Consolas" w:hAnsi="Consolas" w:eastAsia="Consolas"/>
          <w:color w:val="4338CA"/>
          <w:sz w:val="19"/>
        </w:rPr>
        <w:t>data-label="列名"</w:t>
      </w:r>
      <w:r>
        <w:t>；</w:t>
      </w:r>
    </w:p>
    <w:p>
      <w:pPr>
        <w:pStyle w:val="ListBullet"/>
      </w:pPr>
      <w:r>
        <w:t>按钮不要太小（高度 ≥38px）；</w:t>
      </w:r>
    </w:p>
    <w:p>
      <w:pPr>
        <w:pStyle w:val="ListBullet"/>
      </w:pPr>
      <w:r>
        <w:t>输入框字号 ≥16px（否则 iPhone 会自动放大）；</w:t>
      </w:r>
    </w:p>
    <w:p>
      <w:pPr>
        <w:pStyle w:val="ListBullet"/>
      </w:pPr>
      <w:r>
        <w:t xml:space="preserve">长内容（代码、宽表格）外面包一层 </w:t>
      </w:r>
      <w:r>
        <w:rPr>
          <w:rFonts w:ascii="Consolas" w:hAnsi="Consolas" w:eastAsia="Consolas"/>
          <w:color w:val="4338CA"/>
          <w:sz w:val="19"/>
        </w:rPr>
        <w:t>table-wrap</w:t>
      </w:r>
      <w:r>
        <w:t xml:space="preserve"> 或 </w:t>
      </w:r>
      <w:r>
        <w:rPr>
          <w:rFonts w:ascii="Consolas" w:hAnsi="Consolas" w:eastAsia="Consolas"/>
          <w:color w:val="4338CA"/>
          <w:sz w:val="19"/>
        </w:rPr>
        <w:t>overflow:auto</w:t>
      </w:r>
      <w:r>
        <w:t>。</w:t>
      </w:r>
    </w:p>
    <w:p>
      <w:pPr>
        <w:pStyle w:val="Heading3"/>
      </w:pPr>
      <w:r>
        <w:t>11.4 不要用外网 CDN</w:t>
      </w:r>
    </w:p>
    <w:p>
      <w:r>
        <w:t>系统要在内网/离线环境跑。字体、图标库、图表库都不要从网上引，</w:t>
      </w:r>
    </w:p>
    <w:p>
      <w:r>
        <w:t xml:space="preserve">需要就把文件下载下来放进插件的 </w:t>
      </w:r>
      <w:r>
        <w:rPr>
          <w:rFonts w:ascii="Consolas" w:hAnsi="Consolas" w:eastAsia="Consolas"/>
          <w:color w:val="4338CA"/>
          <w:sz w:val="19"/>
        </w:rPr>
        <w:t>static/</w:t>
      </w:r>
      <w:r>
        <w:t xml:space="preserve"> 目录。</w:t>
      </w:r>
    </w:p>
    <w:p>
      <w:pPr>
        <w:pStyle w:val="Heading2"/>
      </w:pPr>
      <w:r>
        <w:t>第 12 章 打包与安装（不用任何工具）</w:t>
      </w:r>
    </w:p>
    <w:p>
      <w:pPr>
        <w:pStyle w:val="Heading3"/>
      </w:pPr>
      <w:r>
        <w:t>12.1 zip 里必须有什么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你的zip.zip</w:t>
        <w:br/>
        <w:t>├── plugin.json        ← 打开 zip 第一眼必须看到它</w:t>
        <w:br/>
        <w:t>├── hooks.py</w:t>
        <w:br/>
        <w:t>├── templates/</w:t>
        <w:br/>
        <w:t>└── static/</w:t>
      </w:r>
    </w:p>
    <w:p>
      <w:r>
        <w:rPr>
          <w:b/>
        </w:rPr>
        <w:t>必须</w:t>
      </w:r>
      <w:r>
        <w:t>：</w:t>
      </w:r>
      <w:r>
        <w:rPr>
          <w:rFonts w:ascii="Consolas" w:hAnsi="Consolas" w:eastAsia="Consolas"/>
          <w:color w:val="4338CA"/>
          <w:sz w:val="19"/>
        </w:rPr>
        <w:t>plugin.json</w:t>
      </w:r>
      <w:r>
        <w:t xml:space="preserve"> 在 zip 的最外层。</w:t>
      </w:r>
    </w:p>
    <w:p>
      <w:r>
        <w:rPr>
          <w:b/>
        </w:rPr>
        <w:t>不要</w:t>
      </w:r>
      <w:r>
        <w:t>：把整个文件夹套进去（</w:t>
      </w:r>
      <w:r>
        <w:rPr>
          <w:rFonts w:ascii="Consolas" w:hAnsi="Consolas" w:eastAsia="Consolas"/>
          <w:color w:val="4338CA"/>
          <w:sz w:val="19"/>
        </w:rPr>
        <w:t>zip.zip/你的插件/plugin.json</w:t>
      </w:r>
      <w:r>
        <w:t xml:space="preserve"> 这样是错的）。</w:t>
      </w:r>
    </w:p>
    <w:p>
      <w:r>
        <w:rPr>
          <w:b/>
        </w:rPr>
        <w:t>不要</w:t>
      </w:r>
      <w:r>
        <w:t xml:space="preserve">：把 </w:t>
      </w:r>
      <w:r>
        <w:rPr>
          <w:rFonts w:ascii="Consolas" w:hAnsi="Consolas" w:eastAsia="Consolas"/>
          <w:color w:val="4338CA"/>
          <w:sz w:val="19"/>
        </w:rPr>
        <w:t>data/</w:t>
      </w:r>
      <w:r>
        <w:t>、</w:t>
      </w:r>
      <w:r>
        <w:rPr>
          <w:rFonts w:ascii="Consolas" w:hAnsi="Consolas" w:eastAsia="Consolas"/>
          <w:color w:val="4338CA"/>
          <w:sz w:val="19"/>
        </w:rPr>
        <w:t>__pycache__</w:t>
      </w:r>
      <w:r>
        <w:t>、</w:t>
      </w:r>
      <w:r>
        <w:rPr>
          <w:rFonts w:ascii="Consolas" w:hAnsi="Consolas" w:eastAsia="Consolas"/>
          <w:color w:val="4338CA"/>
          <w:sz w:val="19"/>
        </w:rPr>
        <w:t>.git</w:t>
      </w:r>
      <w:r>
        <w:t>、</w:t>
      </w:r>
      <w:r>
        <w:rPr>
          <w:rFonts w:ascii="Consolas" w:hAnsi="Consolas" w:eastAsia="Consolas"/>
          <w:color w:val="4338CA"/>
          <w:sz w:val="19"/>
        </w:rPr>
        <w:t>.venv</w:t>
      </w:r>
      <w:r>
        <w:t>、</w:t>
      </w:r>
      <w:r>
        <w:rPr>
          <w:rFonts w:ascii="Consolas" w:hAnsi="Consolas" w:eastAsia="Consolas"/>
          <w:color w:val="4338CA"/>
          <w:sz w:val="19"/>
        </w:rPr>
        <w:t>*.pyc</w:t>
      </w:r>
      <w:r>
        <w:t xml:space="preserve"> 打进去。</w:t>
      </w:r>
    </w:p>
    <w:p>
      <w:pPr>
        <w:pStyle w:val="Heading3"/>
      </w:pPr>
      <w:r>
        <w:t>12.2 三种压缩方法</w:t>
      </w:r>
    </w:p>
    <w:p>
      <w:r>
        <w:rPr>
          <w:b/>
        </w:rPr>
        <w:t>方法一：Windows 右键（推荐给新手）</w:t>
      </w:r>
    </w:p>
    <w:p>
      <w:pPr>
        <w:pStyle w:val="ListNumber"/>
      </w:pPr>
      <w:r>
        <w:t>打开插件文件夹，</w:t>
      </w:r>
      <w:r>
        <w:rPr>
          <w:rFonts w:ascii="Consolas" w:hAnsi="Consolas" w:eastAsia="Consolas"/>
          <w:color w:val="4338CA"/>
          <w:sz w:val="19"/>
        </w:rPr>
        <w:t>Ctrl+A</w:t>
      </w:r>
      <w:r>
        <w:t xml:space="preserve"> 全选</w:t>
      </w:r>
      <w:r>
        <w:rPr>
          <w:b/>
        </w:rPr>
        <w:t>里面的所有内容</w:t>
      </w:r>
      <w:r>
        <w:t>；</w:t>
      </w:r>
    </w:p>
    <w:p>
      <w:pPr>
        <w:pStyle w:val="ListNumber"/>
      </w:pPr>
      <w:r>
        <w:t>右键 → 发送到 → 压缩(zipped)文件夹；</w:t>
      </w:r>
    </w:p>
    <w:p>
      <w:pPr>
        <w:pStyle w:val="ListNumber"/>
      </w:pPr>
      <w:r>
        <w:t xml:space="preserve">改名成 </w:t>
      </w:r>
      <w:r>
        <w:rPr>
          <w:rFonts w:ascii="Consolas" w:hAnsi="Consolas" w:eastAsia="Consolas"/>
          <w:color w:val="4338CA"/>
          <w:sz w:val="19"/>
        </w:rPr>
        <w:t>zhangsan.tools.notice.zip</w:t>
      </w:r>
      <w:r>
        <w:t>；</w:t>
      </w:r>
    </w:p>
    <w:p>
      <w:pPr>
        <w:pStyle w:val="ListNumber"/>
      </w:pPr>
      <w:r>
        <w:t xml:space="preserve">双击 zip 检查：第一层应该是 </w:t>
      </w:r>
      <w:r>
        <w:rPr>
          <w:rFonts w:ascii="Consolas" w:hAnsi="Consolas" w:eastAsia="Consolas"/>
          <w:color w:val="4338CA"/>
          <w:sz w:val="19"/>
        </w:rPr>
        <w:t>plugin.json</w:t>
      </w:r>
      <w:r>
        <w:t>，而不是一个文件夹。</w:t>
      </w:r>
    </w:p>
    <w:p>
      <w:r>
        <w:rPr>
          <w:b/>
        </w:rPr>
        <w:t>方法二：PowerShell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cd C:\我的插件\zhangsan.tools.notice</w:t>
        <w:br/>
        <w:t>Compress-Archive -Path .\* -DestinationPath ..\zhangsan.tools.notice.zip -Force</w:t>
      </w:r>
    </w:p>
    <w:p>
      <w:pPr>
        <w:spacing w:after="60"/>
        <w:ind w:left="283"/>
      </w:pPr>
      <w:r>
        <w:rPr>
          <w:color w:val="64748B"/>
        </w:rPr>
        <w:t xml:space="preserve">注意 </w:t>
      </w:r>
      <w:r>
        <w:rPr>
          <w:rFonts w:ascii="Consolas" w:hAnsi="Consolas" w:eastAsia="Consolas"/>
          <w:color w:val="64748B"/>
          <w:sz w:val="19"/>
        </w:rPr>
        <w:t>.\*</w:t>
      </w:r>
      <w:r>
        <w:rPr>
          <w:color w:val="64748B"/>
        </w:rPr>
        <w:t>：表示压缩"文件夹里的内容"，不是文件夹本身。</w:t>
      </w:r>
    </w:p>
    <w:p>
      <w:r>
        <w:rPr>
          <w:b/>
        </w:rPr>
        <w:t>方法三：7-Zip / 好压</w:t>
      </w:r>
    </w:p>
    <w:p>
      <w:r>
        <w:t>进入插件文件夹 → 全选内容 → 右键 → 添加到压缩包。</w:t>
      </w:r>
    </w:p>
    <w:p>
      <w:pPr>
        <w:pStyle w:val="Heading3"/>
      </w:pPr>
      <w:r>
        <w:t>12.3 安装步骤</w:t>
      </w:r>
    </w:p>
    <w:p>
      <w:pPr>
        <w:pStyle w:val="ListNumber"/>
      </w:pPr>
      <w:r>
        <w:t>超管登录 → 左侧「插件管理」；</w:t>
      </w:r>
    </w:p>
    <w:p>
      <w:pPr>
        <w:pStyle w:val="ListNumber"/>
      </w:pPr>
      <w:r>
        <w:t>点「安装插件」→ 选择 zip → 「上传并安装」；</w:t>
      </w:r>
    </w:p>
    <w:p>
      <w:pPr>
        <w:pStyle w:val="ListNumber"/>
      </w:pPr>
      <w:r>
        <w:t>提示"安装成功，重启后生效"；</w:t>
      </w:r>
    </w:p>
    <w:p>
      <w:pPr>
        <w:pStyle w:val="ListNumber"/>
      </w:pPr>
      <w:r>
        <w:t>左侧「服务控制」→「重启服务」；</w:t>
      </w:r>
    </w:p>
    <w:p>
      <w:pPr>
        <w:pStyle w:val="ListNumber"/>
      </w:pPr>
      <w:r>
        <w:t>等待服务恢复 → 插件状态变成「已加载」→ 菜单出现。</w:t>
      </w:r>
    </w:p>
    <w:p>
      <w:pPr>
        <w:pStyle w:val="Heading3"/>
      </w:pPr>
      <w:r>
        <w:t>12.4 安装后检查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检查项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在哪看</w:t>
            </w:r>
          </w:p>
        </w:tc>
      </w:tr>
      <w:tr>
        <w:tc>
          <w:tcPr>
            <w:tcW w:type="dxa" w:w="4706"/>
          </w:tcPr>
          <w:p>
            <w:r>
              <w:t>插件状态是不是"已加载"</w:t>
            </w:r>
          </w:p>
        </w:tc>
        <w:tc>
          <w:tcPr>
            <w:tcW w:type="dxa" w:w="4706"/>
          </w:tcPr>
          <w:p>
            <w:r>
              <w:t>插件管理列表</w:t>
            </w:r>
          </w:p>
        </w:tc>
      </w:tr>
      <w:tr>
        <w:tc>
          <w:tcPr>
            <w:tcW w:type="dxa" w:w="4706"/>
          </w:tcPr>
          <w:p>
            <w:r>
              <w:t>实际 URL 前缀是多少</w:t>
            </w:r>
          </w:p>
        </w:tc>
        <w:tc>
          <w:tcPr>
            <w:tcW w:type="dxa" w:w="4706"/>
          </w:tcPr>
          <w:p>
            <w:r>
              <w:t>插件管理列表的"URL 前缀"列</w:t>
            </w:r>
          </w:p>
        </w:tc>
      </w:tr>
      <w:tr>
        <w:tc>
          <w:tcPr>
            <w:tcW w:type="dxa" w:w="4706"/>
          </w:tcPr>
          <w:p>
            <w:r>
              <w:t>有没有报错</w:t>
            </w:r>
          </w:p>
        </w:tc>
        <w:tc>
          <w:tcPr>
            <w:tcW w:type="dxa" w:w="4706"/>
          </w:tcPr>
          <w:p>
            <w:r>
              <w:t>状态旁边的错误信息 / 日志页</w:t>
            </w:r>
          </w:p>
        </w:tc>
      </w:tr>
      <w:tr>
        <w:tc>
          <w:tcPr>
            <w:tcW w:type="dxa" w:w="4706"/>
          </w:tcPr>
          <w:p>
            <w:r>
              <w:t>菜单有没有出来</w:t>
            </w:r>
          </w:p>
        </w:tc>
        <w:tc>
          <w:tcPr>
            <w:tcW w:type="dxa" w:w="4706"/>
          </w:tcPr>
          <w:p>
            <w:r>
              <w:t>左侧导航</w:t>
            </w:r>
          </w:p>
        </w:tc>
      </w:tr>
      <w:tr>
        <w:tc>
          <w:tcPr>
            <w:tcW w:type="dxa" w:w="4706"/>
          </w:tcPr>
          <w:p>
            <w:r>
              <w:t>页面能不能打开</w:t>
            </w:r>
          </w:p>
        </w:tc>
        <w:tc>
          <w:tcPr>
            <w:tcW w:type="dxa" w:w="4706"/>
          </w:tcPr>
          <w:p>
            <w:r>
              <w:t xml:space="preserve">访问 </w:t>
            </w:r>
            <w:r>
              <w:rPr>
                <w:rFonts w:ascii="Consolas" w:hAnsi="Consolas" w:eastAsia="Consolas"/>
                <w:color w:val="4338CA"/>
                <w:sz w:val="19"/>
              </w:rPr>
              <w:t>/&lt;前缀&gt;/</w:t>
            </w:r>
          </w:p>
        </w:tc>
      </w:tr>
    </w:tbl>
    <w:p/>
    <w:p>
      <w:pPr>
        <w:pStyle w:val="Heading3"/>
      </w:pPr>
      <w:r>
        <w:t>12.5 升级</w:t>
      </w:r>
    </w:p>
    <w:p>
      <w:pPr>
        <w:pStyle w:val="ListNumber"/>
      </w:pPr>
      <w:r>
        <w:t>把新代码重新压成同名 zip；</w:t>
      </w:r>
    </w:p>
    <w:p>
      <w:pPr>
        <w:pStyle w:val="ListNumber"/>
      </w:pPr>
      <w:r>
        <w:t>插件管理 → 安装插件 → 上传（会覆盖旧版本）；</w:t>
      </w:r>
    </w:p>
    <w:p>
      <w:pPr>
        <w:pStyle w:val="ListNumber"/>
      </w:pPr>
      <w:r>
        <w:t>重启服务。</w:t>
      </w:r>
    </w:p>
    <w:p>
      <w:r>
        <w:t xml:space="preserve">⚠️ </w:t>
      </w:r>
      <w:r>
        <w:rPr>
          <w:b/>
        </w:rPr>
        <w:t>升级会清空 `data/`（插件的数据和设置）</w:t>
      </w:r>
      <w:r>
        <w:t>，重要数据先导出。</w:t>
      </w:r>
    </w:p>
    <w:p>
      <w:pPr>
        <w:pStyle w:val="Heading3"/>
      </w:pPr>
      <w:r>
        <w:t>12.6 需要第三方 Python 库时</w:t>
      </w:r>
    </w:p>
    <w:p>
      <w:r>
        <w:t xml:space="preserve">把库放进插件的 </w:t>
      </w:r>
      <w:r>
        <w:rPr>
          <w:rFonts w:ascii="Consolas" w:hAnsi="Consolas" w:eastAsia="Consolas"/>
          <w:color w:val="4338CA"/>
          <w:sz w:val="19"/>
        </w:rPr>
        <w:t>libs/</w:t>
      </w:r>
      <w:r>
        <w:t xml:space="preserve"> 目录：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libs/</w:t>
        <w:br/>
        <w:t>└── requests/...</w:t>
      </w:r>
    </w:p>
    <w:p>
      <w:r>
        <w:t>注意：</w:t>
      </w:r>
    </w:p>
    <w:p>
      <w:pPr>
        <w:pStyle w:val="ListBullet"/>
      </w:pPr>
      <w:r>
        <w:t>系统本身已有的库（Flask、SQLAlchemy 等）</w:t>
      </w:r>
      <w:r>
        <w:rPr>
          <w:b/>
        </w:rPr>
        <w:t>不要</w:t>
      </w:r>
      <w:r>
        <w:t>放进 libs，会装不上；</w:t>
      </w:r>
    </w:p>
    <w:p>
      <w:pPr>
        <w:pStyle w:val="ListBullet"/>
      </w:pPr>
      <w:r>
        <w:t xml:space="preserve">自己打包时可以把 </w:t>
      </w:r>
      <w:r>
        <w:rPr>
          <w:rFonts w:ascii="Consolas" w:hAnsi="Consolas" w:eastAsia="Consolas"/>
          <w:color w:val="4338CA"/>
          <w:sz w:val="19"/>
        </w:rPr>
        <w:t>libs/</w:t>
      </w:r>
      <w:r>
        <w:t xml:space="preserve"> 一起放进 zip；</w:t>
      </w:r>
    </w:p>
    <w:p>
      <w:pPr>
        <w:pStyle w:val="ListBullet"/>
      </w:pPr>
      <w:r>
        <w:t>一般的小插件用标准库就够了，不需要这一节。</w:t>
      </w:r>
    </w:p>
    <w:p>
      <w:pPr>
        <w:pStyle w:val="Heading3"/>
      </w:pPr>
      <w:r>
        <w:t>12.7 停用和卸载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操作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效果</w:t>
            </w:r>
          </w:p>
        </w:tc>
      </w:tr>
      <w:tr>
        <w:tc>
          <w:tcPr>
            <w:tcW w:type="dxa" w:w="4706"/>
          </w:tcPr>
          <w:p>
            <w:r>
              <w:t>停用</w:t>
            </w:r>
          </w:p>
        </w:tc>
        <w:tc>
          <w:tcPr>
            <w:tcW w:type="dxa" w:w="4706"/>
          </w:tcPr>
          <w:p>
            <w:r>
              <w:t>菜单消失、页面不可用，但目录和数据保留，随时能启用</w:t>
            </w:r>
          </w:p>
        </w:tc>
      </w:tr>
      <w:tr>
        <w:tc>
          <w:tcPr>
            <w:tcW w:type="dxa" w:w="4706"/>
          </w:tcPr>
          <w:p>
            <w:r>
              <w:t>卸载</w:t>
            </w:r>
          </w:p>
        </w:tc>
        <w:tc>
          <w:tcPr>
            <w:tcW w:type="dxa" w:w="4706"/>
          </w:tcPr>
          <w:p>
            <w:r>
              <w:t>目录被移走、记录删除；</w:t>
            </w:r>
            <w:r>
              <w:rPr>
                <w:b/>
              </w:rPr>
              <w:t>数据也会没</w:t>
            </w:r>
            <w:r>
              <w:t>；被其他插件依赖时不允许卸载</w:t>
            </w:r>
          </w:p>
        </w:tc>
      </w:tr>
    </w:tbl>
    <w:p/>
    <w:p>
      <w:pPr>
        <w:pStyle w:val="Heading2"/>
      </w:pPr>
      <w:r>
        <w:t>第 13 章 出错了怎么办</w:t>
      </w:r>
    </w:p>
    <w:p>
      <w:pPr>
        <w:pStyle w:val="Heading3"/>
      </w:pPr>
      <w:r>
        <w:t>13.1 先看三个地方</w:t>
      </w:r>
    </w:p>
    <w:p>
      <w:pPr>
        <w:pStyle w:val="ListNumber"/>
      </w:pPr>
      <w:r>
        <w:rPr>
          <w:b/>
        </w:rPr>
        <w:t>插件管理</w:t>
      </w:r>
      <w:r>
        <w:t>：插件状态是不是"错误"？后面有红色错误信息；</w:t>
      </w:r>
    </w:p>
    <w:p>
      <w:pPr>
        <w:pStyle w:val="ListNumber"/>
      </w:pPr>
      <w:r>
        <w:rPr>
          <w:b/>
        </w:rPr>
        <w:t>日志页</w:t>
      </w:r>
      <w:r>
        <w:t>：搜索你的插件名，看有没有报错；</w:t>
      </w:r>
    </w:p>
    <w:p>
      <w:pPr>
        <w:pStyle w:val="ListNumber"/>
      </w:pPr>
      <w:r>
        <w:rPr>
          <w:b/>
        </w:rPr>
        <w:t>浏览器 F12 → Console / Network</w:t>
      </w:r>
      <w:r>
        <w:t>：页面报错、接口返回什么。</w:t>
      </w:r>
    </w:p>
    <w:p>
      <w:pPr>
        <w:pStyle w:val="Heading3"/>
      </w:pPr>
      <w:r>
        <w:t>13.2 常见错误对照表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你看到的现象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最可能的原因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怎么办</w:t>
            </w:r>
          </w:p>
        </w:tc>
      </w:tr>
      <w:tr>
        <w:tc>
          <w:tcPr>
            <w:tcW w:type="dxa" w:w="3137"/>
          </w:tcPr>
          <w:p>
            <w:r>
              <w:t>安装时说"压缩包内未找到 plugin.json"</w:t>
            </w:r>
          </w:p>
        </w:tc>
        <w:tc>
          <w:tcPr>
            <w:tcW w:type="dxa" w:w="3137"/>
          </w:tcPr>
          <w:p>
            <w:r>
              <w:t>zip 多套了一层文件夹</w:t>
            </w:r>
          </w:p>
        </w:tc>
        <w:tc>
          <w:tcPr>
            <w:tcW w:type="dxa" w:w="3137"/>
          </w:tcPr>
          <w:p>
            <w:r>
              <w:t>重新压：选中内容，不要选中文件夹</w:t>
            </w:r>
          </w:p>
        </w:tc>
      </w:tr>
      <w:tr>
        <w:tc>
          <w:tcPr>
            <w:tcW w:type="dxa" w:w="3137"/>
          </w:tcPr>
          <w:p>
            <w:r>
              <w:t>安装时说"字段 author 格式非法"</w:t>
            </w:r>
          </w:p>
        </w:tc>
        <w:tc>
          <w:tcPr>
            <w:tcW w:type="dxa" w:w="3137"/>
          </w:tcPr>
          <w:p>
            <w:r>
              <w:t>用了大写/中文/横线</w:t>
            </w:r>
          </w:p>
        </w:tc>
        <w:tc>
          <w:tcPr>
            <w:tcW w:type="dxa" w:w="3137"/>
          </w:tcPr>
          <w:p>
            <w:r>
              <w:t>改成小写字母+数字+下划线</w:t>
            </w:r>
          </w:p>
        </w:tc>
      </w:tr>
      <w:tr>
        <w:tc>
          <w:tcPr>
            <w:tcW w:type="dxa" w:w="3137"/>
          </w:tcPr>
          <w:p>
            <w:r>
              <w:t>安装时说"version 格式非法"</w:t>
            </w:r>
          </w:p>
        </w:tc>
        <w:tc>
          <w:tcPr>
            <w:tcW w:type="dxa" w:w="3137"/>
          </w:tcPr>
          <w:p>
            <w:r>
              <w:t xml:space="preserve">写了 </w:t>
            </w:r>
            <w:r>
              <w:rPr>
                <w:rFonts w:ascii="Consolas" w:hAnsi="Consolas" w:eastAsia="Consolas"/>
                <w:color w:val="4338CA"/>
                <w:sz w:val="19"/>
              </w:rPr>
              <w:t>1.0</w:t>
            </w:r>
          </w:p>
        </w:tc>
        <w:tc>
          <w:tcPr>
            <w:tcW w:type="dxa" w:w="3137"/>
          </w:tcPr>
          <w:p>
            <w:r>
              <w:t xml:space="preserve">改成 </w:t>
            </w:r>
            <w:r>
              <w:rPr>
                <w:rFonts w:ascii="Consolas" w:hAnsi="Consolas" w:eastAsia="Consolas"/>
                <w:color w:val="4338CA"/>
                <w:sz w:val="19"/>
              </w:rPr>
              <w:t>1.0.0</w:t>
            </w:r>
          </w:p>
        </w:tc>
      </w:tr>
      <w:tr>
        <w:tc>
          <w:tcPr>
            <w:tcW w:type="dxa" w:w="3137"/>
          </w:tcPr>
          <w:p>
            <w:r>
              <w:t>安装时说"plugin.json 解析失败"</w:t>
            </w:r>
          </w:p>
        </w:tc>
        <w:tc>
          <w:tcPr>
            <w:tcW w:type="dxa" w:w="3137"/>
          </w:tcPr>
          <w:p>
            <w:r>
              <w:t>JSON 语法错（多逗号、少引号）</w:t>
            </w:r>
          </w:p>
        </w:tc>
        <w:tc>
          <w:tcPr>
            <w:tcW w:type="dxa" w:w="3137"/>
          </w:tcPr>
          <w:p>
            <w:r>
              <w:t>用编辑器检查 JSON</w:t>
            </w:r>
          </w:p>
        </w:tc>
      </w:tr>
      <w:tr>
        <w:tc>
          <w:tcPr>
            <w:tcW w:type="dxa" w:w="3137"/>
          </w:tcPr>
          <w:p>
            <w:r>
              <w:t>插件状态"错误"，提示缺少依赖</w:t>
            </w:r>
          </w:p>
        </w:tc>
        <w:tc>
          <w:tcPr>
            <w:tcW w:type="dxa" w:w="3137"/>
          </w:tcPr>
          <w:p>
            <w:r>
              <w:t>依赖的插件没装/被停用</w:t>
            </w:r>
          </w:p>
        </w:tc>
        <w:tc>
          <w:tcPr>
            <w:tcW w:type="dxa" w:w="3137"/>
          </w:tcPr>
          <w:p>
            <w:r>
              <w:t>先装好对方，或去掉依赖</w:t>
            </w:r>
          </w:p>
        </w:tc>
      </w:tr>
      <w:tr>
        <w:tc>
          <w:tcPr>
            <w:tcW w:type="dxa" w:w="3137"/>
          </w:tcPr>
          <w:p>
            <w:r>
              <w:t>插件状态"错误"，提示未声明依赖</w:t>
            </w:r>
          </w:p>
        </w:tc>
        <w:tc>
          <w:tcPr>
            <w:tcW w:type="dxa" w:w="3137"/>
          </w:tcPr>
          <w:p>
            <w:r>
              <w:t>调用了没声明的插件接口</w:t>
            </w:r>
          </w:p>
        </w:tc>
        <w:tc>
          <w:tcPr>
            <w:tcW w:type="dxa" w:w="3137"/>
          </w:tcPr>
          <w:p>
            <w:r>
              <w:t>在 dependencies 里加声明并重装</w:t>
            </w:r>
          </w:p>
        </w:tc>
      </w:tr>
      <w:tr>
        <w:tc>
          <w:tcPr>
            <w:tcW w:type="dxa" w:w="3137"/>
          </w:tcPr>
          <w:p>
            <w:r>
              <w:t>插件状态"错误"，提示 hooks.py 缺少 register</w:t>
            </w:r>
          </w:p>
        </w:tc>
        <w:tc>
          <w:tcPr>
            <w:tcW w:type="dxa" w:w="3137"/>
          </w:tcPr>
          <w:p>
            <w:r>
              <w:t>函数名写错/没定义</w:t>
            </w:r>
          </w:p>
        </w:tc>
        <w:tc>
          <w:tcPr>
            <w:tcW w:type="dxa" w:w="3137"/>
          </w:tcPr>
          <w:p>
            <w:r>
              <w:t xml:space="preserve">改成 </w:t>
            </w:r>
            <w:r>
              <w:rPr>
                <w:rFonts w:ascii="Consolas" w:hAnsi="Consolas" w:eastAsia="Consolas"/>
                <w:color w:val="4338CA"/>
                <w:sz w:val="19"/>
              </w:rPr>
              <w:t>def register(ctx):</w:t>
            </w:r>
          </w:p>
        </w:tc>
      </w:tr>
      <w:tr>
        <w:tc>
          <w:tcPr>
            <w:tcW w:type="dxa" w:w="3137"/>
          </w:tcPr>
          <w:p>
            <w:r>
              <w:t>插件状态"错误"，提示 libs 包含内核已有库</w:t>
            </w:r>
          </w:p>
        </w:tc>
        <w:tc>
          <w:tcPr>
            <w:tcW w:type="dxa" w:w="3137"/>
          </w:tcPr>
          <w:p>
            <w:r>
              <w:t>libs 里放了 Flask 等</w:t>
            </w:r>
          </w:p>
        </w:tc>
        <w:tc>
          <w:tcPr>
            <w:tcW w:type="dxa" w:w="3137"/>
          </w:tcPr>
          <w:p>
            <w:r>
              <w:t>删掉那些目录</w:t>
            </w:r>
          </w:p>
        </w:tc>
      </w:tr>
      <w:tr>
        <w:tc>
          <w:tcPr>
            <w:tcW w:type="dxa" w:w="3137"/>
          </w:tcPr>
          <w:p>
            <w:r>
              <w:t>菜单没有出现</w:t>
            </w:r>
          </w:p>
        </w:tc>
        <w:tc>
          <w:tcPr>
            <w:tcW w:type="dxa" w:w="3137"/>
          </w:tcPr>
          <w:p>
            <w:r>
              <w:t>没权限 / 插件没启用 / 没重启</w:t>
            </w:r>
          </w:p>
        </w:tc>
        <w:tc>
          <w:tcPr>
            <w:tcW w:type="dxa" w:w="3137"/>
          </w:tcPr>
          <w:p>
            <w:r>
              <w:t>检查权限与插件状态，重启服务</w:t>
            </w:r>
          </w:p>
        </w:tc>
      </w:tr>
      <w:tr>
        <w:tc>
          <w:tcPr>
            <w:tcW w:type="dxa" w:w="3137"/>
          </w:tcPr>
          <w:p>
            <w:r>
              <w:t>页面 404</w:t>
            </w:r>
          </w:p>
        </w:tc>
        <w:tc>
          <w:tcPr>
            <w:tcW w:type="dxa" w:w="3137"/>
          </w:tcPr>
          <w:p>
            <w:r>
              <w:t>地址前缀不对</w:t>
            </w:r>
          </w:p>
        </w:tc>
        <w:tc>
          <w:tcPr>
            <w:tcW w:type="dxa" w:w="3137"/>
          </w:tcPr>
          <w:p>
            <w:r>
              <w:t>看插件管理里的"URL 前缀"，用它访问</w:t>
            </w:r>
          </w:p>
        </w:tc>
      </w:tr>
      <w:tr>
        <w:tc>
          <w:tcPr>
            <w:tcW w:type="dxa" w:w="3137"/>
          </w:tcPr>
          <w:p>
            <w:r>
              <w:t>页面 403</w:t>
            </w:r>
          </w:p>
        </w:tc>
        <w:tc>
          <w:tcPr>
            <w:tcW w:type="dxa" w:w="3137"/>
          </w:tcPr>
          <w:p>
            <w:r>
              <w:t>当前账号没这个权限</w:t>
            </w:r>
          </w:p>
        </w:tc>
        <w:tc>
          <w:tcPr>
            <w:tcW w:type="dxa" w:w="3137"/>
          </w:tcPr>
          <w:p>
            <w:r>
              <w:t>用户管理里勾权限</w:t>
            </w:r>
          </w:p>
        </w:tc>
      </w:tr>
      <w:tr>
        <w:tc>
          <w:tcPr>
            <w:tcW w:type="dxa" w:w="3137"/>
          </w:tcPr>
          <w:p>
            <w:r>
              <w:t>跳到登录页</w:t>
            </w:r>
          </w:p>
        </w:tc>
        <w:tc>
          <w:tcPr>
            <w:tcW w:type="dxa" w:w="3137"/>
          </w:tcPr>
          <w:p>
            <w:r>
              <w:t>没登录，正常</w:t>
            </w:r>
          </w:p>
        </w:tc>
        <w:tc>
          <w:tcPr>
            <w:tcW w:type="dxa" w:w="3137"/>
          </w:tcPr>
          <w:p>
            <w:r>
              <w:t>登录后会自动回到原页面</w:t>
            </w:r>
          </w:p>
        </w:tc>
      </w:tr>
      <w:tr>
        <w:tc>
          <w:tcPr>
            <w:tcW w:type="dxa" w:w="3137"/>
          </w:tcPr>
          <w:p>
            <w:r>
              <w:t>前端请求返回 401</w:t>
            </w:r>
          </w:p>
        </w:tc>
        <w:tc>
          <w:tcPr>
            <w:tcW w:type="dxa" w:w="3137"/>
          </w:tcPr>
          <w:p>
            <w:r>
              <w:t>登录过期</w:t>
            </w:r>
          </w:p>
        </w:tc>
        <w:tc>
          <w:tcPr>
            <w:tcW w:type="dxa" w:w="3137"/>
          </w:tcPr>
          <w:p>
            <w:r>
              <w:t>重新登录</w:t>
            </w:r>
          </w:p>
        </w:tc>
      </w:tr>
      <w:tr>
        <w:tc>
          <w:tcPr>
            <w:tcW w:type="dxa" w:w="3137"/>
          </w:tcPr>
          <w:p>
            <w:r>
              <w:t>页面报"模板找不到"</w:t>
            </w:r>
          </w:p>
        </w:tc>
        <w:tc>
          <w:tcPr>
            <w:tcW w:type="dxa" w:w="3137"/>
          </w:tcPr>
          <w:p>
            <w:r>
              <w:t>模板目录名不是 full_id 或路径漏了</w:t>
            </w:r>
          </w:p>
        </w:tc>
        <w:tc>
          <w:tcPr>
            <w:tcW w:type="dxa" w:w="3137"/>
          </w:tcPr>
          <w:p>
            <w:r>
              <w:t xml:space="preserve">放 </w:t>
            </w:r>
            <w:r>
              <w:rPr>
                <w:rFonts w:ascii="Consolas" w:hAnsi="Consolas" w:eastAsia="Consolas"/>
                <w:color w:val="4338CA"/>
                <w:sz w:val="19"/>
              </w:rPr>
              <w:t>templates/&lt;full_id&gt;/xxx.html</w:t>
            </w:r>
            <w:r>
              <w:t>，渲染写全路径</w:t>
            </w:r>
          </w:p>
        </w:tc>
      </w:tr>
      <w:tr>
        <w:tc>
          <w:tcPr>
            <w:tcW w:type="dxa" w:w="3137"/>
          </w:tcPr>
          <w:p>
            <w:r>
              <w:t>样式没生效</w:t>
            </w:r>
          </w:p>
        </w:tc>
        <w:tc>
          <w:tcPr>
            <w:tcW w:type="dxa" w:w="3137"/>
          </w:tcPr>
          <w:p>
            <w:r>
              <w:t>静态文件缓存</w:t>
            </w:r>
          </w:p>
        </w:tc>
        <w:tc>
          <w:tcPr>
            <w:tcW w:type="dxa" w:w="3137"/>
          </w:tcPr>
          <w:p>
            <w:r>
              <w:t>Ctrl+F5 强刷</w:t>
            </w:r>
          </w:p>
        </w:tc>
      </w:tr>
      <w:tr>
        <w:tc>
          <w:tcPr>
            <w:tcW w:type="dxa" w:w="3137"/>
          </w:tcPr>
          <w:p>
            <w:r>
              <w:t>改了代码没变化</w:t>
            </w:r>
          </w:p>
        </w:tc>
        <w:tc>
          <w:tcPr>
            <w:tcW w:type="dxa" w:w="3137"/>
          </w:tcPr>
          <w:p>
            <w:r>
              <w:t>没重启</w:t>
            </w:r>
          </w:p>
        </w:tc>
        <w:tc>
          <w:tcPr>
            <w:tcW w:type="dxa" w:w="3137"/>
          </w:tcPr>
          <w:p>
            <w:r>
              <w:t>服务控制 → 重启</w:t>
            </w:r>
          </w:p>
        </w:tc>
      </w:tr>
      <w:tr>
        <w:tc>
          <w:tcPr>
            <w:tcW w:type="dxa" w:w="3137"/>
          </w:tcPr>
          <w:p>
            <w:r>
              <w:t>升级后设置都没了</w:t>
            </w:r>
          </w:p>
        </w:tc>
        <w:tc>
          <w:tcPr>
            <w:tcW w:type="dxa" w:w="3137"/>
          </w:tcPr>
          <w:p>
            <w:r>
              <w:t>升级会清空 data</w:t>
            </w:r>
          </w:p>
        </w:tc>
        <w:tc>
          <w:tcPr>
            <w:tcW w:type="dxa" w:w="3137"/>
          </w:tcPr>
          <w:p>
            <w:r>
              <w:t>以后先导出，或改变存储位置</w:t>
            </w:r>
          </w:p>
        </w:tc>
      </w:tr>
      <w:tr>
        <w:tc>
          <w:tcPr>
            <w:tcW w:type="dxa" w:w="3137"/>
          </w:tcPr>
          <w:p>
            <w:r>
              <w:t>接口调用报"接口不存在"</w:t>
            </w:r>
          </w:p>
        </w:tc>
        <w:tc>
          <w:tcPr>
            <w:tcW w:type="dxa" w:w="3137"/>
          </w:tcPr>
          <w:p>
            <w:r>
              <w:t>对方插件没装/没启用</w:t>
            </w:r>
          </w:p>
        </w:tc>
        <w:tc>
          <w:tcPr>
            <w:tcW w:type="dxa" w:w="3137"/>
          </w:tcPr>
          <w:p>
            <w:r>
              <w:t xml:space="preserve">检查插件状态；用 </w:t>
            </w:r>
            <w:r>
              <w:rPr>
                <w:rFonts w:ascii="Consolas" w:hAnsi="Consolas" w:eastAsia="Consolas"/>
                <w:color w:val="4338CA"/>
                <w:sz w:val="19"/>
              </w:rPr>
              <w:t>ctx.get()</w:t>
            </w:r>
            <w:r>
              <w:t xml:space="preserve"> 做可选</w:t>
            </w:r>
          </w:p>
        </w:tc>
      </w:tr>
      <w:tr>
        <w:tc>
          <w:tcPr>
            <w:tcW w:type="dxa" w:w="3137"/>
          </w:tcPr>
          <w:p>
            <w:r>
              <w:t>接口调用报"未声明使用权限"</w:t>
            </w:r>
          </w:p>
        </w:tc>
        <w:tc>
          <w:tcPr>
            <w:tcW w:type="dxa" w:w="3137"/>
          </w:tcPr>
          <w:p>
            <w:r>
              <w:t>uses_permissions 没写</w:t>
            </w:r>
          </w:p>
        </w:tc>
        <w:tc>
          <w:tcPr>
            <w:tcW w:type="dxa" w:w="3137"/>
          </w:tcPr>
          <w:p>
            <w:r>
              <w:t>补声明并重装</w:t>
            </w:r>
          </w:p>
        </w:tc>
      </w:tr>
    </w:tbl>
    <w:p/>
    <w:p>
      <w:pPr>
        <w:pStyle w:val="Heading3"/>
      </w:pPr>
      <w:r>
        <w:t>13.3 5 分钟排查流程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页面打不开？</w:t>
        <w:br/>
        <w:t xml:space="preserve"> ├─ 插件状态是不是"错误"？ → 看错误信息 → 对照上表</w:t>
        <w:br/>
        <w:t xml:space="preserve"> ├─ 菜单有没有？ → 没有：检查权限 / 是否重启过</w:t>
        <w:br/>
        <w:t xml:space="preserve"> ├─ 地址对不对？ → 看插件管理里的 URL 前缀</w:t>
        <w:br/>
        <w:t xml:space="preserve"> ├─ 403？ → 权限没勾</w:t>
        <w:br/>
        <w:t xml:space="preserve"> └─ 500？ → 看日志页，通常是你代码里的异常</w:t>
      </w:r>
    </w:p>
    <w:p>
      <w:pPr>
        <w:pStyle w:val="Heading2"/>
      </w:pPr>
      <w:r>
        <w:t>第 14 章 让插件当网站首页</w:t>
      </w:r>
    </w:p>
    <w:p>
      <w:pPr>
        <w:pStyle w:val="Heading3"/>
      </w:pPr>
      <w:r>
        <w:t>14.1 目标形态</w:t>
      </w:r>
    </w:p>
    <w:p>
      <w:r>
        <w:t>现在（以后台为主）：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打开网站 → 后台仪表盘（左边菜单：插件管理、用户管理…）</w:t>
        <w:br/>
        <w:t xml:space="preserve">              └─ 插件页面在菜单里</w:t>
      </w:r>
    </w:p>
    <w:p>
      <w:r>
        <w:t>以后（前台 + 后台分离）：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打开网站 → 你的插件首页（门户：公告、看板、业务入口）</w:t>
        <w:br/>
        <w:t xml:space="preserve">              └─ 超管点"后台" → 插件管理 / 用户 / 权限 / 日志</w:t>
      </w:r>
    </w:p>
    <w:p>
      <w:pPr>
        <w:pStyle w:val="Heading3"/>
      </w:pPr>
      <w:r>
        <w:t>14.2 现在就能做的：插件自带一套界面</w:t>
      </w:r>
    </w:p>
    <w:p>
      <w:r>
        <w:t>用第 4.5 节的</w:t>
      </w:r>
      <w:r>
        <w:rPr>
          <w:b/>
        </w:rPr>
        <w:t>外观 B</w:t>
      </w:r>
      <w:r>
        <w:t>，页面完全不套后台菜单，只复用样式和登录。</w:t>
      </w:r>
    </w:p>
    <w:p>
      <w:r>
        <w:t>这样以后切换首页时，你的页面不用重写。</w:t>
      </w:r>
    </w:p>
    <w:p>
      <w:r>
        <w:t>示例（完整 layout）：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&lt;!DOCTYPE html&gt;</w:t>
        <w:br/>
        <w:t>&lt;html lang="zh-CN"&gt;</w:t>
        <w:br/>
        <w:t>&lt;head&gt;</w:t>
        <w:br/>
        <w:t xml:space="preserve">  &lt;meta charset="UTF-8"&gt;</w:t>
        <w:br/>
        <w:t xml:space="preserve">  &lt;meta name="viewport" content="width=device-width, initial-scale=1"&gt;</w:t>
        <w:br/>
        <w:t xml:space="preserve">  &lt;title&gt;{% block title %}公告通知{% endblock %}&lt;/title&gt;</w:t>
        <w:br/>
        <w:t xml:space="preserve">  &lt;link rel="stylesheet" href="{{ url_for('static', filename='css/base.css') }}"&gt;</w:t>
        <w:br/>
        <w:t xml:space="preserve">  &lt;link rel="stylesheet" href="{{ url_for('static', filename='css/components.css') }}"&gt;</w:t>
        <w:br/>
        <w:t>&lt;/head&gt;</w:t>
        <w:br/>
        <w:t>&lt;body class="portal"&gt;</w:t>
        <w:br/>
        <w:t xml:space="preserve">  &lt;header class="portal-top"&gt;</w:t>
        <w:br/>
        <w:t xml:space="preserve">    &lt;strong&gt;公告通知&lt;/strong&gt;</w:t>
        <w:br/>
        <w:t xml:space="preserve">    &lt;nav&gt;</w:t>
        <w:br/>
        <w:t xml:space="preserve">      &lt;a href="{{ url_for('.index') }}"&gt;全部公告&lt;/a&gt;</w:t>
        <w:br/>
        <w:t xml:space="preserve">      {% if can_kernel('zhangsan.tools.notice.create') or is_superadmin %}</w:t>
        <w:br/>
        <w:t xml:space="preserve">      &lt;a href="{{ url_for('.new') }}"&gt;发布&lt;/a&gt;</w:t>
        <w:br/>
        <w:t xml:space="preserve">      {% endif %}</w:t>
        <w:br/>
        <w:t xml:space="preserve">      {% if is_superadmin %}</w:t>
        <w:br/>
        <w:t xml:space="preserve">      &lt;a href="{{ url_for('core.index') }}"&gt;后台&lt;/a&gt;</w:t>
        <w:br/>
        <w:t xml:space="preserve">      {% endif %}</w:t>
        <w:br/>
        <w:t xml:space="preserve">    &lt;/nav&gt;</w:t>
        <w:br/>
        <w:t xml:space="preserve">    &lt;span&gt;{{ current_user.username }}&lt;/span&gt;</w:t>
        <w:br/>
        <w:t xml:space="preserve">    &lt;a href="{{ url_for('auth.logout') }}"&gt;退出&lt;/a&gt;</w:t>
        <w:br/>
        <w:t xml:space="preserve">  &lt;/header&gt;</w:t>
        <w:br/>
        <w:t xml:space="preserve">  &lt;main class="portal-main"&gt;</w:t>
        <w:br/>
        <w:t xml:space="preserve">    {% block content %}{% endblock %}</w:t>
        <w:br/>
        <w:t xml:space="preserve">  &lt;/main&gt;</w:t>
        <w:br/>
        <w:t>&lt;/body&gt;</w:t>
        <w:br/>
        <w:t>&lt;/html&gt;</w:t>
      </w:r>
    </w:p>
    <w:p>
      <w:pPr>
        <w:pStyle w:val="Heading3"/>
      </w:pPr>
      <w:r>
        <w:t>14.3 让"打开网站就是插件首页"需要什么</w:t>
      </w:r>
    </w:p>
    <w:p>
      <w:r>
        <w:t xml:space="preserve">插件不能自己占用网站根地址 </w:t>
      </w:r>
      <w:r>
        <w:rPr>
          <w:rFonts w:ascii="Consolas" w:hAnsi="Consolas" w:eastAsia="Consolas"/>
          <w:color w:val="4338CA"/>
          <w:sz w:val="19"/>
        </w:rPr>
        <w:t>/</w:t>
      </w:r>
      <w:r>
        <w:t>（这是系统的保留地址）。</w:t>
      </w:r>
    </w:p>
    <w:p>
      <w:r>
        <w:t xml:space="preserve">要让 </w:t>
      </w:r>
      <w:r>
        <w:rPr>
          <w:rFonts w:ascii="Consolas" w:hAnsi="Consolas" w:eastAsia="Consolas"/>
          <w:color w:val="4338CA"/>
          <w:sz w:val="19"/>
        </w:rPr>
        <w:t>/</w:t>
      </w:r>
      <w:r>
        <w:t xml:space="preserve"> 变成你的插件首页，需要</w:t>
      </w:r>
      <w:r>
        <w:rPr>
          <w:b/>
        </w:rPr>
        <w:t>管理员在系统侧做配置</w:t>
      </w:r>
      <w:r>
        <w:t>，两种做法：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做法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需要谁配合</w:t>
            </w:r>
          </w:p>
        </w:tc>
      </w:tr>
      <w:tr>
        <w:tc>
          <w:tcPr>
            <w:tcW w:type="dxa" w:w="3137"/>
          </w:tcPr>
          <w:p>
            <w:r>
              <w:rPr>
                <w:b/>
              </w:rPr>
              <w:t>系统增加"门户插件"设置</w:t>
            </w:r>
          </w:p>
        </w:tc>
        <w:tc>
          <w:tcPr>
            <w:tcW w:type="dxa" w:w="3137"/>
          </w:tcPr>
          <w:p>
            <w:r>
              <w:t xml:space="preserve">管理员在系统设置里填上你的插件 full_id，访问 </w:t>
            </w:r>
            <w:r>
              <w:rPr>
                <w:rFonts w:ascii="Consolas" w:hAnsi="Consolas" w:eastAsia="Consolas"/>
                <w:color w:val="4338CA"/>
                <w:sz w:val="19"/>
              </w:rPr>
              <w:t>/</w:t>
            </w:r>
            <w:r>
              <w:t xml:space="preserve"> 自动跳到 </w:t>
            </w:r>
            <w:r>
              <w:rPr>
                <w:rFonts w:ascii="Consolas" w:hAnsi="Consolas" w:eastAsia="Consolas"/>
                <w:color w:val="4338CA"/>
                <w:sz w:val="19"/>
              </w:rPr>
              <w:t>/notice/</w:t>
            </w:r>
          </w:p>
        </w:tc>
        <w:tc>
          <w:tcPr>
            <w:tcW w:type="dxa" w:w="3137"/>
          </w:tcPr>
          <w:p>
            <w:r>
              <w:t>系统维护者（内核升级）</w:t>
            </w:r>
          </w:p>
        </w:tc>
      </w:tr>
      <w:tr>
        <w:tc>
          <w:tcPr>
            <w:tcW w:type="dxa" w:w="3137"/>
          </w:tcPr>
          <w:p>
            <w:r>
              <w:rPr>
                <w:b/>
              </w:rPr>
              <w:t>反向代理/跳转</w:t>
            </w:r>
          </w:p>
        </w:tc>
        <w:tc>
          <w:tcPr>
            <w:tcW w:type="dxa" w:w="3137"/>
          </w:tcPr>
          <w:p>
            <w:r>
              <w:t xml:space="preserve">由服务器或网关把 </w:t>
            </w:r>
            <w:r>
              <w:rPr>
                <w:rFonts w:ascii="Consolas" w:hAnsi="Consolas" w:eastAsia="Consolas"/>
                <w:color w:val="4338CA"/>
                <w:sz w:val="19"/>
              </w:rPr>
              <w:t>/</w:t>
            </w:r>
            <w:r>
              <w:t xml:space="preserve"> 跳转到 </w:t>
            </w:r>
            <w:r>
              <w:rPr>
                <w:rFonts w:ascii="Consolas" w:hAnsi="Consolas" w:eastAsia="Consolas"/>
                <w:color w:val="4338CA"/>
                <w:sz w:val="19"/>
              </w:rPr>
              <w:t>/notice/</w:t>
            </w:r>
          </w:p>
        </w:tc>
        <w:tc>
          <w:tcPr>
            <w:tcW w:type="dxa" w:w="3137"/>
          </w:tcPr>
          <w:p>
            <w:r>
              <w:t>运维</w:t>
            </w:r>
          </w:p>
        </w:tc>
      </w:tr>
    </w:tbl>
    <w:p/>
    <w:p>
      <w:r>
        <w:t>你可以这样和对方沟通：</w:t>
      </w:r>
    </w:p>
    <w:p>
      <w:pPr>
        <w:spacing w:after="60"/>
        <w:ind w:left="283"/>
      </w:pPr>
      <w:r>
        <w:rPr>
          <w:color w:val="64748B"/>
        </w:rPr>
        <w:t xml:space="preserve">"我的插件 full_id 是 </w:t>
      </w:r>
      <w:r>
        <w:rPr>
          <w:rFonts w:ascii="Consolas" w:hAnsi="Consolas" w:eastAsia="Consolas"/>
          <w:color w:val="64748B"/>
          <w:sz w:val="19"/>
        </w:rPr>
        <w:t>zhangsan.tools.notice</w:t>
      </w:r>
      <w:r>
        <w:rPr>
          <w:color w:val="64748B"/>
        </w:rPr>
        <w:t xml:space="preserve">，首页是 </w:t>
      </w:r>
      <w:r>
        <w:rPr>
          <w:rFonts w:ascii="Consolas" w:hAnsi="Consolas" w:eastAsia="Consolas"/>
          <w:color w:val="64748B"/>
          <w:sz w:val="19"/>
        </w:rPr>
        <w:t>/notice/</w:t>
      </w:r>
      <w:r>
        <w:rPr>
          <w:color w:val="64748B"/>
        </w:rPr>
        <w:t>。</w:t>
      </w:r>
    </w:p>
    <w:p>
      <w:pPr>
        <w:spacing w:after="60"/>
        <w:ind w:left="283"/>
      </w:pPr>
      <w:r>
        <w:rPr>
          <w:color w:val="64748B"/>
        </w:rPr>
        <w:t xml:space="preserve">请把网站首页设置为这个地址（或把 </w:t>
      </w:r>
      <w:r>
        <w:rPr>
          <w:rFonts w:ascii="Consolas" w:hAnsi="Consolas" w:eastAsia="Consolas"/>
          <w:color w:val="64748B"/>
          <w:sz w:val="19"/>
        </w:rPr>
        <w:t>/</w:t>
      </w:r>
      <w:r>
        <w:rPr>
          <w:color w:val="64748B"/>
        </w:rPr>
        <w:t xml:space="preserve"> 跳转到它）。"</w:t>
      </w:r>
    </w:p>
    <w:p>
      <w:pPr>
        <w:pStyle w:val="Heading3"/>
      </w:pPr>
      <w:r>
        <w:t>14.4 门户页要注意的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事项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做法</w:t>
            </w:r>
          </w:p>
        </w:tc>
      </w:tr>
      <w:tr>
        <w:tc>
          <w:tcPr>
            <w:tcW w:type="dxa" w:w="4706"/>
          </w:tcPr>
          <w:p>
            <w:r>
              <w:t>登录</w:t>
            </w:r>
          </w:p>
        </w:tc>
        <w:tc>
          <w:tcPr>
            <w:tcW w:type="dxa" w:w="4706"/>
          </w:tcPr>
          <w:p>
            <w:r>
              <w:t xml:space="preserve">不要自己写登录页；用 </w:t>
            </w:r>
            <w:r>
              <w:rPr>
                <w:rFonts w:ascii="Consolas" w:hAnsi="Consolas" w:eastAsia="Consolas"/>
                <w:color w:val="4338CA"/>
                <w:sz w:val="19"/>
              </w:rPr>
              <w:t>@require_perm</w:t>
            </w:r>
            <w:r>
              <w:t xml:space="preserve"> 或 </w:t>
            </w:r>
            <w:r>
              <w:rPr>
                <w:rFonts w:ascii="Consolas" w:hAnsi="Consolas" w:eastAsia="Consolas"/>
                <w:color w:val="4338CA"/>
                <w:sz w:val="19"/>
              </w:rPr>
              <w:t>@login_required</w:t>
            </w:r>
            <w:r>
              <w:t>，未登录会自动跳系统登录页</w:t>
            </w:r>
          </w:p>
        </w:tc>
      </w:tr>
      <w:tr>
        <w:tc>
          <w:tcPr>
            <w:tcW w:type="dxa" w:w="4706"/>
          </w:tcPr>
          <w:p>
            <w:r>
              <w:t>公开页</w:t>
            </w:r>
          </w:p>
        </w:tc>
        <w:tc>
          <w:tcPr>
            <w:tcW w:type="dxa" w:w="4706"/>
          </w:tcPr>
          <w:p>
            <w:r>
              <w:t xml:space="preserve">如果首页允许游客看，就别加 </w:t>
            </w:r>
            <w:r>
              <w:rPr>
                <w:rFonts w:ascii="Consolas" w:hAnsi="Consolas" w:eastAsia="Consolas"/>
                <w:color w:val="4338CA"/>
                <w:sz w:val="19"/>
              </w:rPr>
              <w:t>@require_perm</w:t>
            </w:r>
            <w:r>
              <w:t>，只在要操作的按钮处判断登录/权限</w:t>
            </w:r>
          </w:p>
        </w:tc>
      </w:tr>
      <w:tr>
        <w:tc>
          <w:tcPr>
            <w:tcW w:type="dxa" w:w="4706"/>
          </w:tcPr>
          <w:p>
            <w:r>
              <w:t>退出</w:t>
            </w:r>
          </w:p>
        </w:tc>
        <w:tc>
          <w:tcPr>
            <w:tcW w:type="dxa" w:w="4706"/>
          </w:tcPr>
          <w:p>
            <w:r>
              <w:t xml:space="preserve">链接到 </w:t>
            </w:r>
            <w:r>
              <w:rPr>
                <w:rFonts w:ascii="Consolas" w:hAnsi="Consolas" w:eastAsia="Consolas"/>
                <w:color w:val="4338CA"/>
                <w:sz w:val="19"/>
              </w:rPr>
              <w:t>url_for('auth.logout')</w:t>
            </w:r>
          </w:p>
        </w:tc>
      </w:tr>
      <w:tr>
        <w:tc>
          <w:tcPr>
            <w:tcW w:type="dxa" w:w="4706"/>
          </w:tcPr>
          <w:p>
            <w:r>
              <w:t>后台入口</w:t>
            </w:r>
          </w:p>
        </w:tc>
        <w:tc>
          <w:tcPr>
            <w:tcW w:type="dxa" w:w="4706"/>
          </w:tcPr>
          <w:p>
            <w:r>
              <w:t xml:space="preserve">只给超管显示 </w:t>
            </w:r>
            <w:r>
              <w:rPr>
                <w:rFonts w:ascii="Consolas" w:hAnsi="Consolas" w:eastAsia="Consolas"/>
                <w:color w:val="4338CA"/>
                <w:sz w:val="19"/>
              </w:rPr>
              <w:t>url_for('core.index')</w:t>
            </w:r>
          </w:p>
        </w:tc>
      </w:tr>
      <w:tr>
        <w:tc>
          <w:tcPr>
            <w:tcW w:type="dxa" w:w="4706"/>
          </w:tcPr>
          <w:p>
            <w:r>
              <w:t>手机</w:t>
            </w:r>
          </w:p>
        </w:tc>
        <w:tc>
          <w:tcPr>
            <w:tcW w:type="dxa" w:w="4706"/>
          </w:tcPr>
          <w:p>
            <w:r>
              <w:t>用系统断点（720px），自己的顶栏要能折行</w:t>
            </w:r>
          </w:p>
        </w:tc>
      </w:tr>
    </w:tbl>
    <w:p/>
    <w:p>
      <w:pPr>
        <w:pStyle w:val="Heading3"/>
      </w:pPr>
      <w:r>
        <w:t>14.5 从"后台页"改成"门户页"的清单</w:t>
      </w:r>
    </w:p>
    <w:p>
      <w:pPr>
        <w:pStyle w:val="ListBullet"/>
      </w:pPr>
      <w:r>
        <w:t xml:space="preserve">[ ] 新建 </w:t>
      </w:r>
      <w:r>
        <w:rPr>
          <w:rFonts w:ascii="Consolas" w:hAnsi="Consolas" w:eastAsia="Consolas"/>
          <w:color w:val="4338CA"/>
          <w:sz w:val="19"/>
        </w:rPr>
        <w:t>templates/&lt;full_id&gt;/layout.html</w:t>
      </w:r>
      <w:r>
        <w:t>（外观 B）；</w:t>
      </w:r>
    </w:p>
    <w:p>
      <w:pPr>
        <w:pStyle w:val="ListBullet"/>
      </w:pPr>
      <w:r>
        <w:t xml:space="preserve">[ ] 页面模板的 </w:t>
      </w:r>
      <w:r>
        <w:rPr>
          <w:rFonts w:ascii="Consolas" w:hAnsi="Consolas" w:eastAsia="Consolas"/>
          <w:color w:val="4338CA"/>
          <w:sz w:val="19"/>
        </w:rPr>
        <w:t>{% extends "base.html" %}</w:t>
      </w:r>
      <w:r>
        <w:t xml:space="preserve"> 改成 </w:t>
      </w:r>
      <w:r>
        <w:rPr>
          <w:rFonts w:ascii="Consolas" w:hAnsi="Consolas" w:eastAsia="Consolas"/>
          <w:color w:val="4338CA"/>
          <w:sz w:val="19"/>
        </w:rPr>
        <w:t>{% extends "&lt;full_id&gt;/layout.html" %}</w:t>
      </w:r>
      <w:r>
        <w:t>；</w:t>
      </w:r>
    </w:p>
    <w:p>
      <w:pPr>
        <w:pStyle w:val="ListBullet"/>
      </w:pPr>
      <w:r>
        <w:t xml:space="preserve">[ ] 去掉对 </w:t>
      </w:r>
      <w:r>
        <w:rPr>
          <w:rFonts w:ascii="Consolas" w:hAnsi="Consolas" w:eastAsia="Consolas"/>
          <w:color w:val="4338CA"/>
          <w:sz w:val="19"/>
        </w:rPr>
        <w:t>nav_groups</w:t>
      </w:r>
      <w:r>
        <w:t xml:space="preserve"> 等后台变量的引用；</w:t>
      </w:r>
    </w:p>
    <w:p>
      <w:pPr>
        <w:pStyle w:val="ListBullet"/>
      </w:pPr>
      <w:r>
        <w:t>[ ] 顶栏加自己的导航和"退出"；</w:t>
      </w:r>
    </w:p>
    <w:p>
      <w:pPr>
        <w:pStyle w:val="ListBullet"/>
      </w:pPr>
      <w:r>
        <w:t>[ ] 超管加一个"后台"入口；</w:t>
      </w:r>
    </w:p>
    <w:p>
      <w:pPr>
        <w:pStyle w:val="ListBullet"/>
      </w:pPr>
      <w:r>
        <w:t xml:space="preserve">[ ] 全站跳转都用 </w:t>
      </w:r>
      <w:r>
        <w:rPr>
          <w:rFonts w:ascii="Consolas" w:hAnsi="Consolas" w:eastAsia="Consolas"/>
          <w:color w:val="4338CA"/>
          <w:sz w:val="19"/>
        </w:rPr>
        <w:t>url_for(".xxx")</w:t>
      </w:r>
      <w:r>
        <w:t>；</w:t>
      </w:r>
    </w:p>
    <w:p>
      <w:pPr>
        <w:pStyle w:val="ListBullet"/>
      </w:pPr>
      <w:r>
        <w:t>[ ] 手机上检查一遍。</w:t>
      </w:r>
    </w:p>
    <w:p>
      <w:pPr>
        <w:pStyle w:val="Heading2"/>
      </w:pPr>
      <w:r>
        <w:t>第 15 章 完整实战：留言板插件</w:t>
      </w:r>
    </w:p>
    <w:p>
      <w:r>
        <w:t>我们从零做一个"留言板"，包含：列表、发布、成员管理（建账号）、权限、菜单、对外接口、独立门户界面。</w:t>
      </w:r>
    </w:p>
    <w:p>
      <w:pPr>
        <w:pStyle w:val="Heading3"/>
      </w:pPr>
      <w:r>
        <w:t>15.1 目录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demo.site.guestbook/</w:t>
        <w:br/>
        <w:t>├── plugin.json</w:t>
        <w:br/>
        <w:t>├── hooks.py</w:t>
        <w:br/>
        <w:t>├── store.py</w:t>
        <w:br/>
        <w:t>├── views.py</w:t>
        <w:br/>
        <w:t>├── static/</w:t>
        <w:br/>
        <w:t>│   └── guestbook.css</w:t>
        <w:br/>
        <w:t>└── templates/</w:t>
        <w:br/>
        <w:t xml:space="preserve">    └── demo.site.guestbook/</w:t>
        <w:br/>
        <w:t xml:space="preserve">        ├── layout.html</w:t>
        <w:br/>
        <w:t xml:space="preserve">        ├── index.html</w:t>
        <w:br/>
        <w:t xml:space="preserve">        ├── new.html</w:t>
        <w:br/>
        <w:t xml:space="preserve">        └── members.html</w:t>
      </w:r>
    </w:p>
    <w:p>
      <w:pPr>
        <w:spacing w:after="60"/>
        <w:ind w:left="283"/>
      </w:pPr>
      <w:r>
        <w:rPr>
          <w:rFonts w:ascii="Consolas" w:hAnsi="Consolas" w:eastAsia="Consolas"/>
          <w:color w:val="64748B"/>
          <w:sz w:val="19"/>
        </w:rPr>
        <w:t>author</w:t>
      </w:r>
      <w:r>
        <w:rPr>
          <w:color w:val="64748B"/>
        </w:rPr>
        <w:t xml:space="preserve"> 用 </w:t>
      </w:r>
      <w:r>
        <w:rPr>
          <w:rFonts w:ascii="Consolas" w:hAnsi="Consolas" w:eastAsia="Consolas"/>
          <w:color w:val="64748B"/>
          <w:sz w:val="19"/>
        </w:rPr>
        <w:t>demo</w:t>
      </w:r>
      <w:r>
        <w:rPr>
          <w:color w:val="64748B"/>
        </w:rPr>
        <w:t>，你要换成自己的（小写英文）。</w:t>
      </w:r>
    </w:p>
    <w:p>
      <w:pPr>
        <w:pStyle w:val="Heading3"/>
      </w:pPr>
      <w:r>
        <w:t>15.2 plugin.json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</w:t>
        <w:br/>
        <w:t xml:space="preserve">  "author": "demo",</w:t>
        <w:br/>
        <w:t xml:space="preserve">  "group": "site",</w:t>
        <w:br/>
        <w:t xml:space="preserve">  "name": "guestbook",</w:t>
        <w:br/>
        <w:t xml:space="preserve">  "label": "留言板",</w:t>
        <w:br/>
        <w:t xml:space="preserve">  "version": "1.0.0",</w:t>
        <w:br/>
        <w:t xml:space="preserve">  "description": "演示插件：留言、成员管理、对外接口",</w:t>
        <w:br/>
        <w:t xml:space="preserve">  "url_prefix": "/guestbook",</w:t>
        <w:br/>
        <w:t xml:space="preserve">  "permissions": {</w:t>
        <w:br/>
        <w:t xml:space="preserve">    "view": "查看留言",</w:t>
        <w:br/>
        <w:t xml:space="preserve">    "create": "发布留言",</w:t>
        <w:br/>
        <w:t xml:space="preserve">    "manage": "成员与留言管理"</w:t>
        <w:br/>
        <w:t xml:space="preserve">  },</w:t>
        <w:br/>
        <w:t xml:space="preserve">  "dependencies": {},</w:t>
        <w:br/>
        <w:t xml:space="preserve">  "provides": {</w:t>
        <w:br/>
        <w:t xml:space="preserve">    "guestbook.api": {</w:t>
        <w:br/>
        <w:t xml:space="preserve">      "label": "留言接口",</w:t>
        <w:br/>
        <w:t xml:space="preserve">      "methods": [</w:t>
        <w:br/>
        <w:t xml:space="preserve">        {"name": "list_messages", "label": "留言列表", "requires_perm": "view"},</w:t>
        <w:br/>
        <w:t xml:space="preserve">        {"name": "add_message", "label": "发布留言", "requires_perm": "create"}</w:t>
        <w:br/>
        <w:t xml:space="preserve">      ]</w:t>
        <w:br/>
        <w:t xml:space="preserve">    }</w:t>
        <w:br/>
        <w:t xml:space="preserve">  },</w:t>
        <w:br/>
        <w:t xml:space="preserve">  "uses_permissions": {}</w:t>
        <w:br/>
        <w:t>}</w:t>
      </w:r>
    </w:p>
    <w:p>
      <w:pPr>
        <w:pStyle w:val="Heading3"/>
      </w:pPr>
      <w:r>
        <w:t>15.3 store.py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"""留言数据：存在插件自己的 data/messages.json。"""</w:t>
        <w:br/>
        <w:br/>
        <w:t>import json</w:t>
        <w:br/>
        <w:t>import os</w:t>
        <w:br/>
        <w:t>import tempfile</w:t>
        <w:br/>
        <w:t>import time</w:t>
        <w:br/>
        <w:t>from pathlib import Path</w:t>
        <w:br/>
        <w:br/>
        <w:br/>
        <w:t>class Store:</w:t>
        <w:br/>
        <w:t xml:space="preserve">    def __init__(self, data_dir):</w:t>
        <w:br/>
        <w:t xml:space="preserve">        self.dir = Path(data_dir)</w:t>
        <w:br/>
        <w:t xml:space="preserve">        self.dir.mkdir(parents=True, exist_ok=True)</w:t>
        <w:br/>
        <w:t xml:space="preserve">        self.path = self.dir / "messages.json"</w:t>
        <w:br/>
        <w:br/>
        <w:t xml:space="preserve">    def _read(self):</w:t>
        <w:br/>
        <w:t xml:space="preserve">        try:</w:t>
        <w:br/>
        <w:t xml:space="preserve">            data = json.loads(self.path.read_text(encoding="utf-8"))</w:t>
        <w:br/>
        <w:t xml:space="preserve">            return data if isinstance(data, list) else []</w:t>
        <w:br/>
        <w:t xml:space="preserve">        except (OSError, json.JSONDecodeError):</w:t>
        <w:br/>
        <w:t xml:space="preserve">            return []</w:t>
        <w:br/>
        <w:br/>
        <w:t xml:space="preserve">    def _write(self, rows):</w:t>
        <w:br/>
        <w:t xml:space="preserve">        fd, tmp = tempfile.mkstemp(prefix="msg.", suffix=".tmp", dir=str(self.dir))</w:t>
        <w:br/>
        <w:t xml:space="preserve">        try:</w:t>
        <w:br/>
        <w:t xml:space="preserve">            with os.fdopen(fd, "w", encoding="utf-8") as f:</w:t>
        <w:br/>
        <w:t xml:space="preserve">                json.dump(rows, f, ensure_ascii=False, indent=2)</w:t>
        <w:br/>
        <w:t xml:space="preserve">                f.flush()</w:t>
        <w:br/>
        <w:t xml:space="preserve">                os.fsync(f.fileno())</w:t>
        <w:br/>
        <w:t xml:space="preserve">            os.replace(tmp, self.path)</w:t>
        <w:br/>
        <w:t xml:space="preserve">        except Exception:</w:t>
        <w:br/>
        <w:t xml:space="preserve">            try:</w:t>
        <w:br/>
        <w:t xml:space="preserve">                os.unlink(tmp)</w:t>
        <w:br/>
        <w:t xml:space="preserve">            except OSError:</w:t>
        <w:br/>
        <w:t xml:space="preserve">                pass</w:t>
        <w:br/>
        <w:t xml:space="preserve">            raise</w:t>
        <w:br/>
        <w:br/>
        <w:t xml:space="preserve">    def list(self, limit=50):</w:t>
        <w:br/>
        <w:t xml:space="preserve">        rows = sorted(self._read(), key=lambda r: r.get("at", ""), reverse=True)</w:t>
        <w:br/>
        <w:t xml:space="preserve">        return rows[:max(1, int(limit))]</w:t>
        <w:br/>
        <w:br/>
        <w:t xml:space="preserve">    def add(self, name, text):</w:t>
        <w:br/>
        <w:t xml:space="preserve">        rows = self._read()</w:t>
        <w:br/>
        <w:t xml:space="preserve">        row = {</w:t>
        <w:br/>
        <w:t xml:space="preserve">            "id": int(time.time() * 1000),</w:t>
        <w:br/>
        <w:t xml:space="preserve">            "name": name,</w:t>
        <w:br/>
        <w:t xml:space="preserve">            "text": text,</w:t>
        <w:br/>
        <w:t xml:space="preserve">            "at": time.strftime("%Y-%m-%d %H:%M:%S"),</w:t>
        <w:br/>
        <w:t xml:space="preserve">        }</w:t>
        <w:br/>
        <w:t xml:space="preserve">        rows.append(row)</w:t>
        <w:br/>
        <w:t xml:space="preserve">        self._write(rows[-500:])</w:t>
        <w:br/>
        <w:t xml:space="preserve">        return row</w:t>
        <w:br/>
        <w:br/>
        <w:t xml:space="preserve">    def delete(self, message_id):</w:t>
        <w:br/>
        <w:t xml:space="preserve">        rows = self._read()</w:t>
        <w:br/>
        <w:t xml:space="preserve">        kept = [r for r in rows if int(r.get("id", 0)) != int(message_id)]</w:t>
        <w:br/>
        <w:t xml:space="preserve">        if len(kept) == len(rows):</w:t>
        <w:br/>
        <w:t xml:space="preserve">            return False</w:t>
        <w:br/>
        <w:t xml:space="preserve">        self._write(kept)</w:t>
        <w:br/>
        <w:t xml:space="preserve">        return True</w:t>
      </w:r>
    </w:p>
    <w:p>
      <w:pPr>
        <w:pStyle w:val="Heading3"/>
      </w:pPr>
      <w:r>
        <w:t>15.4 views.py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"""留言板页面。"""</w:t>
        <w:br/>
        <w:br/>
        <w:t>from flask import (Blueprint, flash, redirect, render_template, request,</w:t>
        <w:br/>
        <w:t xml:space="preserve">                   url_for)</w:t>
        <w:br/>
        <w:t>from flask_login import current_user</w:t>
        <w:br/>
        <w:br/>
        <w:t>from core import user_service</w:t>
        <w:br/>
        <w:t>from core.permission import require_perm</w:t>
        <w:br/>
        <w:br/>
        <w:t>bp = Blueprint("guestbook", __name__)</w:t>
        <w:br/>
        <w:br/>
        <w:t>store = None      # 由 hooks.py 注入</w:t>
        <w:br/>
        <w:br/>
        <w:br/>
        <w:t>@bp.route("/")</w:t>
        <w:br/>
        <w:t>@require_perm("view")</w:t>
        <w:br/>
        <w:t>def index():</w:t>
        <w:br/>
        <w:t xml:space="preserve">    return render_template(</w:t>
        <w:br/>
        <w:t xml:space="preserve">        "demo.site.guestbook/index.html",</w:t>
        <w:br/>
        <w:t xml:space="preserve">        page_title="留言板",</w:t>
        <w:br/>
        <w:t xml:space="preserve">        messages=store.list(50),</w:t>
        <w:br/>
        <w:t xml:space="preserve">        can_create=(current_user.is_superadmin</w:t>
        <w:br/>
        <w:t xml:space="preserve">                    or current_user.has_perm("demo.site.guestbook.create")),</w:t>
        <w:br/>
        <w:t xml:space="preserve">    )</w:t>
        <w:br/>
        <w:br/>
        <w:br/>
        <w:t>@bp.route("/new", methods=["GET", "POST"])</w:t>
        <w:br/>
        <w:t>@require_perm("create")</w:t>
        <w:br/>
        <w:t>def new():</w:t>
        <w:br/>
        <w:t xml:space="preserve">    if request.method == "POST":</w:t>
        <w:br/>
        <w:t xml:space="preserve">        text = (request.form.get("text") or "").strip()</w:t>
        <w:br/>
        <w:t xml:space="preserve">        if not text:</w:t>
        <w:br/>
        <w:t xml:space="preserve">            flash("留言内容不能为空", "error")</w:t>
        <w:br/>
        <w:t xml:space="preserve">        else:</w:t>
        <w:br/>
        <w:t xml:space="preserve">            store.add(current_user.username, text)</w:t>
        <w:br/>
        <w:t xml:space="preserve">            flash("留言成功", "success")</w:t>
        <w:br/>
        <w:t xml:space="preserve">            return redirect(url_for(".index"))</w:t>
        <w:br/>
        <w:t xml:space="preserve">    return render_template("demo.site.guestbook/new.html", page_title="写留言")</w:t>
        <w:br/>
        <w:br/>
        <w:br/>
        <w:t>@bp.route("/message/&lt;int:message_id&gt;/delete", methods=["POST"])</w:t>
        <w:br/>
        <w:t>@require_perm("manage")</w:t>
        <w:br/>
        <w:t>def delete_message(message_id):</w:t>
        <w:br/>
        <w:t xml:space="preserve">    removed = store.delete(message_id)</w:t>
        <w:br/>
        <w:t xml:space="preserve">    flash("已删除" if removed else "留言不存在", "success" if removed else "error")</w:t>
        <w:br/>
        <w:t xml:space="preserve">    return redirect(url_for(".index"))</w:t>
        <w:br/>
        <w:br/>
        <w:br/>
        <w:t>@bp.route("/members", methods=["GET", "POST"])</w:t>
        <w:br/>
        <w:t>@require_perm("manage")</w:t>
        <w:br/>
        <w:t>def members():</w:t>
        <w:br/>
        <w:t xml:space="preserve">    if request.method == "POST":</w:t>
        <w:br/>
        <w:t xml:space="preserve">        username = (request.form.get("username") or "").strip()</w:t>
        <w:br/>
        <w:t xml:space="preserve">        password = request.form.get("password") or ""</w:t>
        <w:br/>
        <w:t xml:space="preserve">        perms = request.form.getlist("permissions")</w:t>
        <w:br/>
        <w:t xml:space="preserve">        try:</w:t>
        <w:br/>
        <w:t xml:space="preserve">            user_service.create_user(username, password, permissions=perms,</w:t>
        <w:br/>
        <w:t xml:space="preserve">                                     actor=current_user.username)</w:t>
        <w:br/>
        <w:t xml:space="preserve">            flash(f"已创建账号 {username}", "success")</w:t>
        <w:br/>
        <w:t xml:space="preserve">        except ValueError as exc:</w:t>
        <w:br/>
        <w:t xml:space="preserve">            flash(str(exc), "error")</w:t>
        <w:br/>
        <w:t xml:space="preserve">        return redirect(url_for(".members"))</w:t>
        <w:br/>
        <w:br/>
        <w:t xml:space="preserve">    return render_template(</w:t>
        <w:br/>
        <w:t xml:space="preserve">        "demo.site.guestbook/members.html",</w:t>
        <w:br/>
        <w:t xml:space="preserve">        page_title="成员管理",</w:t>
        <w:br/>
        <w:t xml:space="preserve">        users=user_service.list_users(),</w:t>
        <w:br/>
        <w:t xml:space="preserve">        catalog=user_service.permission_catalog(),</w:t>
        <w:br/>
        <w:t xml:space="preserve">    )</w:t>
      </w:r>
    </w:p>
    <w:p>
      <w:pPr>
        <w:pStyle w:val="Heading3"/>
      </w:pPr>
      <w:r>
        <w:t>15.5 hooks.py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"""留言板插件入口。"""</w:t>
        <w:br/>
        <w:br/>
        <w:t>import sys</w:t>
        <w:br/>
        <w:t>from pathlib import Path</w:t>
        <w:br/>
        <w:br/>
        <w:t>_HERE = Path(__file__).resolve().parent</w:t>
        <w:br/>
        <w:t>if str(_HERE) not in sys.path:</w:t>
        <w:br/>
        <w:t xml:space="preserve">    sys.path.insert(0, str(_HERE))</w:t>
        <w:br/>
        <w:br/>
        <w:t>import store as store_module</w:t>
        <w:br/>
        <w:t>import views</w:t>
        <w:br/>
        <w:br/>
        <w:t>PLUGIN_ID = "demo.site.guestbook"</w:t>
        <w:br/>
        <w:br/>
        <w:br/>
        <w:t>class GuestbookAPI:</w:t>
        <w:br/>
        <w:t xml:space="preserve">    """给其他插件用的接口。"""</w:t>
        <w:br/>
        <w:br/>
        <w:t xml:space="preserve">    def __init__(self, store):</w:t>
        <w:br/>
        <w:t xml:space="preserve">        self.store = store</w:t>
        <w:br/>
        <w:br/>
        <w:t xml:space="preserve">    def list_messages(self, limit=20):</w:t>
        <w:br/>
        <w:t xml:space="preserve">        return {"ok": True, "messages": self.store.list(limit)}</w:t>
        <w:br/>
        <w:br/>
        <w:t xml:space="preserve">    def add_message(self, name, text):</w:t>
        <w:br/>
        <w:t xml:space="preserve">        return {"ok": True, "message": self.store.add(name, text)}</w:t>
        <w:br/>
        <w:br/>
        <w:br/>
        <w:t>def register(ctx):</w:t>
        <w:br/>
        <w:t xml:space="preserve">    store = store_module.Store(ctx.data_dir)</w:t>
        <w:br/>
        <w:t xml:space="preserve">    views.store = store</w:t>
        <w:br/>
        <w:br/>
        <w:t xml:space="preserve">    ctx.register_blueprint(views.bp)</w:t>
        <w:br/>
        <w:br/>
        <w:t xml:space="preserve">    # 菜单用 endpoint 声明：改了 URL 前缀也会自动跳到新地址</w:t>
        <w:br/>
        <w:t xml:space="preserve">    ctx.register_menus([</w:t>
        <w:br/>
        <w:t xml:space="preserve">        {"name": "guestbook-list", "label": "留言板", "endpoint": "index",</w:t>
        <w:br/>
        <w:t xml:space="preserve">         "perm": "view", "order": 55, "icon": "list"},</w:t>
        <w:br/>
        <w:t xml:space="preserve">        {"name": "guestbook-new", "label": "写留言", "endpoint": "new",</w:t>
        <w:br/>
        <w:t xml:space="preserve">         "perm": "create", "order": 56, "icon": "plus"},</w:t>
        <w:br/>
        <w:t xml:space="preserve">        {"name": "guestbook-members", "label": "留言板成员", "endpoint": "members",</w:t>
        <w:br/>
        <w:t xml:space="preserve">         "perm": "manage", "order": 57, "icon": "users"},</w:t>
        <w:br/>
        <w:t xml:space="preserve">    ])</w:t>
        <w:br/>
        <w:br/>
        <w:t xml:space="preserve">    ctx.provide("guestbook.api", GuestbookAPI(store))</w:t>
        <w:br/>
        <w:t xml:space="preserve">    ctx.log().info("留言板已启动，地址前缀 %s", prefix)</w:t>
      </w:r>
    </w:p>
    <w:p>
      <w:pPr>
        <w:pStyle w:val="Heading3"/>
      </w:pPr>
      <w:r>
        <w:t>15.6 templates/demo.site.guestbook/layout.html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&lt;!DOCTYPE html&gt;</w:t>
        <w:br/>
        <w:t>&lt;html lang="zh-CN"&gt;</w:t>
        <w:br/>
        <w:t>&lt;head&gt;</w:t>
        <w:br/>
        <w:t xml:space="preserve">  &lt;meta charset="UTF-8"&gt;</w:t>
        <w:br/>
        <w:t xml:space="preserve">  &lt;meta name="viewport" content="width=device-width, initial-scale=1"&gt;</w:t>
        <w:br/>
        <w:t xml:space="preserve">  &lt;title&gt;{% block title %}留言板{% endblock %}&lt;/title&gt;</w:t>
        <w:br/>
        <w:t xml:space="preserve">  &lt;link rel="stylesheet" href="{{ url_for('static', filename='css/base.css') }}"&gt;</w:t>
        <w:br/>
        <w:t xml:space="preserve">  &lt;link rel="stylesheet" href="{{ url_for('static', filename='css/components.css') }}"&gt;</w:t>
        <w:br/>
        <w:t xml:space="preserve">  &lt;link rel="stylesheet"</w:t>
        <w:br/>
        <w:t xml:space="preserve">        href="{{ url_for('core.plugin_static', full_id='demo.site.guestbook', filename='guestbook.css') }}"&gt;</w:t>
        <w:br/>
        <w:t>&lt;/head&gt;</w:t>
        <w:br/>
        <w:t>&lt;body class="gb-body"&gt;</w:t>
        <w:br/>
        <w:t xml:space="preserve">  &lt;header class="gb-top"&gt;</w:t>
        <w:br/>
        <w:t xml:space="preserve">    &lt;a class="gb-brand" href="{{ url_for('.index') }}"&gt;留言板&lt;/a&gt;</w:t>
        <w:br/>
        <w:t xml:space="preserve">    &lt;nav class="gb-nav"&gt;</w:t>
        <w:br/>
        <w:t xml:space="preserve">      &lt;a href="{{ url_for('.index') }}"&gt;全部留言&lt;/a&gt;</w:t>
        <w:br/>
        <w:t xml:space="preserve">      {% if can_kernel('demo.site.guestbook.create') or is_superadmin %}</w:t>
        <w:br/>
        <w:t xml:space="preserve">      &lt;a href="{{ url_for('.new') }}"&gt;写留言&lt;/a&gt;</w:t>
        <w:br/>
        <w:t xml:space="preserve">      {% endif %}</w:t>
        <w:br/>
        <w:t xml:space="preserve">      {% if can_kernel('demo.site.guestbook.manage') or is_superadmin %}</w:t>
        <w:br/>
        <w:t xml:space="preserve">      &lt;a href="{{ url_for('.members') }}"&gt;成员&lt;/a&gt;</w:t>
        <w:br/>
        <w:t xml:space="preserve">      {% endif %}</w:t>
        <w:br/>
        <w:t xml:space="preserve">      {% if is_superadmin %}</w:t>
        <w:br/>
        <w:t xml:space="preserve">      &lt;a href="{{ url_for('core.index') }}"&gt;后台&lt;/a&gt;</w:t>
        <w:br/>
        <w:t xml:space="preserve">      {% endif %}</w:t>
        <w:br/>
        <w:t xml:space="preserve">    &lt;/nav&gt;</w:t>
        <w:br/>
        <w:t xml:space="preserve">    &lt;div class="gb-user"&gt;</w:t>
        <w:br/>
        <w:t xml:space="preserve">      &lt;span&gt;{{ current_user.username }}&lt;/span&gt;</w:t>
        <w:br/>
        <w:t xml:space="preserve">      &lt;a href="{{ url_for('auth.logout') }}"&gt;退出&lt;/a&gt;</w:t>
        <w:br/>
        <w:t xml:space="preserve">    &lt;/div&gt;</w:t>
        <w:br/>
        <w:t xml:space="preserve">  &lt;/header&gt;</w:t>
        <w:br/>
        <w:br/>
        <w:t xml:space="preserve">  &lt;main class="gb-main"&gt;</w:t>
        <w:br/>
        <w:t xml:space="preserve">    {% with messages = get_flashed_messages(with_categories=true) %}</w:t>
        <w:br/>
        <w:t xml:space="preserve">      {% for category, message in messages %}</w:t>
        <w:br/>
        <w:t xml:space="preserve">        &lt;div class="alert alert-{{ 'error' if category == 'error' else 'success' }}"&gt;{{ message }}&lt;/div&gt;</w:t>
        <w:br/>
        <w:t xml:space="preserve">      {% endfor %}</w:t>
        <w:br/>
        <w:t xml:space="preserve">    {% endwith %}</w:t>
        <w:br/>
        <w:t xml:space="preserve">    {% block content %}{% endblock %}</w:t>
        <w:br/>
        <w:t xml:space="preserve">  &lt;/main&gt;</w:t>
        <w:br/>
        <w:t>&lt;/body&gt;</w:t>
        <w:br/>
        <w:t>&lt;/html&gt;</w:t>
      </w:r>
    </w:p>
    <w:p>
      <w:pPr>
        <w:pStyle w:val="Heading3"/>
      </w:pPr>
      <w:r>
        <w:t>15.7 templates/demo.site.guestbook/index.html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{% extends "demo.site.guestbook/layout.html" %}</w:t>
        <w:br/>
        <w:t>{% block title %}留言板{% endblock %}</w:t>
        <w:br/>
        <w:br/>
        <w:t>{% block content %}</w:t>
        <w:br/>
        <w:t>&lt;div class="gb-head"&gt;</w:t>
        <w:br/>
        <w:t xml:space="preserve">  &lt;h1&gt;全部留言&lt;/h1&gt;</w:t>
        <w:br/>
        <w:t xml:space="preserve">  {% if can_create %}</w:t>
        <w:br/>
        <w:t xml:space="preserve">  &lt;a class="btn btn-primary" href="{{ url_for('.new') }}"&gt;写留言&lt;/a&gt;</w:t>
        <w:br/>
        <w:t xml:space="preserve">  {% endif %}</w:t>
        <w:br/>
        <w:t>&lt;/div&gt;</w:t>
        <w:br/>
        <w:br/>
        <w:t>{% if messages %}</w:t>
        <w:br/>
        <w:t xml:space="preserve">  {% for msg in messages %}</w:t>
        <w:br/>
        <w:t xml:space="preserve">  &lt;article class="gb-item"&gt;</w:t>
        <w:br/>
        <w:t xml:space="preserve">    &lt;div class="gb-item-head"&gt;</w:t>
        <w:br/>
        <w:t xml:space="preserve">      &lt;strong&gt;{{ msg.name }}&lt;/strong&gt;</w:t>
        <w:br/>
        <w:t xml:space="preserve">      &lt;span class="tiny muted"&gt;{{ msg.at }}&lt;/span&gt;</w:t>
        <w:br/>
        <w:t xml:space="preserve">    &lt;/div&gt;</w:t>
        <w:br/>
        <w:t xml:space="preserve">    &lt;p&gt;{{ msg.text }}&lt;/p&gt;</w:t>
        <w:br/>
        <w:t xml:space="preserve">    {% if can_kernel('demo.site.guestbook.manage') or is_superadmin %}</w:t>
        <w:br/>
        <w:t xml:space="preserve">    &lt;form method="post" action="{{ url_for('.delete_message', message_id=msg.id) }}"&gt;</w:t>
        <w:br/>
        <w:t xml:space="preserve">      &lt;button class="btn btn-sm btn-danger" type="submit"&gt;删除&lt;/button&gt;</w:t>
        <w:br/>
        <w:t xml:space="preserve">    &lt;/form&gt;</w:t>
        <w:br/>
        <w:t xml:space="preserve">    {% endif %}</w:t>
        <w:br/>
        <w:t xml:space="preserve">  &lt;/article&gt;</w:t>
        <w:br/>
        <w:t xml:space="preserve">  {% endfor %}</w:t>
        <w:br/>
        <w:t>{% else %}</w:t>
        <w:br/>
        <w:t xml:space="preserve">  &lt;div class="empty"&gt;</w:t>
        <w:br/>
        <w:t xml:space="preserve">    &lt;h3&gt;还没有留言&lt;/h3&gt;</w:t>
        <w:br/>
        <w:t xml:space="preserve">    &lt;p&gt;点右上角「写留言」说点什么吧。&lt;/p&gt;</w:t>
        <w:br/>
        <w:t xml:space="preserve">  &lt;/div&gt;</w:t>
        <w:br/>
        <w:t>{% endif %}</w:t>
        <w:br/>
        <w:t>{% endblock %}</w:t>
      </w:r>
    </w:p>
    <w:p>
      <w:pPr>
        <w:pStyle w:val="Heading3"/>
      </w:pPr>
      <w:r>
        <w:t>15.8 templates/demo.site.guestbook/new.html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{% extends "demo.site.guestbook/layout.html" %}</w:t>
        <w:br/>
        <w:t>{% block title %}写留言{% endblock %}</w:t>
        <w:br/>
        <w:br/>
        <w:t>{% block content %}</w:t>
        <w:br/>
        <w:t>&lt;div class="gb-head"&gt;&lt;h1&gt;写留言&lt;/h1&gt;&lt;/div&gt;</w:t>
        <w:br/>
        <w:t>&lt;form class="card" method="post" action="{{ url_for('.new') }}"&gt;</w:t>
        <w:br/>
        <w:t xml:space="preserve">  &lt;div class="card-body"&gt;</w:t>
        <w:br/>
        <w:t xml:space="preserve">    &lt;div class="field"&gt;</w:t>
        <w:br/>
        <w:t xml:space="preserve">      &lt;label for="text"&gt;内容&lt;/label&gt;</w:t>
        <w:br/>
        <w:t xml:space="preserve">      &lt;textarea class="textarea" id="text" name="text" rows="5" required&gt;&lt;/textarea&gt;</w:t>
        <w:br/>
        <w:t xml:space="preserve">    &lt;/div&gt;</w:t>
        <w:br/>
        <w:t xml:space="preserve">  &lt;/div&gt;</w:t>
        <w:br/>
        <w:t xml:space="preserve">  &lt;div class="card-foot"&gt;</w:t>
        <w:br/>
        <w:t xml:space="preserve">    &lt;a class="btn" href="{{ url_for('.index') }}"&gt;取消&lt;/a&gt;</w:t>
        <w:br/>
        <w:t xml:space="preserve">    &lt;button class="btn btn-primary" type="submit"&gt;发布&lt;/button&gt;</w:t>
        <w:br/>
        <w:t xml:space="preserve">  &lt;/div&gt;</w:t>
        <w:br/>
        <w:t>&lt;/form&gt;</w:t>
        <w:br/>
        <w:t>{% endblock %}</w:t>
      </w:r>
    </w:p>
    <w:p>
      <w:pPr>
        <w:pStyle w:val="Heading3"/>
      </w:pPr>
      <w:r>
        <w:t>15.9 templates/demo.site.guestbook/members.html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{% extends "demo.site.guestbook/layout.html" %}</w:t>
        <w:br/>
        <w:t>{% block title %}成员管理{% endblock %}</w:t>
        <w:br/>
        <w:br/>
        <w:t>{% block content %}</w:t>
        <w:br/>
        <w:t>&lt;div class="gb-head"&gt;&lt;h1&gt;成员管理&lt;/h1&gt;&lt;/div&gt;</w:t>
        <w:br/>
        <w:br/>
        <w:t>&lt;div class="card"&gt;</w:t>
        <w:br/>
        <w:t xml:space="preserve">  &lt;div class="card-head"&gt;&lt;h2&gt;新建账号&lt;/h2&gt;&lt;/div&gt;</w:t>
        <w:br/>
        <w:t xml:space="preserve">  &lt;div class="card-body"&gt;</w:t>
        <w:br/>
        <w:t xml:space="preserve">    &lt;form method="post" action="{{ url_for('.members') }}"&gt;</w:t>
        <w:br/>
        <w:t xml:space="preserve">      &lt;div class="form-grid"&gt;</w:t>
        <w:br/>
        <w:t xml:space="preserve">        &lt;div class="field"&gt;</w:t>
        <w:br/>
        <w:t xml:space="preserve">          &lt;label&gt;用户名&lt;/label&gt;</w:t>
        <w:br/>
        <w:t xml:space="preserve">          &lt;input class="input" name="username" required placeholder="字母开头，3-32 位"&gt;</w:t>
        <w:br/>
        <w:t xml:space="preserve">        &lt;/div&gt;</w:t>
        <w:br/>
        <w:t xml:space="preserve">        &lt;div class="field"&gt;</w:t>
        <w:br/>
        <w:t xml:space="preserve">          &lt;label&gt;初始密码&lt;/label&gt;</w:t>
        <w:br/>
        <w:t xml:space="preserve">          &lt;input class="input" name="password" type="password" required&gt;</w:t>
        <w:br/>
        <w:t xml:space="preserve">        &lt;/div&gt;</w:t>
        <w:br/>
        <w:t xml:space="preserve">      &lt;/div&gt;</w:t>
        <w:br/>
        <w:br/>
        <w:t xml:space="preserve">      &lt;div class="mt-3"&gt;</w:t>
        <w:br/>
        <w:t xml:space="preserve">        &lt;div class="field-label"&gt;分配权限&lt;/div&gt;</w:t>
        <w:br/>
        <w:t xml:space="preserve">        &lt;div class="perm-groups"&gt;</w:t>
        <w:br/>
        <w:t xml:space="preserve">          {% for group in catalog %}</w:t>
        <w:br/>
        <w:t xml:space="preserve">          &lt;div class="perm-group"&gt;</w:t>
        <w:br/>
        <w:t xml:space="preserve">            &lt;div class="perm-group-head"&gt;{{ group.title }}&lt;/div&gt;</w:t>
        <w:br/>
        <w:t xml:space="preserve">            {% for item in group['items'] %}</w:t>
        <w:br/>
        <w:t xml:space="preserve">            &lt;label class="perm-item check"&gt;</w:t>
        <w:br/>
        <w:t xml:space="preserve">              &lt;input type="checkbox" name="permissions" value="{{ item.code }}"&gt;</w:t>
        <w:br/>
        <w:t xml:space="preserve">              &lt;span&gt;{{ item.label }} &lt;span class="code"&gt;{{ item.code }}&lt;/span&gt;&lt;/span&gt;</w:t>
        <w:br/>
        <w:t xml:space="preserve">            &lt;/label&gt;</w:t>
        <w:br/>
        <w:t xml:space="preserve">            {% endfor %}</w:t>
        <w:br/>
        <w:t xml:space="preserve">          &lt;/div&gt;</w:t>
        <w:br/>
        <w:t xml:space="preserve">          {% endfor %}</w:t>
        <w:br/>
        <w:t xml:space="preserve">        &lt;/div&gt;</w:t>
        <w:br/>
        <w:t xml:space="preserve">      &lt;/div&gt;</w:t>
        <w:br/>
        <w:br/>
        <w:t xml:space="preserve">      &lt;div class="mt-3"&gt;</w:t>
        <w:br/>
        <w:t xml:space="preserve">        &lt;button class="btn btn-primary" type="submit"&gt;创建账号&lt;/button&gt;</w:t>
        <w:br/>
        <w:t xml:space="preserve">      &lt;/div&gt;</w:t>
        <w:br/>
        <w:t xml:space="preserve">    &lt;/form&gt;</w:t>
        <w:br/>
        <w:t xml:space="preserve">  &lt;/div&gt;</w:t>
        <w:br/>
        <w:t>&lt;/div&gt;</w:t>
        <w:br/>
        <w:br/>
        <w:t>&lt;div class="card"&gt;</w:t>
        <w:br/>
        <w:t xml:space="preserve">  &lt;div class="card-head"&gt;&lt;h2&gt;现有账号（{{ users|length }}）&lt;/h2&gt;&lt;/div&gt;</w:t>
        <w:br/>
        <w:t xml:space="preserve">  &lt;div class="table-wrap"&gt;</w:t>
        <w:br/>
        <w:t xml:space="preserve">    &lt;table class="data responsive"&gt;</w:t>
        <w:br/>
        <w:t xml:space="preserve">      &lt;thead&gt;&lt;tr&gt;&lt;th&gt;用户名&lt;/th&gt;&lt;th&gt;超管&lt;/th&gt;&lt;th&gt;状态&lt;/th&gt;&lt;th&gt;权限数&lt;/th&gt;&lt;/tr&gt;&lt;/thead&gt;</w:t>
        <w:br/>
        <w:t xml:space="preserve">      &lt;tbody&gt;</w:t>
        <w:br/>
        <w:t xml:space="preserve">      {% for user in users %}</w:t>
        <w:br/>
        <w:t xml:space="preserve">        &lt;tr&gt;</w:t>
        <w:br/>
        <w:t xml:space="preserve">          &lt;td data-label="用户名"&gt;{{ user.username }}&lt;/td&gt;</w:t>
        <w:br/>
        <w:t xml:space="preserve">          &lt;td data-label="超管"&gt;{{ '是' if user.is_superadmin else '否' }}&lt;/td&gt;</w:t>
        <w:br/>
        <w:t xml:space="preserve">          &lt;td data-label="状态"&gt;{{ '启用' if user.active else '停用' }}&lt;/td&gt;</w:t>
        <w:br/>
        <w:t xml:space="preserve">          &lt;td data-label="权限数"&gt;{{ (user.permissions or [])|length }}&lt;/td&gt;</w:t>
        <w:br/>
        <w:t xml:space="preserve">        &lt;/tr&gt;</w:t>
        <w:br/>
        <w:t xml:space="preserve">      {% endfor %}</w:t>
        <w:br/>
        <w:t xml:space="preserve">      &lt;/tbody&gt;</w:t>
        <w:br/>
        <w:t xml:space="preserve">    &lt;/table&gt;</w:t>
        <w:br/>
        <w:t xml:space="preserve">  &lt;/div&gt;</w:t>
        <w:br/>
        <w:t>&lt;/div&gt;</w:t>
        <w:br/>
        <w:t>{% endblock %}</w:t>
      </w:r>
    </w:p>
    <w:p>
      <w:pPr>
        <w:pStyle w:val="Heading3"/>
      </w:pPr>
      <w:r>
        <w:t>15.10 static/guestbook.css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.gb-body {</w:t>
        <w:br/>
        <w:t xml:space="preserve">  margin: 0;</w:t>
        <w:br/>
        <w:t xml:space="preserve">  min-height: 100vh;</w:t>
        <w:br/>
        <w:t xml:space="preserve">  background: var(--surface-2);</w:t>
        <w:br/>
        <w:t>}</w:t>
        <w:br/>
        <w:t>.gb-top {</w:t>
        <w:br/>
        <w:t xml:space="preserve">  display: flex;</w:t>
        <w:br/>
        <w:t xml:space="preserve">  align-items: center;</w:t>
        <w:br/>
        <w:t xml:space="preserve">  gap: 16px;</w:t>
        <w:br/>
        <w:t xml:space="preserve">  padding: 12px 20px;</w:t>
        <w:br/>
        <w:t xml:space="preserve">  background: var(--surface);</w:t>
        <w:br/>
        <w:t xml:space="preserve">  border-bottom: 1px solid var(--border);</w:t>
        <w:br/>
        <w:t>}</w:t>
        <w:br/>
        <w:t>.gb-brand { font-weight: 700; color: var(--text); text-decoration: none; }</w:t>
        <w:br/>
        <w:t>.gb-nav { display: flex; gap: 12px; }</w:t>
        <w:br/>
        <w:t>.gb-nav a { color: var(--muted); text-decoration: none; font-size: 13.5px; }</w:t>
        <w:br/>
        <w:t>.gb-nav a:hover { color: var(--brand-strong); }</w:t>
        <w:br/>
        <w:t>.gb-user { margin-left: auto; display: flex; gap: 12px; font-size: 13px; color: var(--muted); }</w:t>
        <w:br/>
        <w:t>.gb-main { max-width: 860px; margin: 0 auto; padding: 18px 16px 48px; }</w:t>
        <w:br/>
        <w:t>.gb-head {</w:t>
        <w:br/>
        <w:t xml:space="preserve">  display: flex; align-items: flex-end; justify-content: space-between;</w:t>
        <w:br/>
        <w:t xml:space="preserve">  gap: 12px; flex-wrap: wrap; margin-bottom: 14px;</w:t>
        <w:br/>
        <w:t>}</w:t>
        <w:br/>
        <w:t>.gb-item {</w:t>
        <w:br/>
        <w:t xml:space="preserve">  background: var(--surface);</w:t>
        <w:br/>
        <w:t xml:space="preserve">  border: 1px solid var(--border);</w:t>
        <w:br/>
        <w:t xml:space="preserve">  border-radius: var(--radius);</w:t>
        <w:br/>
        <w:t xml:space="preserve">  padding: 12px 16px;</w:t>
        <w:br/>
        <w:t xml:space="preserve">  margin-bottom: 10px;</w:t>
        <w:br/>
        <w:t>}</w:t>
        <w:br/>
        <w:t>.gb-item-head { display: flex; justify-content: space-between; gap: 10px; }</w:t>
        <w:br/>
        <w:t>@media (max-width: 720px) {</w:t>
        <w:br/>
        <w:t xml:space="preserve">  .gb-top { flex-wrap: wrap; }</w:t>
        <w:br/>
        <w:t xml:space="preserve">  .gb-user { margin-left: 0; width: 100%; }</w:t>
        <w:br/>
        <w:t xml:space="preserve">  .gb-main { padding: 14px 12px 40px; }</w:t>
        <w:br/>
        <w:t>}</w:t>
      </w:r>
    </w:p>
    <w:p>
      <w:pPr>
        <w:pStyle w:val="Heading3"/>
      </w:pPr>
      <w:r>
        <w:t>15.11 上线步骤</w:t>
      </w:r>
    </w:p>
    <w:p>
      <w:pPr>
        <w:pStyle w:val="ListNumber"/>
      </w:pPr>
      <w:r>
        <w:t xml:space="preserve">按 12.2 压缩成 </w:t>
      </w:r>
      <w:r>
        <w:rPr>
          <w:rFonts w:ascii="Consolas" w:hAnsi="Consolas" w:eastAsia="Consolas"/>
          <w:color w:val="4338CA"/>
          <w:sz w:val="19"/>
        </w:rPr>
        <w:t>demo.site.guestbook.zip</w:t>
      </w:r>
      <w:r>
        <w:t>；</w:t>
      </w:r>
    </w:p>
    <w:p>
      <w:pPr>
        <w:pStyle w:val="ListNumber"/>
      </w:pPr>
      <w:r>
        <w:t>后台上传安装 → 重启服务；</w:t>
      </w:r>
    </w:p>
    <w:p>
      <w:pPr>
        <w:pStyle w:val="ListNumber"/>
      </w:pPr>
      <w:r>
        <w:t>左侧出现「留言板 / 写留言 / 留言板成员」；</w:t>
      </w:r>
    </w:p>
    <w:p>
      <w:pPr>
        <w:pStyle w:val="ListNumber"/>
      </w:pPr>
      <w:r>
        <w:t xml:space="preserve">打开 </w:t>
      </w:r>
      <w:r>
        <w:rPr>
          <w:rFonts w:ascii="Consolas" w:hAnsi="Consolas" w:eastAsia="Consolas"/>
          <w:color w:val="4338CA"/>
          <w:sz w:val="19"/>
        </w:rPr>
        <w:t>/guestbook/</w:t>
      </w:r>
      <w:r>
        <w:t xml:space="preserve"> 留言；</w:t>
      </w:r>
    </w:p>
    <w:p>
      <w:pPr>
        <w:pStyle w:val="ListNumber"/>
      </w:pPr>
      <w:r>
        <w:t xml:space="preserve">用「留言板成员」创建一个只有 </w:t>
      </w:r>
      <w:r>
        <w:rPr>
          <w:rFonts w:ascii="Consolas" w:hAnsi="Consolas" w:eastAsia="Consolas"/>
          <w:color w:val="4338CA"/>
          <w:sz w:val="19"/>
        </w:rPr>
        <w:t>view</w:t>
      </w:r>
      <w:r>
        <w:t xml:space="preserve"> 权限的账号，验证：菜单少两项、</w:t>
      </w:r>
      <w:r>
        <w:rPr>
          <w:rFonts w:ascii="Consolas" w:hAnsi="Consolas" w:eastAsia="Consolas"/>
          <w:color w:val="4338CA"/>
          <w:sz w:val="19"/>
        </w:rPr>
        <w:t>/guestbook/new</w:t>
      </w:r>
      <w:r>
        <w:t xml:space="preserve"> 会 403；</w:t>
      </w:r>
    </w:p>
    <w:p>
      <w:pPr>
        <w:pStyle w:val="ListNumber"/>
      </w:pPr>
      <w:r>
        <w:t>完成。以后要变成网站首页，见第 14 章。</w:t>
      </w:r>
    </w:p>
    <w:p>
      <w:pPr>
        <w:pStyle w:val="Heading3"/>
      </w:pPr>
      <w:r>
        <w:t>15.12 验收清单</w:t>
      </w:r>
    </w:p>
    <w:p>
      <w:pPr>
        <w:pStyle w:val="ListBullet"/>
      </w:pPr>
      <w:r>
        <w:t>[ ] 菜单出现，点击能进；</w:t>
      </w:r>
    </w:p>
    <w:p>
      <w:pPr>
        <w:pStyle w:val="ListBullet"/>
      </w:pPr>
      <w:r>
        <w:t>[ ] 留言能保存，刷新后还在；</w:t>
      </w:r>
    </w:p>
    <w:p>
      <w:pPr>
        <w:pStyle w:val="ListBullet"/>
      </w:pPr>
      <w:r>
        <w:t>[ ] 无权限账号看不到"写留言"菜单，直接访问 403；</w:t>
      </w:r>
    </w:p>
    <w:p>
      <w:pPr>
        <w:pStyle w:val="ListBullet"/>
      </w:pPr>
      <w:r>
        <w:t>[ ] 成员页能创建账号，新账号能登录；</w:t>
      </w:r>
    </w:p>
    <w:p>
      <w:pPr>
        <w:pStyle w:val="ListBullet"/>
      </w:pPr>
      <w:r>
        <w:t>[ ] 手机宽度下页面不错位；</w:t>
      </w:r>
    </w:p>
    <w:p>
      <w:pPr>
        <w:pStyle w:val="ListBullet"/>
      </w:pPr>
      <w:r>
        <w:t>[ ] 重启服务后数据还在。</w:t>
      </w:r>
    </w:p>
    <w:p>
      <w:pPr>
        <w:pStyle w:val="Heading2"/>
      </w:pPr>
      <w:r>
        <w:t>第 16 章 速查卡</w:t>
      </w:r>
    </w:p>
    <w:p>
      <w:pPr>
        <w:pStyle w:val="Heading3"/>
      </w:pPr>
      <w:r>
        <w:t>16.1 最小插件骨架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你的插件/</w:t>
        <w:br/>
        <w:t>├── plugin.json</w:t>
        <w:br/>
        <w:t>├── hooks.py</w:t>
        <w:br/>
        <w:t>└── templates/&lt;full_id&gt;/index.html</w:t>
      </w:r>
    </w:p>
    <w:p>
      <w:r>
        <w:rPr>
          <w:rFonts w:ascii="Consolas" w:hAnsi="Consolas" w:eastAsia="Consolas"/>
          <w:color w:val="4338CA"/>
          <w:sz w:val="19"/>
        </w:rPr>
        <w:t>plugin.json</w:t>
      </w:r>
      <w:r>
        <w:t>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{"author": "zhangsan", "group": "tools", "name": "demo",</w:t>
        <w:br/>
        <w:t xml:space="preserve"> "label": "示例", "version": "1.0.0", "url_prefix": "/demo",</w:t>
        <w:br/>
        <w:t xml:space="preserve"> "permissions": {"view": "查看"}}</w:t>
      </w:r>
    </w:p>
    <w:p>
      <w:pPr>
        <w:spacing w:after="60"/>
        <w:ind w:left="283"/>
      </w:pPr>
      <w:r>
        <w:rPr>
          <w:color w:val="64748B"/>
        </w:rPr>
        <w:t xml:space="preserve">把 </w:t>
      </w:r>
      <w:r>
        <w:rPr>
          <w:rFonts w:ascii="Consolas" w:hAnsi="Consolas" w:eastAsia="Consolas"/>
          <w:color w:val="64748B"/>
          <w:sz w:val="19"/>
        </w:rPr>
        <w:t>zhangsan</w:t>
      </w:r>
      <w:r>
        <w:rPr>
          <w:color w:val="64748B"/>
        </w:rPr>
        <w:t xml:space="preserve"> 换成你自己的小写英文名；</w:t>
      </w:r>
      <w:r>
        <w:rPr>
          <w:rFonts w:ascii="Consolas" w:hAnsi="Consolas" w:eastAsia="Consolas"/>
          <w:color w:val="64748B"/>
          <w:sz w:val="19"/>
        </w:rPr>
        <w:t>name</w:t>
      </w:r>
      <w:r>
        <w:rPr>
          <w:color w:val="64748B"/>
        </w:rPr>
        <w:t xml:space="preserve"> 也换掉，三处拼起来就是你的 full_id。</w:t>
      </w:r>
    </w:p>
    <w:p>
      <w:r>
        <w:rPr>
          <w:rFonts w:ascii="Consolas" w:hAnsi="Consolas" w:eastAsia="Consolas"/>
          <w:color w:val="4338CA"/>
          <w:sz w:val="19"/>
        </w:rPr>
        <w:t>hooks.py</w:t>
      </w:r>
      <w:r>
        <w:t>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flask import Blueprint, render_template</w:t>
        <w:br/>
        <w:t>from core.permission import require_perm</w:t>
        <w:br/>
        <w:br/>
        <w:t>bp = Blueprint("demo", __name__)</w:t>
        <w:br/>
        <w:br/>
        <w:t>@bp.route("/")</w:t>
        <w:br/>
        <w:t>@require_perm("view")</w:t>
        <w:br/>
        <w:t>def index():</w:t>
        <w:br/>
        <w:t xml:space="preserve">    # 模板路径 = full_id + 文件名，例如 zhangsan.tools.demo/index.html</w:t>
        <w:br/>
        <w:t xml:space="preserve">    return render_template("zhangsan.tools.demo/index.html", page_title="示例")</w:t>
        <w:br/>
        <w:br/>
        <w:t>def register(ctx):</w:t>
        <w:br/>
        <w:t xml:space="preserve">    ctx.register_blueprint(bp)</w:t>
        <w:br/>
        <w:t xml:space="preserve">    ctx.register_menus([</w:t>
        <w:br/>
        <w:t xml:space="preserve">        {"name": "demo-home", "label": "示例", "endpoint": "index",</w:t>
        <w:br/>
        <w:t xml:space="preserve">         "perm": "view", "order": 50, "icon": "plugin"},</w:t>
        <w:br/>
        <w:t xml:space="preserve">    ])</w:t>
      </w:r>
    </w:p>
    <w:p>
      <w:pPr>
        <w:pStyle w:val="Heading3"/>
      </w:pPr>
      <w:r>
        <w:t>16.2 常用 import 清单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# 页面</w:t>
        <w:br/>
        <w:t>from flask import (Blueprint, render_template, request, redirect, url_for,</w:t>
        <w:br/>
        <w:t xml:space="preserve">                   flash, jsonify)</w:t>
        <w:br/>
        <w:br/>
        <w:t># 当前用户 / 登录</w:t>
        <w:br/>
        <w:t>from flask_login import current_user, login_required</w:t>
        <w:br/>
        <w:br/>
        <w:t># 权限</w:t>
        <w:br/>
        <w:t>from core.permission import require_perm</w:t>
        <w:br/>
        <w:br/>
        <w:t># 用户管理</w:t>
        <w:br/>
        <w:t>from core import user_service</w:t>
        <w:br/>
        <w:t>from user.model import User</w:t>
        <w:br/>
        <w:br/>
        <w:t># 数据库（可选）</w:t>
        <w:br/>
        <w:t>from core.db import db</w:t>
        <w:br/>
        <w:br/>
        <w:t># 路径显示（可选）</w:t>
        <w:br/>
        <w:t>from core.paths import rel_path</w:t>
      </w:r>
    </w:p>
    <w:p>
      <w:pPr>
        <w:pStyle w:val="Heading3"/>
      </w:pPr>
      <w:r>
        <w:t>16.3 图标名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activity alert arrow-left check chevron-right clock close dashboard dot download</w:t>
        <w:br/>
        <w:t>edit external eye filter gear info key list lock logout menu moon play plugin</w:t>
        <w:br/>
        <w:t>plus power refresh route save search server shield stop sun trash upload user users</w:t>
      </w:r>
    </w:p>
    <w:p>
      <w:pPr>
        <w:pStyle w:val="Heading3"/>
      </w:pPr>
      <w:r>
        <w:t>16.4 权限码速查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你的插件声明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完整码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"view": "查看"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&lt;full_id&gt;.view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"create": "新建"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&lt;full_id&gt;.create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"manage": "管理"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&lt;full_id&gt;.manage</w:t>
            </w:r>
          </w:p>
        </w:tc>
      </w:tr>
    </w:tbl>
    <w:p/>
    <w:p>
      <w:r>
        <w:t>系统内置权限（管理员才有）：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权限码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kernel.plugins.manage</w:t>
            </w:r>
          </w:p>
        </w:tc>
        <w:tc>
          <w:tcPr>
            <w:tcW w:type="dxa" w:w="4706"/>
          </w:tcPr>
          <w:p>
            <w:r>
              <w:t>装/停/卸插件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kernel.routes.manage</w:t>
            </w:r>
          </w:p>
        </w:tc>
        <w:tc>
          <w:tcPr>
            <w:tcW w:type="dxa" w:w="4706"/>
          </w:tcPr>
          <w:p>
            <w:r>
              <w:t>改页面地址前缀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kernel.users.manage</w:t>
            </w:r>
          </w:p>
        </w:tc>
        <w:tc>
          <w:tcPr>
            <w:tcW w:type="dxa" w:w="4706"/>
          </w:tcPr>
          <w:p>
            <w:r>
              <w:t>用户与权限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kernel.service.manage</w:t>
            </w:r>
          </w:p>
        </w:tc>
        <w:tc>
          <w:tcPr>
            <w:tcW w:type="dxa" w:w="4706"/>
          </w:tcPr>
          <w:p>
            <w:r>
              <w:t>重启服务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kernel.settings.manage</w:t>
            </w:r>
          </w:p>
        </w:tc>
        <w:tc>
          <w:tcPr>
            <w:tcW w:type="dxa" w:w="4706"/>
          </w:tcPr>
          <w:p>
            <w:r>
              <w:t>系统设置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kernel.logs.view</w:t>
            </w:r>
          </w:p>
        </w:tc>
        <w:tc>
          <w:tcPr>
            <w:tcW w:type="dxa" w:w="4706"/>
          </w:tcPr>
          <w:p>
            <w:r>
              <w:t>看日志</w:t>
            </w:r>
          </w:p>
        </w:tc>
      </w:tr>
    </w:tbl>
    <w:p/>
    <w:p>
      <w:pPr>
        <w:pStyle w:val="Heading3"/>
      </w:pPr>
      <w:r>
        <w:t>16.5 发布前检查清单</w:t>
      </w:r>
    </w:p>
    <w:p>
      <w:pPr>
        <w:pStyle w:val="ListBullet"/>
      </w:pPr>
      <w:r>
        <w:t>[ ] 文件夹名 = full_id，模板子文件夹名 = full_id；</w:t>
      </w:r>
    </w:p>
    <w:p>
      <w:pPr>
        <w:pStyle w:val="ListBullet"/>
      </w:pPr>
      <w:r>
        <w:t xml:space="preserve">[ ] </w:t>
      </w:r>
      <w:r>
        <w:rPr>
          <w:rFonts w:ascii="Consolas" w:hAnsi="Consolas" w:eastAsia="Consolas"/>
          <w:color w:val="4338CA"/>
          <w:sz w:val="19"/>
        </w:rPr>
        <w:t>plugin.json</w:t>
      </w:r>
      <w:r>
        <w:t xml:space="preserve"> 全小写、</w:t>
      </w:r>
      <w:r>
        <w:rPr>
          <w:rFonts w:ascii="Consolas" w:hAnsi="Consolas" w:eastAsia="Consolas"/>
          <w:color w:val="4338CA"/>
          <w:sz w:val="19"/>
        </w:rPr>
        <w:t>version</w:t>
      </w:r>
      <w:r>
        <w:t xml:space="preserve"> 是 </w:t>
      </w:r>
      <w:r>
        <w:rPr>
          <w:rFonts w:ascii="Consolas" w:hAnsi="Consolas" w:eastAsia="Consolas"/>
          <w:color w:val="4338CA"/>
          <w:sz w:val="19"/>
        </w:rPr>
        <w:t>x.y.z</w:t>
      </w:r>
      <w:r>
        <w:t>、JSON 没语法错；</w:t>
      </w:r>
    </w:p>
    <w:p>
      <w:pPr>
        <w:pStyle w:val="ListBullet"/>
      </w:pPr>
      <w:r>
        <w:t xml:space="preserve">[ ] </w:t>
      </w:r>
      <w:r>
        <w:rPr>
          <w:rFonts w:ascii="Consolas" w:hAnsi="Consolas" w:eastAsia="Consolas"/>
          <w:color w:val="4338CA"/>
          <w:sz w:val="19"/>
        </w:rPr>
        <w:t>hooks.py</w:t>
      </w:r>
      <w:r>
        <w:t xml:space="preserve"> 有 </w:t>
      </w:r>
      <w:r>
        <w:rPr>
          <w:rFonts w:ascii="Consolas" w:hAnsi="Consolas" w:eastAsia="Consolas"/>
          <w:color w:val="4338CA"/>
          <w:sz w:val="19"/>
        </w:rPr>
        <w:t>def register(ctx)</w:t>
      </w:r>
      <w:r>
        <w:t>；</w:t>
      </w:r>
    </w:p>
    <w:p>
      <w:pPr>
        <w:pStyle w:val="ListBullet"/>
      </w:pPr>
      <w:r>
        <w:t xml:space="preserve">[ ] 每个页面都有 </w:t>
      </w:r>
      <w:r>
        <w:rPr>
          <w:rFonts w:ascii="Consolas" w:hAnsi="Consolas" w:eastAsia="Consolas"/>
          <w:color w:val="4338CA"/>
          <w:sz w:val="19"/>
        </w:rPr>
        <w:t>@require_perm</w:t>
      </w:r>
      <w:r>
        <w:t xml:space="preserve"> 或 </w:t>
      </w:r>
      <w:r>
        <w:rPr>
          <w:rFonts w:ascii="Consolas" w:hAnsi="Consolas" w:eastAsia="Consolas"/>
          <w:color w:val="4338CA"/>
          <w:sz w:val="19"/>
        </w:rPr>
        <w:t>@login_required</w:t>
      </w:r>
      <w:r>
        <w:t>；</w:t>
      </w:r>
    </w:p>
    <w:p>
      <w:pPr>
        <w:pStyle w:val="ListBullet"/>
      </w:pPr>
      <w:r>
        <w:t xml:space="preserve">[ ] 菜单的 </w:t>
      </w:r>
      <w:r>
        <w:rPr>
          <w:rFonts w:ascii="Consolas" w:hAnsi="Consolas" w:eastAsia="Consolas"/>
          <w:color w:val="4338CA"/>
          <w:sz w:val="19"/>
        </w:rPr>
        <w:t>url</w:t>
      </w:r>
      <w:r>
        <w:t xml:space="preserve"> 用 </w:t>
      </w:r>
      <w:r>
        <w:rPr>
          <w:rFonts w:ascii="Consolas" w:hAnsi="Consolas" w:eastAsia="Consolas"/>
          <w:color w:val="4338CA"/>
          <w:sz w:val="19"/>
        </w:rPr>
        <w:t>f"{ctx.url_prefix}/..."</w:t>
      </w:r>
      <w:r>
        <w:t>；</w:t>
      </w:r>
    </w:p>
    <w:p>
      <w:pPr>
        <w:pStyle w:val="ListBullet"/>
      </w:pPr>
      <w:r>
        <w:t xml:space="preserve">[ ] 数据写到 </w:t>
      </w:r>
      <w:r>
        <w:rPr>
          <w:rFonts w:ascii="Consolas" w:hAnsi="Consolas" w:eastAsia="Consolas"/>
          <w:color w:val="4338CA"/>
          <w:sz w:val="19"/>
        </w:rPr>
        <w:t>ctx.data_dir</w:t>
      </w:r>
      <w:r>
        <w:t>，没有写死绝对路径；</w:t>
      </w:r>
    </w:p>
    <w:p>
      <w:pPr>
        <w:pStyle w:val="ListBullet"/>
      </w:pPr>
      <w:r>
        <w:t>[ ] 模板里没有引用不存在的变量；</w:t>
      </w:r>
    </w:p>
    <w:p>
      <w:pPr>
        <w:pStyle w:val="ListBullet"/>
      </w:pPr>
      <w:r>
        <w:t xml:space="preserve">[ ] zip 第一层是 </w:t>
      </w:r>
      <w:r>
        <w:rPr>
          <w:rFonts w:ascii="Consolas" w:hAnsi="Consolas" w:eastAsia="Consolas"/>
          <w:color w:val="4338CA"/>
          <w:sz w:val="19"/>
        </w:rPr>
        <w:t>plugin.json</w:t>
      </w:r>
      <w:r>
        <w:t xml:space="preserve">，没有 </w:t>
      </w:r>
      <w:r>
        <w:rPr>
          <w:rFonts w:ascii="Consolas" w:hAnsi="Consolas" w:eastAsia="Consolas"/>
          <w:color w:val="4338CA"/>
          <w:sz w:val="19"/>
        </w:rPr>
        <w:t>data/</w:t>
      </w:r>
      <w:r>
        <w:t>；</w:t>
      </w:r>
    </w:p>
    <w:p>
      <w:pPr>
        <w:pStyle w:val="ListBullet"/>
      </w:pPr>
      <w:r>
        <w:t>[ ] 安装后重启服务，页面、菜单、权限都验证过；</w:t>
      </w:r>
    </w:p>
    <w:p>
      <w:pPr>
        <w:pStyle w:val="ListBullet"/>
      </w:pPr>
      <w:r>
        <w:t>[ ] 提醒使用者：升级会清空 data，重要数据先导出。</w:t>
      </w:r>
    </w:p>
    <w:p>
      <w:pPr>
        <w:pStyle w:val="Heading3"/>
      </w:pPr>
      <w:r>
        <w:t>16.6 名词速查（再抄一遍）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名词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一句话</w:t>
            </w:r>
          </w:p>
        </w:tc>
      </w:tr>
      <w:tr>
        <w:tc>
          <w:tcPr>
            <w:tcW w:type="dxa" w:w="4706"/>
          </w:tcPr>
          <w:p>
            <w:r>
              <w:t>full_id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作者.分组.名字</w:t>
            </w:r>
            <w:r>
              <w:t>，插件的唯一编号</w:t>
            </w:r>
          </w:p>
        </w:tc>
      </w:tr>
      <w:tr>
        <w:tc>
          <w:tcPr>
            <w:tcW w:type="dxa" w:w="4706"/>
          </w:tcPr>
          <w:p>
            <w:r>
              <w:t>url_prefix</w:t>
            </w:r>
          </w:p>
        </w:tc>
        <w:tc>
          <w:tcPr>
            <w:tcW w:type="dxa" w:w="4706"/>
          </w:tcPr>
          <w:p>
            <w:r>
              <w:t xml:space="preserve">页面地址开头，例如 </w:t>
            </w:r>
            <w:r>
              <w:rPr>
                <w:rFonts w:ascii="Consolas" w:hAnsi="Consolas" w:eastAsia="Consolas"/>
                <w:color w:val="4338CA"/>
                <w:sz w:val="19"/>
              </w:rPr>
              <w:t>/notice</w:t>
            </w:r>
          </w:p>
        </w:tc>
      </w:tr>
      <w:tr>
        <w:tc>
          <w:tcPr>
            <w:tcW w:type="dxa" w:w="4706"/>
          </w:tcPr>
          <w:p>
            <w:r>
              <w:t>Blueprint</w:t>
            </w:r>
          </w:p>
        </w:tc>
        <w:tc>
          <w:tcPr>
            <w:tcW w:type="dxa" w:w="4706"/>
          </w:tcPr>
          <w:p>
            <w:r>
              <w:t xml:space="preserve">一组页面，代码里 </w:t>
            </w:r>
            <w:r>
              <w:rPr>
                <w:rFonts w:ascii="Consolas" w:hAnsi="Consolas" w:eastAsia="Consolas"/>
                <w:color w:val="4338CA"/>
                <w:sz w:val="19"/>
              </w:rPr>
              <w:t>bp = Blueprint(...)</w:t>
            </w:r>
          </w:p>
        </w:tc>
      </w:tr>
      <w:tr>
        <w:tc>
          <w:tcPr>
            <w:tcW w:type="dxa" w:w="4706"/>
          </w:tcPr>
          <w:p>
            <w:r>
              <w:t>权限短码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view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create</w:t>
            </w:r>
            <w:r>
              <w:t>，前面自动补 full_id</w:t>
            </w:r>
          </w:p>
        </w:tc>
      </w:tr>
      <w:tr>
        <w:tc>
          <w:tcPr>
            <w:tcW w:type="dxa" w:w="4706"/>
          </w:tcPr>
          <w:p>
            <w:r>
              <w:t>provide</w:t>
            </w:r>
          </w:p>
        </w:tc>
        <w:tc>
          <w:tcPr>
            <w:tcW w:type="dxa" w:w="4706"/>
          </w:tcPr>
          <w:p>
            <w:r>
              <w:t>我给别的插件用的接口</w:t>
            </w:r>
          </w:p>
        </w:tc>
      </w:tr>
      <w:tr>
        <w:tc>
          <w:tcPr>
            <w:tcW w:type="dxa" w:w="4706"/>
          </w:tcPr>
          <w:p>
            <w:r>
              <w:t>require</w:t>
            </w:r>
          </w:p>
        </w:tc>
        <w:tc>
          <w:tcPr>
            <w:tcW w:type="dxa" w:w="4706"/>
          </w:tcPr>
          <w:p>
            <w:r>
              <w:t>我要用别人的接口</w:t>
            </w:r>
          </w:p>
        </w:tc>
      </w:tr>
      <w:tr>
        <w:tc>
          <w:tcPr>
            <w:tcW w:type="dxa" w:w="4706"/>
          </w:tcPr>
          <w:p>
            <w:r>
              <w:t>data 目录</w:t>
            </w:r>
          </w:p>
        </w:tc>
        <w:tc>
          <w:tcPr>
            <w:tcW w:type="dxa" w:w="4706"/>
          </w:tcPr>
          <w:p>
            <w:r>
              <w:t>我自己的数据文件夹，升级会清空</w:t>
            </w:r>
          </w:p>
        </w:tc>
      </w:tr>
      <w:tr>
        <w:tc>
          <w:tcPr>
            <w:tcW w:type="dxa" w:w="4706"/>
          </w:tcPr>
          <w:p>
            <w:r>
              <w:t>register(ctx)</w:t>
            </w:r>
          </w:p>
        </w:tc>
        <w:tc>
          <w:tcPr>
            <w:tcW w:type="dxa" w:w="4706"/>
          </w:tcPr>
          <w:p>
            <w:r>
              <w:t>插件入口函数，内核启动时调用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F172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